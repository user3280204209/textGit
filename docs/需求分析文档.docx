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92F70" w14:textId="77777777" w:rsidR="003277D7" w:rsidRDefault="003277D7">
      <w:pPr>
        <w:jc w:val="center"/>
      </w:pPr>
    </w:p>
    <w:p w14:paraId="41CDAA23" w14:textId="77777777" w:rsidR="003277D7" w:rsidRDefault="003277D7">
      <w:pPr>
        <w:jc w:val="center"/>
      </w:pPr>
    </w:p>
    <w:p w14:paraId="0A04E160" w14:textId="77777777" w:rsidR="003277D7" w:rsidRDefault="003277D7">
      <w:pPr>
        <w:jc w:val="center"/>
      </w:pPr>
    </w:p>
    <w:p w14:paraId="7846DF7C" w14:textId="77777777" w:rsidR="003277D7" w:rsidRDefault="0047486A">
      <w:pPr>
        <w:jc w:val="center"/>
      </w:pPr>
      <w:r>
        <w:rPr>
          <w:rFonts w:eastAsia="黑体"/>
          <w:b/>
          <w:color w:val="6C4DE6"/>
          <w:sz w:val="32"/>
        </w:rPr>
        <w:t>软件工程课程设计</w:t>
      </w:r>
    </w:p>
    <w:p w14:paraId="51F8A06A" w14:textId="77777777" w:rsidR="003277D7" w:rsidRDefault="003277D7">
      <w:pPr>
        <w:jc w:val="center"/>
      </w:pPr>
    </w:p>
    <w:p w14:paraId="4A2EF2D3" w14:textId="77777777" w:rsidR="003277D7" w:rsidRDefault="003277D7">
      <w:pPr>
        <w:jc w:val="center"/>
      </w:pPr>
    </w:p>
    <w:p w14:paraId="06266D36" w14:textId="77777777" w:rsidR="003277D7" w:rsidRDefault="0047486A">
      <w:pPr>
        <w:jc w:val="center"/>
      </w:pPr>
      <w:r>
        <w:rPr>
          <w:rFonts w:eastAsia="黑体"/>
          <w:b/>
          <w:sz w:val="52"/>
        </w:rPr>
        <w:t>个性化资源生成与学习</w:t>
      </w:r>
    </w:p>
    <w:p w14:paraId="0B385AF5" w14:textId="77777777" w:rsidR="003277D7" w:rsidRDefault="0047486A">
      <w:pPr>
        <w:jc w:val="center"/>
      </w:pPr>
      <w:r>
        <w:rPr>
          <w:rFonts w:eastAsia="黑体"/>
          <w:b/>
          <w:sz w:val="52"/>
        </w:rPr>
        <w:t>多智能体系统</w:t>
      </w:r>
    </w:p>
    <w:p w14:paraId="0C060E2C" w14:textId="77777777" w:rsidR="003277D7" w:rsidRDefault="003277D7">
      <w:pPr>
        <w:jc w:val="center"/>
      </w:pPr>
    </w:p>
    <w:p w14:paraId="5F5A650E" w14:textId="77777777" w:rsidR="003277D7" w:rsidRDefault="0047486A">
      <w:pPr>
        <w:jc w:val="center"/>
      </w:pPr>
      <w:r>
        <w:rPr>
          <w:rFonts w:eastAsia="黑体"/>
          <w:b/>
          <w:color w:val="6C4DE6"/>
          <w:sz w:val="40"/>
        </w:rPr>
        <w:t>需</w:t>
      </w:r>
      <w:r>
        <w:rPr>
          <w:rFonts w:eastAsia="黑体"/>
          <w:b/>
          <w:color w:val="6C4DE6"/>
          <w:sz w:val="40"/>
        </w:rPr>
        <w:t xml:space="preserve"> </w:t>
      </w:r>
      <w:r>
        <w:rPr>
          <w:rFonts w:eastAsia="黑体"/>
          <w:b/>
          <w:color w:val="6C4DE6"/>
          <w:sz w:val="40"/>
        </w:rPr>
        <w:t>求</w:t>
      </w:r>
      <w:r>
        <w:rPr>
          <w:rFonts w:eastAsia="黑体"/>
          <w:b/>
          <w:color w:val="6C4DE6"/>
          <w:sz w:val="40"/>
        </w:rPr>
        <w:t xml:space="preserve"> </w:t>
      </w:r>
      <w:r>
        <w:rPr>
          <w:rFonts w:eastAsia="黑体"/>
          <w:b/>
          <w:color w:val="6C4DE6"/>
          <w:sz w:val="40"/>
        </w:rPr>
        <w:t>分</w:t>
      </w:r>
      <w:r>
        <w:rPr>
          <w:rFonts w:eastAsia="黑体"/>
          <w:b/>
          <w:color w:val="6C4DE6"/>
          <w:sz w:val="40"/>
        </w:rPr>
        <w:t xml:space="preserve"> </w:t>
      </w:r>
      <w:r>
        <w:rPr>
          <w:rFonts w:eastAsia="黑体"/>
          <w:b/>
          <w:color w:val="6C4DE6"/>
          <w:sz w:val="40"/>
        </w:rPr>
        <w:t>析</w:t>
      </w:r>
      <w:r>
        <w:rPr>
          <w:rFonts w:eastAsia="黑体"/>
          <w:b/>
          <w:color w:val="6C4DE6"/>
          <w:sz w:val="40"/>
        </w:rPr>
        <w:t xml:space="preserve"> </w:t>
      </w:r>
      <w:r>
        <w:rPr>
          <w:rFonts w:eastAsia="黑体"/>
          <w:b/>
          <w:color w:val="6C4DE6"/>
          <w:sz w:val="40"/>
        </w:rPr>
        <w:t>文</w:t>
      </w:r>
      <w:r>
        <w:rPr>
          <w:rFonts w:eastAsia="黑体"/>
          <w:b/>
          <w:color w:val="6C4DE6"/>
          <w:sz w:val="40"/>
        </w:rPr>
        <w:t xml:space="preserve"> </w:t>
      </w:r>
      <w:r>
        <w:rPr>
          <w:rFonts w:eastAsia="黑体"/>
          <w:b/>
          <w:color w:val="6C4DE6"/>
          <w:sz w:val="40"/>
        </w:rPr>
        <w:t>档</w:t>
      </w:r>
    </w:p>
    <w:p w14:paraId="29E3B755" w14:textId="77777777" w:rsidR="003277D7" w:rsidRDefault="003277D7">
      <w:pPr>
        <w:jc w:val="center"/>
      </w:pPr>
    </w:p>
    <w:p w14:paraId="1FFD0B47" w14:textId="77777777" w:rsidR="003277D7" w:rsidRDefault="0047486A">
      <w:pPr>
        <w:jc w:val="center"/>
      </w:pPr>
      <w:r>
        <w:rPr>
          <w:color w:val="777777"/>
          <w:sz w:val="24"/>
        </w:rPr>
        <w:t>Software Requirements Specification</w:t>
      </w:r>
    </w:p>
    <w:p w14:paraId="49A65CA3" w14:textId="77777777" w:rsidR="003277D7" w:rsidRDefault="003277D7">
      <w:pPr>
        <w:jc w:val="center"/>
      </w:pPr>
    </w:p>
    <w:p w14:paraId="0E3CBBC0" w14:textId="77777777" w:rsidR="003277D7" w:rsidRDefault="003277D7">
      <w:pPr>
        <w:jc w:val="center"/>
      </w:pPr>
    </w:p>
    <w:p w14:paraId="4AFB62C1" w14:textId="77777777" w:rsidR="003277D7" w:rsidRDefault="003277D7">
      <w:pPr>
        <w:jc w:val="center"/>
      </w:pPr>
    </w:p>
    <w:tbl>
      <w:tblPr>
        <w:tblStyle w:val="aff1"/>
        <w:tblW w:w="0" w:type="auto"/>
        <w:jc w:val="center"/>
        <w:tblLook w:val="04A0" w:firstRow="1" w:lastRow="0" w:firstColumn="1" w:lastColumn="0" w:noHBand="0" w:noVBand="1"/>
      </w:tblPr>
      <w:tblGrid>
        <w:gridCol w:w="1984"/>
        <w:gridCol w:w="4819"/>
      </w:tblGrid>
      <w:tr w:rsidR="003277D7" w14:paraId="658EB5EE" w14:textId="77777777">
        <w:trPr>
          <w:jc w:val="center"/>
        </w:trPr>
        <w:tc>
          <w:tcPr>
            <w:tcW w:w="1984" w:type="dxa"/>
            <w:shd w:val="clear" w:color="auto" w:fill="F4F1FF"/>
          </w:tcPr>
          <w:p w14:paraId="2908742F" w14:textId="77777777" w:rsidR="003277D7" w:rsidRDefault="0047486A">
            <w:pPr>
              <w:jc w:val="center"/>
            </w:pPr>
            <w:r>
              <w:rPr>
                <w:rFonts w:eastAsia="黑体"/>
                <w:b/>
                <w:sz w:val="24"/>
              </w:rPr>
              <w:t>项目名称</w:t>
            </w:r>
          </w:p>
        </w:tc>
        <w:tc>
          <w:tcPr>
            <w:tcW w:w="4819" w:type="dxa"/>
          </w:tcPr>
          <w:p w14:paraId="445E0265" w14:textId="77777777" w:rsidR="003277D7" w:rsidRDefault="0047486A">
            <w:pPr>
              <w:jc w:val="center"/>
            </w:pPr>
            <w:r>
              <w:rPr>
                <w:sz w:val="24"/>
              </w:rPr>
              <w:t>个性化资源生成与学习多智能体系统</w:t>
            </w:r>
          </w:p>
        </w:tc>
      </w:tr>
      <w:tr w:rsidR="003277D7" w14:paraId="08468AA3" w14:textId="77777777">
        <w:trPr>
          <w:jc w:val="center"/>
        </w:trPr>
        <w:tc>
          <w:tcPr>
            <w:tcW w:w="1984" w:type="dxa"/>
            <w:shd w:val="clear" w:color="auto" w:fill="F4F1FF"/>
          </w:tcPr>
          <w:p w14:paraId="2EE6521D" w14:textId="77777777" w:rsidR="003277D7" w:rsidRDefault="0047486A">
            <w:pPr>
              <w:jc w:val="center"/>
            </w:pPr>
            <w:r>
              <w:rPr>
                <w:rFonts w:eastAsia="黑体"/>
                <w:b/>
                <w:sz w:val="24"/>
              </w:rPr>
              <w:t>文档版本</w:t>
            </w:r>
          </w:p>
        </w:tc>
        <w:tc>
          <w:tcPr>
            <w:tcW w:w="4819" w:type="dxa"/>
          </w:tcPr>
          <w:p w14:paraId="54E8F687" w14:textId="77777777" w:rsidR="003277D7" w:rsidRDefault="0047486A">
            <w:pPr>
              <w:jc w:val="center"/>
            </w:pPr>
            <w:r>
              <w:rPr>
                <w:sz w:val="24"/>
              </w:rPr>
              <w:t>V1.0</w:t>
            </w:r>
          </w:p>
        </w:tc>
      </w:tr>
      <w:tr w:rsidR="003277D7" w14:paraId="67135A4A" w14:textId="77777777">
        <w:trPr>
          <w:jc w:val="center"/>
        </w:trPr>
        <w:tc>
          <w:tcPr>
            <w:tcW w:w="1984" w:type="dxa"/>
            <w:shd w:val="clear" w:color="auto" w:fill="F4F1FF"/>
          </w:tcPr>
          <w:p w14:paraId="154150C8" w14:textId="77777777" w:rsidR="003277D7" w:rsidRDefault="0047486A">
            <w:pPr>
              <w:jc w:val="center"/>
            </w:pPr>
            <w:r>
              <w:rPr>
                <w:rFonts w:eastAsia="黑体"/>
                <w:b/>
                <w:sz w:val="24"/>
              </w:rPr>
              <w:t>课程名称</w:t>
            </w:r>
          </w:p>
        </w:tc>
        <w:tc>
          <w:tcPr>
            <w:tcW w:w="4819" w:type="dxa"/>
          </w:tcPr>
          <w:p w14:paraId="05C4B9AA" w14:textId="77777777" w:rsidR="003277D7" w:rsidRDefault="0047486A">
            <w:pPr>
              <w:jc w:val="center"/>
            </w:pPr>
            <w:r>
              <w:rPr>
                <w:sz w:val="24"/>
              </w:rPr>
              <w:t>软件工程</w:t>
            </w:r>
          </w:p>
        </w:tc>
      </w:tr>
      <w:tr w:rsidR="003277D7" w14:paraId="6827D15A" w14:textId="77777777">
        <w:trPr>
          <w:jc w:val="center"/>
        </w:trPr>
        <w:tc>
          <w:tcPr>
            <w:tcW w:w="1984" w:type="dxa"/>
            <w:shd w:val="clear" w:color="auto" w:fill="F4F1FF"/>
          </w:tcPr>
          <w:p w14:paraId="6C7BB72D" w14:textId="77777777" w:rsidR="003277D7" w:rsidRDefault="0047486A">
            <w:pPr>
              <w:jc w:val="center"/>
            </w:pPr>
            <w:r>
              <w:rPr>
                <w:rFonts w:eastAsia="黑体"/>
                <w:b/>
                <w:sz w:val="24"/>
              </w:rPr>
              <w:t>专业班级</w:t>
            </w:r>
          </w:p>
        </w:tc>
        <w:tc>
          <w:tcPr>
            <w:tcW w:w="4819" w:type="dxa"/>
          </w:tcPr>
          <w:p w14:paraId="612F2192" w14:textId="77777777" w:rsidR="003277D7" w:rsidRDefault="0047486A">
            <w:pPr>
              <w:jc w:val="center"/>
            </w:pPr>
            <w:r>
              <w:rPr>
                <w:sz w:val="24"/>
              </w:rPr>
              <w:t>软件工程</w:t>
            </w:r>
            <w:r>
              <w:rPr>
                <w:sz w:val="24"/>
              </w:rPr>
              <w:t xml:space="preserve"> 5 </w:t>
            </w:r>
            <w:r>
              <w:rPr>
                <w:sz w:val="24"/>
              </w:rPr>
              <w:t>班</w:t>
            </w:r>
          </w:p>
        </w:tc>
      </w:tr>
      <w:tr w:rsidR="003277D7" w14:paraId="62691FEF" w14:textId="77777777">
        <w:trPr>
          <w:jc w:val="center"/>
        </w:trPr>
        <w:tc>
          <w:tcPr>
            <w:tcW w:w="1984" w:type="dxa"/>
            <w:shd w:val="clear" w:color="auto" w:fill="F4F1FF"/>
          </w:tcPr>
          <w:p w14:paraId="5A975870" w14:textId="77777777" w:rsidR="003277D7" w:rsidRDefault="0047486A">
            <w:pPr>
              <w:jc w:val="center"/>
            </w:pPr>
            <w:r>
              <w:rPr>
                <w:rFonts w:eastAsia="黑体"/>
                <w:b/>
                <w:sz w:val="24"/>
              </w:rPr>
              <w:t>小组成员</w:t>
            </w:r>
          </w:p>
        </w:tc>
        <w:tc>
          <w:tcPr>
            <w:tcW w:w="4819" w:type="dxa"/>
          </w:tcPr>
          <w:p w14:paraId="7B28AC5B" w14:textId="77777777" w:rsidR="003277D7" w:rsidRDefault="0047486A">
            <w:pPr>
              <w:jc w:val="center"/>
            </w:pPr>
            <w:r>
              <w:rPr>
                <w:sz w:val="24"/>
              </w:rPr>
              <w:t>方晨、李浩铭、苏锦浩、唐熙鹏</w:t>
            </w:r>
          </w:p>
        </w:tc>
      </w:tr>
      <w:tr w:rsidR="003277D7" w14:paraId="688F01E2" w14:textId="77777777">
        <w:trPr>
          <w:jc w:val="center"/>
        </w:trPr>
        <w:tc>
          <w:tcPr>
            <w:tcW w:w="1984" w:type="dxa"/>
            <w:shd w:val="clear" w:color="auto" w:fill="F4F1FF"/>
          </w:tcPr>
          <w:p w14:paraId="75FAFDD8" w14:textId="77777777" w:rsidR="003277D7" w:rsidRDefault="0047486A">
            <w:pPr>
              <w:jc w:val="center"/>
            </w:pPr>
            <w:r>
              <w:rPr>
                <w:rFonts w:eastAsia="黑体"/>
                <w:b/>
                <w:sz w:val="24"/>
              </w:rPr>
              <w:t>指导教师</w:t>
            </w:r>
          </w:p>
        </w:tc>
        <w:tc>
          <w:tcPr>
            <w:tcW w:w="4819" w:type="dxa"/>
          </w:tcPr>
          <w:p w14:paraId="38E9487F" w14:textId="77777777" w:rsidR="003277D7" w:rsidRDefault="0047486A">
            <w:pPr>
              <w:jc w:val="center"/>
            </w:pPr>
            <w:r>
              <w:rPr>
                <w:sz w:val="24"/>
              </w:rPr>
              <w:t>吴贞东</w:t>
            </w:r>
          </w:p>
        </w:tc>
      </w:tr>
      <w:tr w:rsidR="003277D7" w14:paraId="2D9FE796" w14:textId="77777777">
        <w:trPr>
          <w:jc w:val="center"/>
        </w:trPr>
        <w:tc>
          <w:tcPr>
            <w:tcW w:w="1984" w:type="dxa"/>
            <w:shd w:val="clear" w:color="auto" w:fill="F4F1FF"/>
          </w:tcPr>
          <w:p w14:paraId="51481B75" w14:textId="77777777" w:rsidR="003277D7" w:rsidRDefault="0047486A">
            <w:pPr>
              <w:jc w:val="center"/>
            </w:pPr>
            <w:r>
              <w:rPr>
                <w:rFonts w:eastAsia="黑体"/>
                <w:b/>
                <w:sz w:val="24"/>
              </w:rPr>
              <w:t>完成日期</w:t>
            </w:r>
          </w:p>
        </w:tc>
        <w:tc>
          <w:tcPr>
            <w:tcW w:w="4819" w:type="dxa"/>
          </w:tcPr>
          <w:p w14:paraId="565247F8" w14:textId="77777777" w:rsidR="003277D7" w:rsidRDefault="0047486A">
            <w:pPr>
              <w:jc w:val="center"/>
            </w:pPr>
            <w:r>
              <w:rPr>
                <w:sz w:val="24"/>
              </w:rPr>
              <w:t xml:space="preserve">2026 </w:t>
            </w:r>
            <w:r>
              <w:rPr>
                <w:sz w:val="24"/>
              </w:rPr>
              <w:t>年</w:t>
            </w:r>
            <w:r>
              <w:rPr>
                <w:sz w:val="24"/>
              </w:rPr>
              <w:t xml:space="preserve"> 9 </w:t>
            </w:r>
            <w:r>
              <w:rPr>
                <w:sz w:val="24"/>
              </w:rPr>
              <w:t>月</w:t>
            </w:r>
            <w:r>
              <w:rPr>
                <w:sz w:val="24"/>
              </w:rPr>
              <w:t xml:space="preserve"> 17 </w:t>
            </w:r>
            <w:r>
              <w:rPr>
                <w:sz w:val="24"/>
              </w:rPr>
              <w:t>日</w:t>
            </w:r>
          </w:p>
        </w:tc>
      </w:tr>
    </w:tbl>
    <w:p w14:paraId="6A842DF2" w14:textId="77777777" w:rsidR="003277D7" w:rsidRDefault="0047486A">
      <w:pPr>
        <w:pageBreakBefore/>
        <w:spacing w:before="120" w:after="280"/>
      </w:pPr>
      <w:r>
        <w:rPr>
          <w:rFonts w:eastAsia="黑体"/>
          <w:b/>
          <w:sz w:val="30"/>
        </w:rPr>
        <w:lastRenderedPageBreak/>
        <w:t>文档修订记录</w:t>
      </w:r>
    </w:p>
    <w:tbl>
      <w:tblPr>
        <w:tblStyle w:val="aff1"/>
        <w:tblW w:w="0" w:type="auto"/>
        <w:jc w:val="center"/>
        <w:tblLook w:val="04A0" w:firstRow="1" w:lastRow="0" w:firstColumn="1" w:lastColumn="0" w:noHBand="0" w:noVBand="1"/>
      </w:tblPr>
      <w:tblGrid>
        <w:gridCol w:w="1928"/>
        <w:gridCol w:w="1928"/>
        <w:gridCol w:w="1928"/>
        <w:gridCol w:w="1928"/>
        <w:gridCol w:w="1928"/>
      </w:tblGrid>
      <w:tr w:rsidR="003277D7" w14:paraId="21D973EB" w14:textId="77777777">
        <w:trPr>
          <w:jc w:val="center"/>
        </w:trPr>
        <w:tc>
          <w:tcPr>
            <w:tcW w:w="1928" w:type="dxa"/>
            <w:shd w:val="clear" w:color="auto" w:fill="EDE8FF"/>
          </w:tcPr>
          <w:p w14:paraId="6BE38F8D" w14:textId="77777777" w:rsidR="003277D7" w:rsidRDefault="0047486A">
            <w:pPr>
              <w:jc w:val="center"/>
            </w:pPr>
            <w:r>
              <w:rPr>
                <w:rFonts w:eastAsia="黑体"/>
                <w:b/>
              </w:rPr>
              <w:t>版本</w:t>
            </w:r>
          </w:p>
        </w:tc>
        <w:tc>
          <w:tcPr>
            <w:tcW w:w="1928" w:type="dxa"/>
            <w:shd w:val="clear" w:color="auto" w:fill="EDE8FF"/>
          </w:tcPr>
          <w:p w14:paraId="140710FB" w14:textId="77777777" w:rsidR="003277D7" w:rsidRDefault="0047486A">
            <w:pPr>
              <w:jc w:val="center"/>
            </w:pPr>
            <w:r>
              <w:rPr>
                <w:rFonts w:eastAsia="黑体"/>
                <w:b/>
              </w:rPr>
              <w:t>修订日期</w:t>
            </w:r>
          </w:p>
        </w:tc>
        <w:tc>
          <w:tcPr>
            <w:tcW w:w="1928" w:type="dxa"/>
            <w:shd w:val="clear" w:color="auto" w:fill="EDE8FF"/>
          </w:tcPr>
          <w:p w14:paraId="6E23314A" w14:textId="77777777" w:rsidR="003277D7" w:rsidRDefault="0047486A">
            <w:pPr>
              <w:jc w:val="center"/>
            </w:pPr>
            <w:r>
              <w:rPr>
                <w:rFonts w:eastAsia="黑体"/>
                <w:b/>
              </w:rPr>
              <w:t>修订人</w:t>
            </w:r>
          </w:p>
        </w:tc>
        <w:tc>
          <w:tcPr>
            <w:tcW w:w="1928" w:type="dxa"/>
            <w:shd w:val="clear" w:color="auto" w:fill="EDE8FF"/>
          </w:tcPr>
          <w:p w14:paraId="5726E85B" w14:textId="77777777" w:rsidR="003277D7" w:rsidRDefault="0047486A">
            <w:pPr>
              <w:jc w:val="center"/>
            </w:pPr>
            <w:r>
              <w:rPr>
                <w:rFonts w:eastAsia="黑体"/>
                <w:b/>
              </w:rPr>
              <w:t>修订说明</w:t>
            </w:r>
          </w:p>
        </w:tc>
        <w:tc>
          <w:tcPr>
            <w:tcW w:w="1928" w:type="dxa"/>
            <w:shd w:val="clear" w:color="auto" w:fill="EDE8FF"/>
          </w:tcPr>
          <w:p w14:paraId="0AACCA4C" w14:textId="77777777" w:rsidR="003277D7" w:rsidRDefault="0047486A">
            <w:pPr>
              <w:jc w:val="center"/>
            </w:pPr>
            <w:r>
              <w:rPr>
                <w:rFonts w:eastAsia="黑体"/>
                <w:b/>
              </w:rPr>
              <w:t>审核状态</w:t>
            </w:r>
          </w:p>
        </w:tc>
      </w:tr>
      <w:tr w:rsidR="003277D7" w14:paraId="7047F0BC" w14:textId="77777777">
        <w:trPr>
          <w:jc w:val="center"/>
        </w:trPr>
        <w:tc>
          <w:tcPr>
            <w:tcW w:w="1928" w:type="dxa"/>
          </w:tcPr>
          <w:p w14:paraId="2E40BB97" w14:textId="77777777" w:rsidR="003277D7" w:rsidRDefault="0047486A">
            <w:pPr>
              <w:jc w:val="center"/>
            </w:pPr>
            <w:r>
              <w:t>V1.0</w:t>
            </w:r>
          </w:p>
        </w:tc>
        <w:tc>
          <w:tcPr>
            <w:tcW w:w="1928" w:type="dxa"/>
          </w:tcPr>
          <w:p w14:paraId="046952B2" w14:textId="77777777" w:rsidR="003277D7" w:rsidRDefault="0047486A">
            <w:pPr>
              <w:jc w:val="center"/>
            </w:pPr>
            <w:r>
              <w:t>2026-09-17</w:t>
            </w:r>
          </w:p>
        </w:tc>
        <w:tc>
          <w:tcPr>
            <w:tcW w:w="1928" w:type="dxa"/>
          </w:tcPr>
          <w:p w14:paraId="57962B0A" w14:textId="77777777" w:rsidR="003277D7" w:rsidRDefault="0047486A">
            <w:pPr>
              <w:jc w:val="center"/>
            </w:pPr>
            <w:r>
              <w:t>项目组</w:t>
            </w:r>
          </w:p>
        </w:tc>
        <w:tc>
          <w:tcPr>
            <w:tcW w:w="1928" w:type="dxa"/>
          </w:tcPr>
          <w:p w14:paraId="36FDF733" w14:textId="77777777" w:rsidR="003277D7" w:rsidRDefault="0047486A">
            <w:pPr>
              <w:jc w:val="center"/>
            </w:pPr>
            <w:r>
              <w:t>依据课程设计任务书完成首次需求分析，建立完整需求建模成果</w:t>
            </w:r>
          </w:p>
        </w:tc>
        <w:tc>
          <w:tcPr>
            <w:tcW w:w="1928" w:type="dxa"/>
          </w:tcPr>
          <w:p w14:paraId="48012DD4" w14:textId="77777777" w:rsidR="003277D7" w:rsidRDefault="0047486A">
            <w:pPr>
              <w:jc w:val="center"/>
            </w:pPr>
            <w:r>
              <w:t>已提交</w:t>
            </w:r>
          </w:p>
        </w:tc>
      </w:tr>
    </w:tbl>
    <w:p w14:paraId="12EB4A85" w14:textId="77777777" w:rsidR="003277D7" w:rsidRDefault="0047486A">
      <w:r>
        <w:rPr>
          <w:color w:val="666666"/>
        </w:rPr>
        <w:t>说明：本文件为需求阶段的基准文档，任何需求变更均须在此登记并同步更新受影响章节。</w:t>
      </w:r>
    </w:p>
    <w:p w14:paraId="67968B48" w14:textId="77777777" w:rsidR="003277D7" w:rsidRDefault="0047486A">
      <w:pPr>
        <w:pageBreakBefore/>
        <w:spacing w:before="120" w:after="280"/>
      </w:pPr>
      <w:r>
        <w:rPr>
          <w:rFonts w:eastAsia="黑体"/>
          <w:b/>
          <w:sz w:val="30"/>
        </w:rPr>
        <w:lastRenderedPageBreak/>
        <w:t>目</w:t>
      </w:r>
      <w:r>
        <w:rPr>
          <w:rFonts w:eastAsia="黑体"/>
          <w:b/>
          <w:sz w:val="30"/>
        </w:rPr>
        <w:t xml:space="preserve">  </w:t>
      </w:r>
      <w:r>
        <w:rPr>
          <w:rFonts w:eastAsia="黑体"/>
          <w:b/>
          <w:sz w:val="30"/>
        </w:rPr>
        <w:t>录</w:t>
      </w:r>
    </w:p>
    <w:p w14:paraId="4149EE37" w14:textId="5880DC05" w:rsidR="0047486A" w:rsidRDefault="0047486A">
      <w:pPr>
        <w:pStyle w:val="TOC1"/>
        <w:tabs>
          <w:tab w:val="right" w:leader="dot" w:pos="9628"/>
        </w:tabs>
        <w:rPr>
          <w:rFonts w:hint="eastAsia"/>
          <w:noProof/>
        </w:rPr>
      </w:pPr>
      <w:r>
        <w:fldChar w:fldCharType="begin"/>
      </w:r>
      <w:r>
        <w:instrText>TOC \o "1-3" \h \z \u</w:instrText>
      </w:r>
      <w:r>
        <w:fldChar w:fldCharType="separate"/>
      </w:r>
      <w:hyperlink w:anchor="_Toc240663223" w:history="1">
        <w:r w:rsidRPr="007F26CD">
          <w:rPr>
            <w:rStyle w:val="aff9"/>
            <w:rFonts w:hint="eastAsia"/>
            <w:noProof/>
          </w:rPr>
          <w:t xml:space="preserve">1 </w:t>
        </w:r>
        <w:r w:rsidRPr="007F26CD">
          <w:rPr>
            <w:rStyle w:val="aff9"/>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_Toc240663223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C4480DB" w14:textId="349E9986" w:rsidR="0047486A" w:rsidRDefault="0047486A">
      <w:pPr>
        <w:pStyle w:val="TOC2"/>
        <w:tabs>
          <w:tab w:val="right" w:leader="dot" w:pos="9628"/>
        </w:tabs>
        <w:rPr>
          <w:rFonts w:hint="eastAsia"/>
          <w:noProof/>
        </w:rPr>
      </w:pPr>
      <w:hyperlink w:anchor="_Toc240663224" w:history="1">
        <w:r w:rsidRPr="007F26CD">
          <w:rPr>
            <w:rStyle w:val="aff9"/>
            <w:rFonts w:hint="eastAsia"/>
            <w:noProof/>
          </w:rPr>
          <w:t xml:space="preserve">1.1 </w:t>
        </w:r>
        <w:r w:rsidRPr="007F26CD">
          <w:rPr>
            <w:rStyle w:val="aff9"/>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_Toc240663224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B103955" w14:textId="5C05B6E9" w:rsidR="0047486A" w:rsidRDefault="0047486A">
      <w:pPr>
        <w:pStyle w:val="TOC2"/>
        <w:tabs>
          <w:tab w:val="right" w:leader="dot" w:pos="9628"/>
        </w:tabs>
        <w:rPr>
          <w:rFonts w:hint="eastAsia"/>
          <w:noProof/>
        </w:rPr>
      </w:pPr>
      <w:hyperlink w:anchor="_Toc240663225" w:history="1">
        <w:r w:rsidRPr="007F26CD">
          <w:rPr>
            <w:rStyle w:val="aff9"/>
            <w:rFonts w:hint="eastAsia"/>
            <w:noProof/>
          </w:rPr>
          <w:t xml:space="preserve">1.2 </w:t>
        </w:r>
        <w:r w:rsidRPr="007F26CD">
          <w:rPr>
            <w:rStyle w:val="aff9"/>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_Toc240663225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87461AC" w14:textId="40CB7B51" w:rsidR="0047486A" w:rsidRDefault="0047486A">
      <w:pPr>
        <w:pStyle w:val="TOC2"/>
        <w:tabs>
          <w:tab w:val="right" w:leader="dot" w:pos="9628"/>
        </w:tabs>
        <w:rPr>
          <w:rFonts w:hint="eastAsia"/>
          <w:noProof/>
        </w:rPr>
      </w:pPr>
      <w:hyperlink w:anchor="_Toc240663226" w:history="1">
        <w:r w:rsidRPr="007F26CD">
          <w:rPr>
            <w:rStyle w:val="aff9"/>
            <w:rFonts w:hint="eastAsia"/>
            <w:noProof/>
          </w:rPr>
          <w:t xml:space="preserve">1.3 </w:t>
        </w:r>
        <w:r w:rsidRPr="007F26CD">
          <w:rPr>
            <w:rStyle w:val="aff9"/>
            <w:rFonts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_Toc240663226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3D3DD9F" w14:textId="40B1E89E" w:rsidR="0047486A" w:rsidRDefault="0047486A">
      <w:pPr>
        <w:pStyle w:val="TOC2"/>
        <w:tabs>
          <w:tab w:val="right" w:leader="dot" w:pos="9628"/>
        </w:tabs>
        <w:rPr>
          <w:rFonts w:hint="eastAsia"/>
          <w:noProof/>
        </w:rPr>
      </w:pPr>
      <w:hyperlink w:anchor="_Toc240663227" w:history="1">
        <w:r w:rsidRPr="007F26CD">
          <w:rPr>
            <w:rStyle w:val="aff9"/>
            <w:rFonts w:hint="eastAsia"/>
            <w:noProof/>
          </w:rPr>
          <w:t xml:space="preserve">1.4 </w:t>
        </w:r>
        <w:r w:rsidRPr="007F26CD">
          <w:rPr>
            <w:rStyle w:val="aff9"/>
            <w:rFonts w:hint="eastAsia"/>
            <w:noProof/>
          </w:rPr>
          <w:t>术语与缩略语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_Toc240663227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1EA0A4E" w14:textId="439B1F6F" w:rsidR="0047486A" w:rsidRDefault="0047486A">
      <w:pPr>
        <w:pStyle w:val="TOC2"/>
        <w:tabs>
          <w:tab w:val="right" w:leader="dot" w:pos="9628"/>
        </w:tabs>
        <w:rPr>
          <w:rFonts w:hint="eastAsia"/>
          <w:noProof/>
        </w:rPr>
      </w:pPr>
      <w:hyperlink w:anchor="_Toc240663228" w:history="1">
        <w:r w:rsidRPr="007F26CD">
          <w:rPr>
            <w:rStyle w:val="aff9"/>
            <w:rFonts w:hint="eastAsia"/>
            <w:noProof/>
          </w:rPr>
          <w:t xml:space="preserve">1.5 </w:t>
        </w:r>
        <w:r w:rsidRPr="007F26CD">
          <w:rPr>
            <w:rStyle w:val="aff9"/>
            <w:rFonts w:hint="eastAsia"/>
            <w:noProof/>
          </w:rPr>
          <w:t>预期读者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_Toc240663228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A9A419B" w14:textId="2C543729" w:rsidR="0047486A" w:rsidRDefault="0047486A">
      <w:pPr>
        <w:pStyle w:val="TOC2"/>
        <w:tabs>
          <w:tab w:val="right" w:leader="dot" w:pos="9628"/>
        </w:tabs>
        <w:rPr>
          <w:rFonts w:hint="eastAsia"/>
          <w:noProof/>
        </w:rPr>
      </w:pPr>
      <w:hyperlink w:anchor="_Toc240663229" w:history="1">
        <w:r w:rsidRPr="007F26CD">
          <w:rPr>
            <w:rStyle w:val="aff9"/>
            <w:rFonts w:hint="eastAsia"/>
            <w:noProof/>
          </w:rPr>
          <w:t xml:space="preserve">1.6 </w:t>
        </w:r>
        <w:r w:rsidRPr="007F26CD">
          <w:rPr>
            <w:rStyle w:val="aff9"/>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_Toc240663229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AD3A709" w14:textId="6D5CE9FF" w:rsidR="0047486A" w:rsidRDefault="0047486A">
      <w:pPr>
        <w:pStyle w:val="TOC1"/>
        <w:tabs>
          <w:tab w:val="right" w:leader="dot" w:pos="9628"/>
        </w:tabs>
        <w:rPr>
          <w:rFonts w:hint="eastAsia"/>
          <w:noProof/>
        </w:rPr>
      </w:pPr>
      <w:hyperlink w:anchor="_Toc240663230" w:history="1">
        <w:r w:rsidRPr="007F26CD">
          <w:rPr>
            <w:rStyle w:val="aff9"/>
            <w:rFonts w:hint="eastAsia"/>
            <w:noProof/>
          </w:rPr>
          <w:t xml:space="preserve">2 </w:t>
        </w:r>
        <w:r w:rsidRPr="007F26CD">
          <w:rPr>
            <w:rStyle w:val="aff9"/>
            <w:rFonts w:hint="eastAsia"/>
            <w:noProof/>
          </w:rPr>
          <w:t>综合描述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4BBC1F0" w14:textId="13881514" w:rsidR="0047486A" w:rsidRDefault="0047486A">
      <w:pPr>
        <w:pStyle w:val="TOC2"/>
        <w:tabs>
          <w:tab w:val="right" w:leader="dot" w:pos="9628"/>
        </w:tabs>
        <w:rPr>
          <w:rFonts w:hint="eastAsia"/>
          <w:noProof/>
        </w:rPr>
      </w:pPr>
      <w:hyperlink w:anchor="_Toc240663231" w:history="1">
        <w:r w:rsidRPr="007F26CD">
          <w:rPr>
            <w:rStyle w:val="aff9"/>
            <w:rFonts w:hint="eastAsia"/>
            <w:noProof/>
          </w:rPr>
          <w:t xml:space="preserve">2.1 </w:t>
        </w:r>
        <w:r w:rsidRPr="007F26CD">
          <w:rPr>
            <w:rStyle w:val="aff9"/>
            <w:rFonts w:hint="eastAsia"/>
            <w:noProof/>
          </w:rPr>
          <w:t>产品前景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20BDA79" w14:textId="6856A5AD" w:rsidR="0047486A" w:rsidRDefault="0047486A">
      <w:pPr>
        <w:pStyle w:val="TOC2"/>
        <w:tabs>
          <w:tab w:val="right" w:leader="dot" w:pos="9628"/>
        </w:tabs>
        <w:rPr>
          <w:rFonts w:hint="eastAsia"/>
          <w:noProof/>
        </w:rPr>
      </w:pPr>
      <w:hyperlink w:anchor="_Toc240663232" w:history="1">
        <w:r w:rsidRPr="007F26CD">
          <w:rPr>
            <w:rStyle w:val="aff9"/>
            <w:rFonts w:hint="eastAsia"/>
            <w:noProof/>
          </w:rPr>
          <w:t xml:space="preserve">2.2 </w:t>
        </w:r>
        <w:r w:rsidRPr="007F26CD">
          <w:rPr>
            <w:rStyle w:val="aff9"/>
            <w:rFonts w:hint="eastAsia"/>
            <w:noProof/>
          </w:rPr>
          <w:t>产品功能概述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_Toc240663232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BC915F9" w14:textId="460FBE26" w:rsidR="0047486A" w:rsidRDefault="0047486A">
      <w:pPr>
        <w:pStyle w:val="TOC2"/>
        <w:tabs>
          <w:tab w:val="right" w:leader="dot" w:pos="9628"/>
        </w:tabs>
        <w:rPr>
          <w:rFonts w:hint="eastAsia"/>
          <w:noProof/>
        </w:rPr>
      </w:pPr>
      <w:hyperlink w:anchor="_Toc240663233" w:history="1">
        <w:r w:rsidRPr="007F26CD">
          <w:rPr>
            <w:rStyle w:val="aff9"/>
            <w:rFonts w:hint="eastAsia"/>
            <w:noProof/>
          </w:rPr>
          <w:t xml:space="preserve">2.3 </w:t>
        </w:r>
        <w:r w:rsidRPr="007F26CD">
          <w:rPr>
            <w:rStyle w:val="aff9"/>
            <w:rFonts w:hint="eastAsia"/>
            <w:noProof/>
          </w:rPr>
          <w:t>用户类别与特征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C5CA5EA" w14:textId="0BFD33C6" w:rsidR="0047486A" w:rsidRDefault="0047486A">
      <w:pPr>
        <w:pStyle w:val="TOC2"/>
        <w:tabs>
          <w:tab w:val="right" w:leader="dot" w:pos="9628"/>
        </w:tabs>
        <w:rPr>
          <w:rFonts w:hint="eastAsia"/>
          <w:noProof/>
        </w:rPr>
      </w:pPr>
      <w:hyperlink w:anchor="_Toc240663234" w:history="1">
        <w:r w:rsidRPr="007F26CD">
          <w:rPr>
            <w:rStyle w:val="aff9"/>
            <w:rFonts w:hint="eastAsia"/>
            <w:noProof/>
          </w:rPr>
          <w:t xml:space="preserve">2.4 </w:t>
        </w:r>
        <w:r w:rsidRPr="007F26CD">
          <w:rPr>
            <w:rStyle w:val="aff9"/>
            <w:rFonts w:hint="eastAsia"/>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_Toc240663234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5955ABD1" w14:textId="65898832" w:rsidR="0047486A" w:rsidRDefault="0047486A">
      <w:pPr>
        <w:pStyle w:val="TOC2"/>
        <w:tabs>
          <w:tab w:val="right" w:leader="dot" w:pos="9628"/>
        </w:tabs>
        <w:rPr>
          <w:rFonts w:hint="eastAsia"/>
          <w:noProof/>
        </w:rPr>
      </w:pPr>
      <w:hyperlink w:anchor="_Toc240663235" w:history="1">
        <w:r w:rsidRPr="007F26CD">
          <w:rPr>
            <w:rStyle w:val="aff9"/>
            <w:rFonts w:hint="eastAsia"/>
            <w:noProof/>
          </w:rPr>
          <w:t xml:space="preserve">2.5 </w:t>
        </w:r>
        <w:r w:rsidRPr="007F26CD">
          <w:rPr>
            <w:rStyle w:val="aff9"/>
            <w:rFonts w:hint="eastAsia"/>
            <w:noProof/>
          </w:rPr>
          <w:t>设计与实现约束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6AD5867" w14:textId="6C91F7FA" w:rsidR="0047486A" w:rsidRDefault="0047486A">
      <w:pPr>
        <w:pStyle w:val="TOC2"/>
        <w:tabs>
          <w:tab w:val="right" w:leader="dot" w:pos="9628"/>
        </w:tabs>
        <w:rPr>
          <w:rFonts w:hint="eastAsia"/>
          <w:noProof/>
        </w:rPr>
      </w:pPr>
      <w:hyperlink w:anchor="_Toc240663236" w:history="1">
        <w:r w:rsidRPr="007F26CD">
          <w:rPr>
            <w:rStyle w:val="aff9"/>
            <w:rFonts w:hint="eastAsia"/>
            <w:noProof/>
          </w:rPr>
          <w:t xml:space="preserve">2.6 </w:t>
        </w:r>
        <w:r w:rsidRPr="007F26CD">
          <w:rPr>
            <w:rStyle w:val="aff9"/>
            <w:rFonts w:hint="eastAsia"/>
            <w:noProof/>
          </w:rPr>
          <w:t>假设与依赖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3253B57" w14:textId="43E6371A" w:rsidR="0047486A" w:rsidRDefault="0047486A">
      <w:pPr>
        <w:pStyle w:val="TOC1"/>
        <w:tabs>
          <w:tab w:val="right" w:leader="dot" w:pos="9628"/>
        </w:tabs>
        <w:rPr>
          <w:rFonts w:hint="eastAsia"/>
          <w:noProof/>
        </w:rPr>
      </w:pPr>
      <w:hyperlink w:anchor="_Toc240663237" w:history="1">
        <w:r w:rsidRPr="007F26CD">
          <w:rPr>
            <w:rStyle w:val="aff9"/>
            <w:rFonts w:hint="eastAsia"/>
            <w:noProof/>
          </w:rPr>
          <w:t xml:space="preserve">3 </w:t>
        </w:r>
        <w:r w:rsidRPr="007F26CD">
          <w:rPr>
            <w:rStyle w:val="aff9"/>
            <w:rFonts w:hint="eastAsia"/>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6623CDD" w14:textId="24E263BA" w:rsidR="0047486A" w:rsidRDefault="0047486A">
      <w:pPr>
        <w:pStyle w:val="TOC2"/>
        <w:tabs>
          <w:tab w:val="right" w:leader="dot" w:pos="9628"/>
        </w:tabs>
        <w:rPr>
          <w:rFonts w:hint="eastAsia"/>
          <w:noProof/>
        </w:rPr>
      </w:pPr>
      <w:hyperlink w:anchor="_Toc240663238" w:history="1">
        <w:r w:rsidRPr="007F26CD">
          <w:rPr>
            <w:rStyle w:val="aff9"/>
            <w:rFonts w:hint="eastAsia"/>
            <w:noProof/>
          </w:rPr>
          <w:t xml:space="preserve">3.1 </w:t>
        </w:r>
        <w:r w:rsidRPr="007F26CD">
          <w:rPr>
            <w:rStyle w:val="aff9"/>
            <w:rFonts w:hint="eastAsia"/>
            <w:noProof/>
          </w:rPr>
          <w:t>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1C5D656" w14:textId="2A1917E9" w:rsidR="0047486A" w:rsidRDefault="0047486A">
      <w:pPr>
        <w:pStyle w:val="TOC2"/>
        <w:tabs>
          <w:tab w:val="right" w:leader="dot" w:pos="9628"/>
        </w:tabs>
        <w:rPr>
          <w:rFonts w:hint="eastAsia"/>
          <w:noProof/>
        </w:rPr>
      </w:pPr>
      <w:hyperlink w:anchor="_Toc240663239" w:history="1">
        <w:r w:rsidRPr="007F26CD">
          <w:rPr>
            <w:rStyle w:val="aff9"/>
            <w:rFonts w:hint="eastAsia"/>
            <w:noProof/>
          </w:rPr>
          <w:t xml:space="preserve">3.2 </w:t>
        </w:r>
        <w:r w:rsidRPr="007F26CD">
          <w:rPr>
            <w:rStyle w:val="aff9"/>
            <w:rFonts w:hint="eastAsia"/>
            <w:noProof/>
          </w:rPr>
          <w:t>多智能体角色定义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_Toc240663239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DBC68DF" w14:textId="238F663A" w:rsidR="0047486A" w:rsidRDefault="0047486A">
      <w:pPr>
        <w:pStyle w:val="TOC2"/>
        <w:tabs>
          <w:tab w:val="right" w:leader="dot" w:pos="9628"/>
        </w:tabs>
        <w:rPr>
          <w:rFonts w:hint="eastAsia"/>
          <w:noProof/>
        </w:rPr>
      </w:pPr>
      <w:hyperlink w:anchor="_Toc240663240" w:history="1">
        <w:r w:rsidRPr="007F26CD">
          <w:rPr>
            <w:rStyle w:val="aff9"/>
            <w:rFonts w:hint="eastAsia"/>
            <w:noProof/>
          </w:rPr>
          <w:t xml:space="preserve">3.3 </w:t>
        </w:r>
        <w:r w:rsidRPr="007F26CD">
          <w:rPr>
            <w:rStyle w:val="aff9"/>
            <w:rFonts w:hint="eastAsia"/>
            <w:noProof/>
          </w:rPr>
          <w:t>智能体协同机制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01025BB" w14:textId="4A98FCC4" w:rsidR="0047486A" w:rsidRDefault="0047486A">
      <w:pPr>
        <w:pStyle w:val="TOC2"/>
        <w:tabs>
          <w:tab w:val="right" w:leader="dot" w:pos="9628"/>
        </w:tabs>
        <w:rPr>
          <w:rFonts w:hint="eastAsia"/>
          <w:noProof/>
        </w:rPr>
      </w:pPr>
      <w:hyperlink w:anchor="_Toc240663241" w:history="1">
        <w:r w:rsidRPr="007F26CD">
          <w:rPr>
            <w:rStyle w:val="aff9"/>
            <w:rFonts w:hint="eastAsia"/>
            <w:noProof/>
          </w:rPr>
          <w:t xml:space="preserve">3.4 </w:t>
        </w:r>
        <w:r w:rsidRPr="007F26CD">
          <w:rPr>
            <w:rStyle w:val="aff9"/>
            <w:rFonts w:hint="eastAsia"/>
            <w:noProof/>
          </w:rPr>
          <w:t>系统分层架构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_Toc240663241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6842DEF" w14:textId="1335D83B" w:rsidR="0047486A" w:rsidRDefault="0047486A">
      <w:pPr>
        <w:pStyle w:val="TOC2"/>
        <w:tabs>
          <w:tab w:val="right" w:leader="dot" w:pos="9628"/>
        </w:tabs>
        <w:rPr>
          <w:rFonts w:hint="eastAsia"/>
          <w:noProof/>
        </w:rPr>
      </w:pPr>
      <w:hyperlink w:anchor="_Toc240663242" w:history="1">
        <w:r w:rsidRPr="007F26CD">
          <w:rPr>
            <w:rStyle w:val="aff9"/>
            <w:rFonts w:hint="eastAsia"/>
            <w:noProof/>
          </w:rPr>
          <w:t xml:space="preserve">3.5 </w:t>
        </w:r>
        <w:r w:rsidRPr="007F26CD">
          <w:rPr>
            <w:rStyle w:val="aff9"/>
            <w:rFonts w:hint="eastAsia"/>
            <w:noProof/>
          </w:rPr>
          <w:t>多智能体协同拓扑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37E2E9BD" w14:textId="605BD75B" w:rsidR="0047486A" w:rsidRDefault="0047486A">
      <w:pPr>
        <w:pStyle w:val="TOC2"/>
        <w:tabs>
          <w:tab w:val="right" w:leader="dot" w:pos="9628"/>
        </w:tabs>
        <w:rPr>
          <w:rFonts w:hint="eastAsia"/>
          <w:noProof/>
        </w:rPr>
      </w:pPr>
      <w:hyperlink w:anchor="_Toc240663243" w:history="1">
        <w:r w:rsidRPr="007F26CD">
          <w:rPr>
            <w:rStyle w:val="aff9"/>
            <w:rFonts w:hint="eastAsia"/>
            <w:noProof/>
          </w:rPr>
          <w:t xml:space="preserve">3.6 </w:t>
        </w:r>
        <w:r w:rsidRPr="007F26CD">
          <w:rPr>
            <w:rStyle w:val="aff9"/>
            <w:rFonts w:hint="eastAsia"/>
            <w:noProof/>
          </w:rPr>
          <w:t>技术选型说明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_Toc240663243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172DCF2E" w14:textId="10500029" w:rsidR="0047486A" w:rsidRDefault="0047486A">
      <w:pPr>
        <w:pStyle w:val="TOC1"/>
        <w:tabs>
          <w:tab w:val="right" w:leader="dot" w:pos="9628"/>
        </w:tabs>
        <w:rPr>
          <w:rFonts w:hint="eastAsia"/>
          <w:noProof/>
        </w:rPr>
      </w:pPr>
      <w:hyperlink w:anchor="_Toc240663244" w:history="1">
        <w:r w:rsidRPr="007F26CD">
          <w:rPr>
            <w:rStyle w:val="aff9"/>
            <w:rFonts w:hint="eastAsia"/>
            <w:noProof/>
          </w:rPr>
          <w:t xml:space="preserve">4 </w:t>
        </w:r>
        <w:r w:rsidRPr="007F26CD">
          <w:rPr>
            <w:rStyle w:val="aff9"/>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371D12E" w14:textId="1F13CDDA" w:rsidR="0047486A" w:rsidRDefault="0047486A">
      <w:pPr>
        <w:pStyle w:val="TOC2"/>
        <w:tabs>
          <w:tab w:val="right" w:leader="dot" w:pos="9628"/>
        </w:tabs>
        <w:rPr>
          <w:rFonts w:hint="eastAsia"/>
          <w:noProof/>
        </w:rPr>
      </w:pPr>
      <w:hyperlink w:anchor="_Toc240663245" w:history="1">
        <w:r w:rsidRPr="007F26CD">
          <w:rPr>
            <w:rStyle w:val="aff9"/>
            <w:rFonts w:hint="eastAsia"/>
            <w:noProof/>
          </w:rPr>
          <w:t xml:space="preserve">4.1 </w:t>
        </w:r>
        <w:r w:rsidRPr="007F26CD">
          <w:rPr>
            <w:rStyle w:val="aff9"/>
            <w:rFonts w:hint="eastAsia"/>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_Toc240663245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072B7C3" w14:textId="14927AD5" w:rsidR="0047486A" w:rsidRDefault="0047486A">
      <w:pPr>
        <w:pStyle w:val="TOC2"/>
        <w:tabs>
          <w:tab w:val="right" w:leader="dot" w:pos="9628"/>
        </w:tabs>
        <w:rPr>
          <w:rFonts w:hint="eastAsia"/>
          <w:noProof/>
        </w:rPr>
      </w:pPr>
      <w:hyperlink w:anchor="_Toc240663246" w:history="1">
        <w:r w:rsidRPr="007F26CD">
          <w:rPr>
            <w:rStyle w:val="aff9"/>
            <w:rFonts w:hint="eastAsia"/>
            <w:noProof/>
          </w:rPr>
          <w:t xml:space="preserve">4.2 </w:t>
        </w:r>
        <w:r w:rsidRPr="007F26CD">
          <w:rPr>
            <w:rStyle w:val="aff9"/>
            <w:rFonts w:hint="eastAsia"/>
            <w:noProof/>
          </w:rPr>
          <w:t>需求编号规则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_Toc240663246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C009CD0" w14:textId="6AD94650" w:rsidR="0047486A" w:rsidRDefault="0047486A">
      <w:pPr>
        <w:pStyle w:val="TOC2"/>
        <w:tabs>
          <w:tab w:val="right" w:leader="dot" w:pos="9628"/>
        </w:tabs>
        <w:rPr>
          <w:rFonts w:hint="eastAsia"/>
          <w:noProof/>
        </w:rPr>
      </w:pPr>
      <w:hyperlink w:anchor="_Toc240663247" w:history="1">
        <w:r w:rsidRPr="007F26CD">
          <w:rPr>
            <w:rStyle w:val="aff9"/>
            <w:rFonts w:hint="eastAsia"/>
            <w:noProof/>
          </w:rPr>
          <w:t xml:space="preserve">4.3 M1 </w:t>
        </w:r>
        <w:r w:rsidRPr="007F26CD">
          <w:rPr>
            <w:rStyle w:val="aff9"/>
            <w:rFonts w:hint="eastAsia"/>
            <w:noProof/>
          </w:rPr>
          <w:t>用户与权限管理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_Toc240663247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1E8CC3C3" w14:textId="1380D482" w:rsidR="0047486A" w:rsidRDefault="0047486A">
      <w:pPr>
        <w:pStyle w:val="TOC2"/>
        <w:tabs>
          <w:tab w:val="right" w:leader="dot" w:pos="9628"/>
        </w:tabs>
        <w:rPr>
          <w:rFonts w:hint="eastAsia"/>
          <w:noProof/>
        </w:rPr>
      </w:pPr>
      <w:hyperlink w:anchor="_Toc240663248" w:history="1">
        <w:r w:rsidRPr="007F26CD">
          <w:rPr>
            <w:rStyle w:val="aff9"/>
            <w:rFonts w:hint="eastAsia"/>
            <w:noProof/>
          </w:rPr>
          <w:t xml:space="preserve">4.4 M2 </w:t>
        </w:r>
        <w:r w:rsidRPr="007F26CD">
          <w:rPr>
            <w:rStyle w:val="aff9"/>
            <w:rFonts w:hint="eastAsia"/>
            <w:noProof/>
          </w:rPr>
          <w:t>对话式学习者画像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93ECE68" w14:textId="28E1DC0F" w:rsidR="0047486A" w:rsidRDefault="0047486A">
      <w:pPr>
        <w:pStyle w:val="TOC2"/>
        <w:tabs>
          <w:tab w:val="right" w:leader="dot" w:pos="9628"/>
        </w:tabs>
        <w:rPr>
          <w:rFonts w:hint="eastAsia"/>
          <w:noProof/>
        </w:rPr>
      </w:pPr>
      <w:hyperlink w:anchor="_Toc240663249" w:history="1">
        <w:r w:rsidRPr="007F26CD">
          <w:rPr>
            <w:rStyle w:val="aff9"/>
            <w:rFonts w:hint="eastAsia"/>
            <w:noProof/>
          </w:rPr>
          <w:t xml:space="preserve">4.5 M3 </w:t>
        </w:r>
        <w:r w:rsidRPr="007F26CD">
          <w:rPr>
            <w:rStyle w:val="aff9"/>
            <w:rFonts w:hint="eastAsia"/>
            <w:noProof/>
          </w:rPr>
          <w:t>多智能体资源生成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_Toc240663249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98138F6" w14:textId="6C10EC36" w:rsidR="0047486A" w:rsidRDefault="0047486A">
      <w:pPr>
        <w:pStyle w:val="TOC2"/>
        <w:tabs>
          <w:tab w:val="right" w:leader="dot" w:pos="9628"/>
        </w:tabs>
        <w:rPr>
          <w:rFonts w:hint="eastAsia"/>
          <w:noProof/>
        </w:rPr>
      </w:pPr>
      <w:hyperlink w:anchor="_Toc240663250" w:history="1">
        <w:r w:rsidRPr="007F26CD">
          <w:rPr>
            <w:rStyle w:val="aff9"/>
            <w:rFonts w:hint="eastAsia"/>
            <w:noProof/>
          </w:rPr>
          <w:t xml:space="preserve">4.6 M4 </w:t>
        </w:r>
        <w:r w:rsidRPr="007F26CD">
          <w:rPr>
            <w:rStyle w:val="aff9"/>
            <w:rFonts w:hint="eastAsia"/>
            <w:noProof/>
          </w:rPr>
          <w:t>学习路径规划与资源推送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0D72EC4B" w14:textId="4B07C064" w:rsidR="0047486A" w:rsidRDefault="0047486A">
      <w:pPr>
        <w:pStyle w:val="TOC2"/>
        <w:tabs>
          <w:tab w:val="right" w:leader="dot" w:pos="9628"/>
        </w:tabs>
        <w:rPr>
          <w:rFonts w:hint="eastAsia"/>
          <w:noProof/>
        </w:rPr>
      </w:pPr>
      <w:hyperlink w:anchor="_Toc240663251" w:history="1">
        <w:r w:rsidRPr="007F26CD">
          <w:rPr>
            <w:rStyle w:val="aff9"/>
            <w:rFonts w:hint="eastAsia"/>
            <w:noProof/>
          </w:rPr>
          <w:t xml:space="preserve">4.7 M5 </w:t>
        </w:r>
        <w:r w:rsidRPr="007F26CD">
          <w:rPr>
            <w:rStyle w:val="aff9"/>
            <w:rFonts w:hint="eastAsia"/>
            <w:noProof/>
          </w:rPr>
          <w:t>智能辅导答疑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CDFB232" w14:textId="44F1BA94" w:rsidR="0047486A" w:rsidRDefault="0047486A">
      <w:pPr>
        <w:pStyle w:val="TOC2"/>
        <w:tabs>
          <w:tab w:val="right" w:leader="dot" w:pos="9628"/>
        </w:tabs>
        <w:rPr>
          <w:rFonts w:hint="eastAsia"/>
          <w:noProof/>
        </w:rPr>
      </w:pPr>
      <w:hyperlink w:anchor="_Toc240663252" w:history="1">
        <w:r w:rsidRPr="007F26CD">
          <w:rPr>
            <w:rStyle w:val="aff9"/>
            <w:rFonts w:hint="eastAsia"/>
            <w:noProof/>
          </w:rPr>
          <w:t xml:space="preserve">4.8 M6 </w:t>
        </w:r>
        <w:r w:rsidRPr="007F26CD">
          <w:rPr>
            <w:rStyle w:val="aff9"/>
            <w:rFonts w:hint="eastAsia"/>
            <w:noProof/>
          </w:rPr>
          <w:t>测评与学习效果评估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_Toc240663252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7CC3DD6F" w14:textId="4FFBBE1C" w:rsidR="0047486A" w:rsidRDefault="0047486A">
      <w:pPr>
        <w:pStyle w:val="TOC2"/>
        <w:tabs>
          <w:tab w:val="right" w:leader="dot" w:pos="9628"/>
        </w:tabs>
        <w:rPr>
          <w:rFonts w:hint="eastAsia"/>
          <w:noProof/>
        </w:rPr>
      </w:pPr>
      <w:hyperlink w:anchor="_Toc240663253" w:history="1">
        <w:r w:rsidRPr="007F26CD">
          <w:rPr>
            <w:rStyle w:val="aff9"/>
            <w:rFonts w:hint="eastAsia"/>
            <w:noProof/>
          </w:rPr>
          <w:t xml:space="preserve">4.9 M7 </w:t>
        </w:r>
        <w:r w:rsidRPr="007F26CD">
          <w:rPr>
            <w:rStyle w:val="aff9"/>
            <w:rFonts w:hint="eastAsia"/>
            <w:noProof/>
          </w:rPr>
          <w:t>智能体协同引擎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112F126" w14:textId="3EFEC8D6" w:rsidR="0047486A" w:rsidRDefault="0047486A">
      <w:pPr>
        <w:pStyle w:val="TOC2"/>
        <w:tabs>
          <w:tab w:val="right" w:leader="dot" w:pos="9628"/>
        </w:tabs>
        <w:rPr>
          <w:rFonts w:hint="eastAsia"/>
          <w:noProof/>
        </w:rPr>
      </w:pPr>
      <w:hyperlink w:anchor="_Toc240663254" w:history="1">
        <w:r w:rsidRPr="007F26CD">
          <w:rPr>
            <w:rStyle w:val="aff9"/>
            <w:rFonts w:hint="eastAsia"/>
            <w:noProof/>
          </w:rPr>
          <w:t xml:space="preserve">4.10 M8 </w:t>
        </w:r>
        <w:r w:rsidRPr="007F26CD">
          <w:rPr>
            <w:rStyle w:val="aff9"/>
            <w:rFonts w:hint="eastAsia"/>
            <w:noProof/>
          </w:rPr>
          <w:t>教师工作台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_Toc240663254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4EBA022A" w14:textId="7F367BDB" w:rsidR="0047486A" w:rsidRDefault="0047486A">
      <w:pPr>
        <w:pStyle w:val="TOC2"/>
        <w:tabs>
          <w:tab w:val="right" w:leader="dot" w:pos="9628"/>
        </w:tabs>
        <w:rPr>
          <w:rFonts w:hint="eastAsia"/>
          <w:noProof/>
        </w:rPr>
      </w:pPr>
      <w:hyperlink w:anchor="_Toc240663255" w:history="1">
        <w:r w:rsidRPr="007F26CD">
          <w:rPr>
            <w:rStyle w:val="aff9"/>
            <w:rFonts w:hint="eastAsia"/>
            <w:noProof/>
          </w:rPr>
          <w:t xml:space="preserve">4.11 M9 </w:t>
        </w:r>
        <w:r w:rsidRPr="007F26CD">
          <w:rPr>
            <w:rStyle w:val="aff9"/>
            <w:rFonts w:hint="eastAsia"/>
            <w:noProof/>
          </w:rPr>
          <w:t>系统运维与基础支撑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50F1EA69" w14:textId="43C2D7AF" w:rsidR="0047486A" w:rsidRDefault="0047486A">
      <w:pPr>
        <w:pStyle w:val="TOC2"/>
        <w:tabs>
          <w:tab w:val="right" w:leader="dot" w:pos="9628"/>
        </w:tabs>
        <w:rPr>
          <w:rFonts w:hint="eastAsia"/>
          <w:noProof/>
        </w:rPr>
      </w:pPr>
      <w:hyperlink w:anchor="_Toc240663256" w:history="1">
        <w:r w:rsidRPr="007F26CD">
          <w:rPr>
            <w:rStyle w:val="aff9"/>
            <w:rFonts w:hint="eastAsia"/>
            <w:noProof/>
          </w:rPr>
          <w:t xml:space="preserve">4.12 </w:t>
        </w:r>
        <w:r w:rsidRPr="007F26CD">
          <w:rPr>
            <w:rStyle w:val="aff9"/>
            <w:rFonts w:hint="eastAsia"/>
            <w:noProof/>
          </w:rPr>
          <w:t>功能需求统计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_Toc240663256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BBAABB0" w14:textId="1F998149" w:rsidR="0047486A" w:rsidRDefault="0047486A">
      <w:pPr>
        <w:pStyle w:val="TOC1"/>
        <w:tabs>
          <w:tab w:val="right" w:leader="dot" w:pos="9628"/>
        </w:tabs>
        <w:rPr>
          <w:rFonts w:hint="eastAsia"/>
          <w:noProof/>
        </w:rPr>
      </w:pPr>
      <w:hyperlink w:anchor="_Toc240663257" w:history="1">
        <w:r w:rsidRPr="007F26CD">
          <w:rPr>
            <w:rStyle w:val="aff9"/>
            <w:rFonts w:hint="eastAsia"/>
            <w:noProof/>
          </w:rPr>
          <w:t xml:space="preserve">5 </w:t>
        </w:r>
        <w:r w:rsidRPr="007F26CD">
          <w:rPr>
            <w:rStyle w:val="aff9"/>
            <w:rFonts w:hint="eastAsia"/>
            <w:noProof/>
          </w:rPr>
          <w:t>需求建模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_Toc240663257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3596E34" w14:textId="2CFFD0FF" w:rsidR="0047486A" w:rsidRDefault="0047486A">
      <w:pPr>
        <w:pStyle w:val="TOC2"/>
        <w:tabs>
          <w:tab w:val="right" w:leader="dot" w:pos="9628"/>
        </w:tabs>
        <w:rPr>
          <w:rFonts w:hint="eastAsia"/>
          <w:noProof/>
        </w:rPr>
      </w:pPr>
      <w:hyperlink w:anchor="_Toc240663258" w:history="1">
        <w:r w:rsidRPr="007F26CD">
          <w:rPr>
            <w:rStyle w:val="aff9"/>
            <w:rFonts w:hint="eastAsia"/>
            <w:noProof/>
          </w:rPr>
          <w:t xml:space="preserve">5.1 </w:t>
        </w:r>
        <w:r w:rsidRPr="007F26CD">
          <w:rPr>
            <w:rStyle w:val="aff9"/>
            <w:rFonts w:hint="eastAsia"/>
            <w:noProof/>
          </w:rPr>
          <w:t>建模方法与约定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48E5B70D" w14:textId="5428FE12" w:rsidR="0047486A" w:rsidRDefault="0047486A">
      <w:pPr>
        <w:pStyle w:val="TOC3"/>
        <w:tabs>
          <w:tab w:val="right" w:leader="dot" w:pos="9628"/>
        </w:tabs>
        <w:rPr>
          <w:rFonts w:hint="eastAsia"/>
          <w:noProof/>
        </w:rPr>
      </w:pPr>
      <w:hyperlink w:anchor="_Toc240663259" w:history="1">
        <w:r w:rsidRPr="007F26CD">
          <w:rPr>
            <w:rStyle w:val="aff9"/>
            <w:rFonts w:hint="eastAsia"/>
            <w:noProof/>
          </w:rPr>
          <w:t xml:space="preserve">5.1.1 </w:t>
        </w:r>
        <w:r w:rsidRPr="007F26CD">
          <w:rPr>
            <w:rStyle w:val="aff9"/>
            <w:rFonts w:hint="eastAsia"/>
            <w:noProof/>
          </w:rPr>
          <w:t>建模方法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_Toc240663259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2FAC58CC" w14:textId="55B081E9" w:rsidR="0047486A" w:rsidRDefault="0047486A">
      <w:pPr>
        <w:pStyle w:val="TOC3"/>
        <w:tabs>
          <w:tab w:val="right" w:leader="dot" w:pos="9628"/>
        </w:tabs>
        <w:rPr>
          <w:rFonts w:hint="eastAsia"/>
          <w:noProof/>
        </w:rPr>
      </w:pPr>
      <w:hyperlink w:anchor="_Toc240663260" w:history="1">
        <w:r w:rsidRPr="007F26CD">
          <w:rPr>
            <w:rStyle w:val="aff9"/>
            <w:rFonts w:hint="eastAsia"/>
            <w:noProof/>
          </w:rPr>
          <w:t xml:space="preserve">5.1.2 </w:t>
        </w:r>
        <w:r w:rsidRPr="007F26CD">
          <w:rPr>
            <w:rStyle w:val="aff9"/>
            <w:rFonts w:hint="eastAsia"/>
            <w:noProof/>
          </w:rPr>
          <w:t>图元与关系约定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_Toc240663260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01D7533E" w14:textId="338597A4" w:rsidR="0047486A" w:rsidRDefault="0047486A">
      <w:pPr>
        <w:pStyle w:val="TOC3"/>
        <w:tabs>
          <w:tab w:val="right" w:leader="dot" w:pos="9628"/>
        </w:tabs>
        <w:rPr>
          <w:rFonts w:hint="eastAsia"/>
          <w:noProof/>
        </w:rPr>
      </w:pPr>
      <w:hyperlink w:anchor="_Toc240663261" w:history="1">
        <w:r w:rsidRPr="007F26CD">
          <w:rPr>
            <w:rStyle w:val="aff9"/>
            <w:rFonts w:hint="eastAsia"/>
            <w:noProof/>
          </w:rPr>
          <w:t xml:space="preserve">5.1.3 </w:t>
        </w:r>
        <w:r w:rsidRPr="007F26CD">
          <w:rPr>
            <w:rStyle w:val="aff9"/>
            <w:rFonts w:hint="eastAsia"/>
            <w:noProof/>
          </w:rPr>
          <w:t>建模成果清单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_Toc240663261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3CA12FCA" w14:textId="4E6F804F" w:rsidR="0047486A" w:rsidRDefault="0047486A">
      <w:pPr>
        <w:pStyle w:val="TOC2"/>
        <w:tabs>
          <w:tab w:val="right" w:leader="dot" w:pos="9628"/>
        </w:tabs>
        <w:rPr>
          <w:rFonts w:hint="eastAsia"/>
          <w:noProof/>
        </w:rPr>
      </w:pPr>
      <w:hyperlink w:anchor="_Toc240663262" w:history="1">
        <w:r w:rsidRPr="007F26CD">
          <w:rPr>
            <w:rStyle w:val="aff9"/>
            <w:rFonts w:hint="eastAsia"/>
            <w:noProof/>
          </w:rPr>
          <w:t xml:space="preserve">5.2 </w:t>
        </w:r>
        <w:r w:rsidRPr="007F26CD">
          <w:rPr>
            <w:rStyle w:val="aff9"/>
            <w:rFonts w:hint="eastAsia"/>
            <w:noProof/>
          </w:rPr>
          <w:t>用例模型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_Toc240663262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0EB3300E" w14:textId="7731E84A" w:rsidR="0047486A" w:rsidRDefault="0047486A">
      <w:pPr>
        <w:pStyle w:val="TOC3"/>
        <w:tabs>
          <w:tab w:val="right" w:leader="dot" w:pos="9628"/>
        </w:tabs>
        <w:rPr>
          <w:rFonts w:hint="eastAsia"/>
          <w:noProof/>
        </w:rPr>
      </w:pPr>
      <w:hyperlink w:anchor="_Toc240663263" w:history="1">
        <w:r w:rsidRPr="007F26CD">
          <w:rPr>
            <w:rStyle w:val="aff9"/>
            <w:rFonts w:hint="eastAsia"/>
            <w:noProof/>
          </w:rPr>
          <w:t xml:space="preserve">5.2.1 </w:t>
        </w:r>
        <w:r w:rsidRPr="007F26CD">
          <w:rPr>
            <w:rStyle w:val="aff9"/>
            <w:rFonts w:hint="eastAsia"/>
            <w:noProof/>
          </w:rPr>
          <w:t>参与者识别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_Toc240663263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0B474123" w14:textId="257E5F69" w:rsidR="0047486A" w:rsidRDefault="0047486A">
      <w:pPr>
        <w:pStyle w:val="TOC3"/>
        <w:tabs>
          <w:tab w:val="right" w:leader="dot" w:pos="9628"/>
        </w:tabs>
        <w:rPr>
          <w:rFonts w:hint="eastAsia"/>
          <w:noProof/>
        </w:rPr>
      </w:pPr>
      <w:hyperlink w:anchor="_Toc240663264" w:history="1">
        <w:r w:rsidRPr="007F26CD">
          <w:rPr>
            <w:rStyle w:val="aff9"/>
            <w:rFonts w:hint="eastAsia"/>
            <w:noProof/>
          </w:rPr>
          <w:t xml:space="preserve">5.2.2 </w:t>
        </w:r>
        <w:r w:rsidRPr="007F26CD">
          <w:rPr>
            <w:rStyle w:val="aff9"/>
            <w:rFonts w:hint="eastAsia"/>
            <w:noProof/>
          </w:rPr>
          <w:t>系统总体用例图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_Toc240663264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479A8A18" w14:textId="683B7EFE" w:rsidR="0047486A" w:rsidRDefault="0047486A">
      <w:pPr>
        <w:pStyle w:val="TOC3"/>
        <w:tabs>
          <w:tab w:val="right" w:leader="dot" w:pos="9628"/>
        </w:tabs>
        <w:rPr>
          <w:rFonts w:hint="eastAsia"/>
          <w:noProof/>
        </w:rPr>
      </w:pPr>
      <w:hyperlink w:anchor="_Toc240663265" w:history="1">
        <w:r w:rsidRPr="007F26CD">
          <w:rPr>
            <w:rStyle w:val="aff9"/>
            <w:rFonts w:hint="eastAsia"/>
            <w:noProof/>
          </w:rPr>
          <w:t xml:space="preserve">5.2.3 </w:t>
        </w:r>
        <w:r w:rsidRPr="007F26CD">
          <w:rPr>
            <w:rStyle w:val="aff9"/>
            <w:rFonts w:hint="eastAsia"/>
            <w:noProof/>
          </w:rPr>
          <w:t>子系统用例图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_Toc240663265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0EB0A545" w14:textId="64D63905" w:rsidR="0047486A" w:rsidRDefault="0047486A">
      <w:pPr>
        <w:pStyle w:val="TOC3"/>
        <w:tabs>
          <w:tab w:val="right" w:leader="dot" w:pos="9628"/>
        </w:tabs>
        <w:rPr>
          <w:rFonts w:hint="eastAsia"/>
          <w:noProof/>
        </w:rPr>
      </w:pPr>
      <w:hyperlink w:anchor="_Toc240663266" w:history="1">
        <w:r w:rsidRPr="007F26CD">
          <w:rPr>
            <w:rStyle w:val="aff9"/>
            <w:rFonts w:hint="eastAsia"/>
            <w:noProof/>
          </w:rPr>
          <w:t xml:space="preserve">5.2.4 </w:t>
        </w:r>
        <w:r w:rsidRPr="007F26CD">
          <w:rPr>
            <w:rStyle w:val="aff9"/>
            <w:rFonts w:hint="eastAsia"/>
            <w:noProof/>
          </w:rPr>
          <w:t>用例描述表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29C106C8" w14:textId="70D5078B" w:rsidR="0047486A" w:rsidRDefault="0047486A">
      <w:pPr>
        <w:pStyle w:val="TOC3"/>
        <w:tabs>
          <w:tab w:val="right" w:leader="dot" w:pos="9628"/>
        </w:tabs>
        <w:rPr>
          <w:rFonts w:hint="eastAsia"/>
          <w:noProof/>
        </w:rPr>
      </w:pPr>
      <w:hyperlink w:anchor="_Toc240663267" w:history="1">
        <w:r w:rsidRPr="007F26CD">
          <w:rPr>
            <w:rStyle w:val="aff9"/>
            <w:rFonts w:hint="eastAsia"/>
            <w:noProof/>
          </w:rPr>
          <w:t xml:space="preserve">5.2.5 </w:t>
        </w:r>
        <w:r w:rsidRPr="007F26CD">
          <w:rPr>
            <w:rStyle w:val="aff9"/>
            <w:rFonts w:hint="eastAsia"/>
            <w:noProof/>
          </w:rPr>
          <w:t>用例与功能需求追踪矩阵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_Toc240663267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D2E01C4" w14:textId="2EC70E1F" w:rsidR="0047486A" w:rsidRDefault="0047486A">
      <w:pPr>
        <w:pStyle w:val="TOC2"/>
        <w:tabs>
          <w:tab w:val="right" w:leader="dot" w:pos="9628"/>
        </w:tabs>
        <w:rPr>
          <w:rFonts w:hint="eastAsia"/>
          <w:noProof/>
        </w:rPr>
      </w:pPr>
      <w:hyperlink w:anchor="_Toc240663268" w:history="1">
        <w:r w:rsidRPr="007F26CD">
          <w:rPr>
            <w:rStyle w:val="aff9"/>
            <w:rFonts w:hint="eastAsia"/>
            <w:noProof/>
          </w:rPr>
          <w:t xml:space="preserve">5.3 </w:t>
        </w:r>
        <w:r w:rsidRPr="007F26CD">
          <w:rPr>
            <w:rStyle w:val="aff9"/>
            <w:rFonts w:hint="eastAsia"/>
            <w:noProof/>
          </w:rPr>
          <w:t>时序模型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1906B79D" w14:textId="6CDBC4BD" w:rsidR="0047486A" w:rsidRDefault="0047486A">
      <w:pPr>
        <w:pStyle w:val="TOC3"/>
        <w:tabs>
          <w:tab w:val="right" w:leader="dot" w:pos="9628"/>
        </w:tabs>
        <w:rPr>
          <w:rFonts w:hint="eastAsia"/>
          <w:noProof/>
        </w:rPr>
      </w:pPr>
      <w:hyperlink w:anchor="_Toc240663269" w:history="1">
        <w:r w:rsidRPr="007F26CD">
          <w:rPr>
            <w:rStyle w:val="aff9"/>
            <w:rFonts w:hint="eastAsia"/>
            <w:noProof/>
          </w:rPr>
          <w:t xml:space="preserve">5.3.1 </w:t>
        </w:r>
        <w:r w:rsidRPr="007F26CD">
          <w:rPr>
            <w:rStyle w:val="aff9"/>
            <w:rFonts w:hint="eastAsia"/>
            <w:noProof/>
          </w:rPr>
          <w:t>时序场景清单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_Toc240663269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1BEBBCE" w14:textId="329B226F" w:rsidR="0047486A" w:rsidRDefault="0047486A">
      <w:pPr>
        <w:pStyle w:val="TOC3"/>
        <w:tabs>
          <w:tab w:val="right" w:leader="dot" w:pos="9628"/>
        </w:tabs>
        <w:rPr>
          <w:rFonts w:hint="eastAsia"/>
          <w:noProof/>
        </w:rPr>
      </w:pPr>
      <w:hyperlink w:anchor="_Toc240663270" w:history="1">
        <w:r w:rsidRPr="007F26CD">
          <w:rPr>
            <w:rStyle w:val="aff9"/>
            <w:rFonts w:hint="eastAsia"/>
            <w:noProof/>
          </w:rPr>
          <w:t xml:space="preserve">5.3.2 SD-1 </w:t>
        </w:r>
        <w:r w:rsidRPr="007F26CD">
          <w:rPr>
            <w:rStyle w:val="aff9"/>
            <w:rFonts w:hint="eastAsia"/>
            <w:noProof/>
          </w:rPr>
          <w:t>对话式学习画像构建与随学随新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_Toc240663270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7D37A965" w14:textId="05D30752" w:rsidR="0047486A" w:rsidRDefault="0047486A">
      <w:pPr>
        <w:pStyle w:val="TOC3"/>
        <w:tabs>
          <w:tab w:val="right" w:leader="dot" w:pos="9628"/>
        </w:tabs>
        <w:rPr>
          <w:rFonts w:hint="eastAsia"/>
          <w:noProof/>
        </w:rPr>
      </w:pPr>
      <w:hyperlink w:anchor="_Toc240663271" w:history="1">
        <w:r w:rsidRPr="007F26CD">
          <w:rPr>
            <w:rStyle w:val="aff9"/>
            <w:rFonts w:hint="eastAsia"/>
            <w:noProof/>
          </w:rPr>
          <w:t xml:space="preserve">5.3.3 SD-2 </w:t>
        </w:r>
        <w:r w:rsidRPr="007F26CD">
          <w:rPr>
            <w:rStyle w:val="aff9"/>
            <w:rFonts w:hint="eastAsia"/>
            <w:noProof/>
          </w:rPr>
          <w:t>多智能体协同的多类型资源生成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_Toc240663271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5B6A868B" w14:textId="1E766A75" w:rsidR="0047486A" w:rsidRDefault="0047486A">
      <w:pPr>
        <w:pStyle w:val="TOC3"/>
        <w:tabs>
          <w:tab w:val="right" w:leader="dot" w:pos="9628"/>
        </w:tabs>
        <w:rPr>
          <w:rFonts w:hint="eastAsia"/>
          <w:noProof/>
        </w:rPr>
      </w:pPr>
      <w:hyperlink w:anchor="_Toc240663272" w:history="1">
        <w:r w:rsidRPr="007F26CD">
          <w:rPr>
            <w:rStyle w:val="aff9"/>
            <w:rFonts w:hint="eastAsia"/>
            <w:noProof/>
          </w:rPr>
          <w:t xml:space="preserve">5.3.4 SD-3 </w:t>
        </w:r>
        <w:r w:rsidRPr="007F26CD">
          <w:rPr>
            <w:rStyle w:val="aff9"/>
            <w:rFonts w:hint="eastAsia"/>
            <w:noProof/>
          </w:rPr>
          <w:t>资源质量审核与回修闭环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0B87045" w14:textId="6B2445DA" w:rsidR="0047486A" w:rsidRDefault="0047486A">
      <w:pPr>
        <w:pStyle w:val="TOC3"/>
        <w:tabs>
          <w:tab w:val="right" w:leader="dot" w:pos="9628"/>
        </w:tabs>
        <w:rPr>
          <w:rFonts w:hint="eastAsia"/>
          <w:noProof/>
        </w:rPr>
      </w:pPr>
      <w:hyperlink w:anchor="_Toc240663273" w:history="1">
        <w:r w:rsidRPr="007F26CD">
          <w:rPr>
            <w:rStyle w:val="aff9"/>
            <w:rFonts w:hint="eastAsia"/>
            <w:noProof/>
          </w:rPr>
          <w:t xml:space="preserve">5.3.5 SD-4 </w:t>
        </w:r>
        <w:r w:rsidRPr="007F26CD">
          <w:rPr>
            <w:rStyle w:val="aff9"/>
            <w:rFonts w:hint="eastAsia"/>
            <w:noProof/>
          </w:rPr>
          <w:t>个性化学习路径规划与动态重规划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_Toc240663273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5EB7BE83" w14:textId="4F7DA93A" w:rsidR="0047486A" w:rsidRDefault="0047486A">
      <w:pPr>
        <w:pStyle w:val="TOC3"/>
        <w:tabs>
          <w:tab w:val="right" w:leader="dot" w:pos="9628"/>
        </w:tabs>
        <w:rPr>
          <w:rFonts w:hint="eastAsia"/>
          <w:noProof/>
        </w:rPr>
      </w:pPr>
      <w:hyperlink w:anchor="_Toc240663274" w:history="1">
        <w:r w:rsidRPr="007F26CD">
          <w:rPr>
            <w:rStyle w:val="aff9"/>
            <w:rFonts w:hint="eastAsia"/>
            <w:noProof/>
          </w:rPr>
          <w:t xml:space="preserve">5.3.6 SD-5 </w:t>
        </w:r>
        <w:r w:rsidRPr="007F26CD">
          <w:rPr>
            <w:rStyle w:val="aff9"/>
            <w:rFonts w:hint="eastAsia"/>
            <w:noProof/>
          </w:rPr>
          <w:t>学习资源精准推送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_Toc240663274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4A149150" w14:textId="250576D1" w:rsidR="0047486A" w:rsidRDefault="0047486A">
      <w:pPr>
        <w:pStyle w:val="TOC3"/>
        <w:tabs>
          <w:tab w:val="right" w:leader="dot" w:pos="9628"/>
        </w:tabs>
        <w:rPr>
          <w:rFonts w:hint="eastAsia"/>
          <w:noProof/>
        </w:rPr>
      </w:pPr>
      <w:hyperlink w:anchor="_Toc240663275" w:history="1">
        <w:r w:rsidRPr="007F26CD">
          <w:rPr>
            <w:rStyle w:val="aff9"/>
            <w:rFonts w:hint="eastAsia"/>
            <w:noProof/>
          </w:rPr>
          <w:t xml:space="preserve">5.3.7 SD-6 </w:t>
        </w:r>
        <w:r w:rsidRPr="007F26CD">
          <w:rPr>
            <w:rStyle w:val="aff9"/>
            <w:rFonts w:hint="eastAsia"/>
            <w:noProof/>
          </w:rPr>
          <w:t>智能辅导多模态答疑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_Toc240663275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12178F38" w14:textId="65B371B3" w:rsidR="0047486A" w:rsidRDefault="0047486A">
      <w:pPr>
        <w:pStyle w:val="TOC3"/>
        <w:tabs>
          <w:tab w:val="right" w:leader="dot" w:pos="9628"/>
        </w:tabs>
        <w:rPr>
          <w:rFonts w:hint="eastAsia"/>
          <w:noProof/>
        </w:rPr>
      </w:pPr>
      <w:hyperlink w:anchor="_Toc240663276" w:history="1">
        <w:r w:rsidRPr="007F26CD">
          <w:rPr>
            <w:rStyle w:val="aff9"/>
            <w:rFonts w:hint="eastAsia"/>
            <w:noProof/>
          </w:rPr>
          <w:t xml:space="preserve">5.3.8 SD-7 </w:t>
        </w:r>
        <w:r w:rsidRPr="007F26CD">
          <w:rPr>
            <w:rStyle w:val="aff9"/>
            <w:rFonts w:hint="eastAsia"/>
            <w:noProof/>
          </w:rPr>
          <w:t>学习效果评估与学习方案优化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_Toc240663276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2CDE1310" w14:textId="7E46CAE5" w:rsidR="0047486A" w:rsidRDefault="0047486A">
      <w:pPr>
        <w:pStyle w:val="TOC3"/>
        <w:tabs>
          <w:tab w:val="right" w:leader="dot" w:pos="9628"/>
        </w:tabs>
        <w:rPr>
          <w:rFonts w:hint="eastAsia"/>
          <w:noProof/>
        </w:rPr>
      </w:pPr>
      <w:hyperlink w:anchor="_Toc240663277" w:history="1">
        <w:r w:rsidRPr="007F26CD">
          <w:rPr>
            <w:rStyle w:val="aff9"/>
            <w:rFonts w:hint="eastAsia"/>
            <w:noProof/>
          </w:rPr>
          <w:t xml:space="preserve">5.3.9 SD-8 </w:t>
        </w:r>
        <w:r w:rsidRPr="007F26CD">
          <w:rPr>
            <w:rStyle w:val="aff9"/>
            <w:rFonts w:hint="eastAsia"/>
            <w:noProof/>
          </w:rPr>
          <w:t>教师审核干预与学情预警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_Toc240663277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5E8E1DBC" w14:textId="5A89308E" w:rsidR="0047486A" w:rsidRDefault="0047486A">
      <w:pPr>
        <w:pStyle w:val="TOC2"/>
        <w:tabs>
          <w:tab w:val="right" w:leader="dot" w:pos="9628"/>
        </w:tabs>
        <w:rPr>
          <w:rFonts w:hint="eastAsia"/>
          <w:noProof/>
        </w:rPr>
      </w:pPr>
      <w:hyperlink w:anchor="_Toc240663278" w:history="1">
        <w:r w:rsidRPr="007F26CD">
          <w:rPr>
            <w:rStyle w:val="aff9"/>
            <w:rFonts w:hint="eastAsia"/>
            <w:noProof/>
          </w:rPr>
          <w:t xml:space="preserve">5.4 </w:t>
        </w:r>
        <w:r w:rsidRPr="007F26CD">
          <w:rPr>
            <w:rStyle w:val="aff9"/>
            <w:rFonts w:hint="eastAsia"/>
            <w:noProof/>
          </w:rPr>
          <w:t>功能架构模型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_Toc240663278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0D1795BC" w14:textId="72F45174" w:rsidR="0047486A" w:rsidRDefault="0047486A">
      <w:pPr>
        <w:pStyle w:val="TOC3"/>
        <w:tabs>
          <w:tab w:val="right" w:leader="dot" w:pos="9628"/>
        </w:tabs>
        <w:rPr>
          <w:rFonts w:hint="eastAsia"/>
          <w:noProof/>
        </w:rPr>
      </w:pPr>
      <w:hyperlink w:anchor="_Toc240663279" w:history="1">
        <w:r w:rsidRPr="007F26CD">
          <w:rPr>
            <w:rStyle w:val="aff9"/>
            <w:rFonts w:hint="eastAsia"/>
            <w:noProof/>
          </w:rPr>
          <w:t xml:space="preserve">5.4.1 </w:t>
        </w:r>
        <w:r w:rsidRPr="007F26CD">
          <w:rPr>
            <w:rStyle w:val="aff9"/>
            <w:rFonts w:hint="eastAsia"/>
            <w:noProof/>
          </w:rPr>
          <w:t>完整功能架构图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_Toc240663279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5CD7F801" w14:textId="3DCB84B4" w:rsidR="0047486A" w:rsidRDefault="0047486A">
      <w:pPr>
        <w:pStyle w:val="TOC3"/>
        <w:tabs>
          <w:tab w:val="right" w:leader="dot" w:pos="9628"/>
        </w:tabs>
        <w:rPr>
          <w:rFonts w:hint="eastAsia"/>
          <w:noProof/>
        </w:rPr>
      </w:pPr>
      <w:hyperlink w:anchor="_Toc240663280" w:history="1">
        <w:r w:rsidRPr="007F26CD">
          <w:rPr>
            <w:rStyle w:val="aff9"/>
            <w:rFonts w:hint="eastAsia"/>
            <w:noProof/>
          </w:rPr>
          <w:t xml:space="preserve">5.4.2 </w:t>
        </w:r>
        <w:r w:rsidRPr="007F26CD">
          <w:rPr>
            <w:rStyle w:val="aff9"/>
            <w:rFonts w:hint="eastAsia"/>
            <w:noProof/>
          </w:rPr>
          <w:t>模块功能分解子图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64522CBB" w14:textId="0CCCA789" w:rsidR="0047486A" w:rsidRDefault="0047486A">
      <w:pPr>
        <w:pStyle w:val="TOC2"/>
        <w:tabs>
          <w:tab w:val="right" w:leader="dot" w:pos="9628"/>
        </w:tabs>
        <w:rPr>
          <w:rFonts w:hint="eastAsia"/>
          <w:noProof/>
        </w:rPr>
      </w:pPr>
      <w:hyperlink w:anchor="_Toc240663281" w:history="1">
        <w:r w:rsidRPr="007F26CD">
          <w:rPr>
            <w:rStyle w:val="aff9"/>
            <w:rFonts w:hint="eastAsia"/>
            <w:noProof/>
          </w:rPr>
          <w:t xml:space="preserve">5.5 </w:t>
        </w:r>
        <w:r w:rsidRPr="007F26CD">
          <w:rPr>
            <w:rStyle w:val="aff9"/>
            <w:rFonts w:hint="eastAsia"/>
            <w:noProof/>
          </w:rPr>
          <w:t>活动模型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_Toc240663281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3F8AF121" w14:textId="7825AA00" w:rsidR="0047486A" w:rsidRDefault="0047486A">
      <w:pPr>
        <w:pStyle w:val="TOC3"/>
        <w:tabs>
          <w:tab w:val="right" w:leader="dot" w:pos="9628"/>
        </w:tabs>
        <w:rPr>
          <w:rFonts w:hint="eastAsia"/>
          <w:noProof/>
        </w:rPr>
      </w:pPr>
      <w:hyperlink w:anchor="_Toc240663282" w:history="1">
        <w:r w:rsidRPr="007F26CD">
          <w:rPr>
            <w:rStyle w:val="aff9"/>
            <w:rFonts w:hint="eastAsia"/>
            <w:noProof/>
          </w:rPr>
          <w:t xml:space="preserve">5.5.1 </w:t>
        </w:r>
        <w:r w:rsidRPr="007F26CD">
          <w:rPr>
            <w:rStyle w:val="aff9"/>
            <w:rFonts w:hint="eastAsia"/>
            <w:noProof/>
          </w:rPr>
          <w:t>多智能体协同资源生成闭环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_Toc240663282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505147BE" w14:textId="7DA3DBE1" w:rsidR="0047486A" w:rsidRDefault="0047486A">
      <w:pPr>
        <w:pStyle w:val="TOC3"/>
        <w:tabs>
          <w:tab w:val="right" w:leader="dot" w:pos="9628"/>
        </w:tabs>
        <w:rPr>
          <w:rFonts w:hint="eastAsia"/>
          <w:noProof/>
        </w:rPr>
      </w:pPr>
      <w:hyperlink w:anchor="_Toc240663283" w:history="1">
        <w:r w:rsidRPr="007F26CD">
          <w:rPr>
            <w:rStyle w:val="aff9"/>
            <w:rFonts w:hint="eastAsia"/>
            <w:noProof/>
          </w:rPr>
          <w:t xml:space="preserve">5.5.2 </w:t>
        </w:r>
        <w:r w:rsidRPr="007F26CD">
          <w:rPr>
            <w:rStyle w:val="aff9"/>
            <w:rFonts w:hint="eastAsia"/>
            <w:noProof/>
          </w:rPr>
          <w:t>学习画像随学随新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_Toc240663283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593A2C2C" w14:textId="7BF8C97E" w:rsidR="0047486A" w:rsidRDefault="0047486A">
      <w:pPr>
        <w:pStyle w:val="TOC2"/>
        <w:tabs>
          <w:tab w:val="right" w:leader="dot" w:pos="9628"/>
        </w:tabs>
        <w:rPr>
          <w:rFonts w:hint="eastAsia"/>
          <w:noProof/>
        </w:rPr>
      </w:pPr>
      <w:hyperlink w:anchor="_Toc240663284" w:history="1">
        <w:r w:rsidRPr="007F26CD">
          <w:rPr>
            <w:rStyle w:val="aff9"/>
            <w:rFonts w:hint="eastAsia"/>
            <w:noProof/>
          </w:rPr>
          <w:t xml:space="preserve">5.6 </w:t>
        </w:r>
        <w:r w:rsidRPr="007F26CD">
          <w:rPr>
            <w:rStyle w:val="aff9"/>
            <w:rFonts w:hint="eastAsia"/>
            <w:noProof/>
          </w:rPr>
          <w:t>需求建模与任务书要求对照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_Toc240663284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27BD8042" w14:textId="32EAF2A8" w:rsidR="0047486A" w:rsidRDefault="0047486A">
      <w:pPr>
        <w:pStyle w:val="TOC1"/>
        <w:tabs>
          <w:tab w:val="right" w:leader="dot" w:pos="9628"/>
        </w:tabs>
        <w:rPr>
          <w:rFonts w:hint="eastAsia"/>
          <w:noProof/>
        </w:rPr>
      </w:pPr>
      <w:hyperlink w:anchor="_Toc240663285" w:history="1">
        <w:r w:rsidRPr="007F26CD">
          <w:rPr>
            <w:rStyle w:val="aff9"/>
            <w:rFonts w:hint="eastAsia"/>
            <w:noProof/>
          </w:rPr>
          <w:t xml:space="preserve">6 </w:t>
        </w:r>
        <w:r w:rsidRPr="007F26CD">
          <w:rPr>
            <w:rStyle w:val="aff9"/>
            <w:rFonts w:hint="eastAsia"/>
            <w:noProof/>
          </w:rPr>
          <w:t>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_Toc240663285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2BEE2983" w14:textId="44D53A0D" w:rsidR="0047486A" w:rsidRDefault="0047486A">
      <w:pPr>
        <w:pStyle w:val="TOC2"/>
        <w:tabs>
          <w:tab w:val="right" w:leader="dot" w:pos="9628"/>
        </w:tabs>
        <w:rPr>
          <w:rFonts w:hint="eastAsia"/>
          <w:noProof/>
        </w:rPr>
      </w:pPr>
      <w:hyperlink w:anchor="_Toc240663286" w:history="1">
        <w:r w:rsidRPr="007F26CD">
          <w:rPr>
            <w:rStyle w:val="aff9"/>
            <w:rFonts w:hint="eastAsia"/>
            <w:noProof/>
          </w:rPr>
          <w:t xml:space="preserve">6.1 </w:t>
        </w:r>
        <w:r w:rsidRPr="007F26CD">
          <w:rPr>
            <w:rStyle w:val="aff9"/>
            <w:rFonts w:hint="eastAsia"/>
            <w:noProof/>
          </w:rPr>
          <w:t>数据实体识别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_Toc240663286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6ABB4FA5" w14:textId="479FA65D" w:rsidR="0047486A" w:rsidRDefault="0047486A">
      <w:pPr>
        <w:pStyle w:val="TOC2"/>
        <w:tabs>
          <w:tab w:val="right" w:leader="dot" w:pos="9628"/>
        </w:tabs>
        <w:rPr>
          <w:rFonts w:hint="eastAsia"/>
          <w:noProof/>
        </w:rPr>
      </w:pPr>
      <w:hyperlink w:anchor="_Toc240663287" w:history="1">
        <w:r w:rsidRPr="007F26CD">
          <w:rPr>
            <w:rStyle w:val="aff9"/>
            <w:rFonts w:hint="eastAsia"/>
            <w:noProof/>
          </w:rPr>
          <w:t xml:space="preserve">6.2 </w:t>
        </w:r>
        <w:r w:rsidRPr="007F26CD">
          <w:rPr>
            <w:rStyle w:val="aff9"/>
            <w:rFonts w:hint="eastAsia"/>
            <w:noProof/>
          </w:rPr>
          <w:t>核心实体关系图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_Toc240663287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2EEB4A9A" w14:textId="1B9C8893" w:rsidR="0047486A" w:rsidRDefault="0047486A">
      <w:pPr>
        <w:pStyle w:val="TOC2"/>
        <w:tabs>
          <w:tab w:val="right" w:leader="dot" w:pos="9628"/>
        </w:tabs>
        <w:rPr>
          <w:rFonts w:hint="eastAsia"/>
          <w:noProof/>
        </w:rPr>
      </w:pPr>
      <w:hyperlink w:anchor="_Toc240663288" w:history="1">
        <w:r w:rsidRPr="007F26CD">
          <w:rPr>
            <w:rStyle w:val="aff9"/>
            <w:rFonts w:hint="eastAsia"/>
            <w:noProof/>
          </w:rPr>
          <w:t xml:space="preserve">6.3 </w:t>
        </w:r>
        <w:r w:rsidRPr="007F26CD">
          <w:rPr>
            <w:rStyle w:val="aff9"/>
            <w:rFonts w:hint="eastAsia"/>
            <w:noProof/>
          </w:rPr>
          <w:t>关键实体数据字典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_Toc240663288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1399D1BC" w14:textId="3A84EACC" w:rsidR="0047486A" w:rsidRDefault="0047486A">
      <w:pPr>
        <w:pStyle w:val="TOC2"/>
        <w:tabs>
          <w:tab w:val="right" w:leader="dot" w:pos="9628"/>
        </w:tabs>
        <w:rPr>
          <w:rFonts w:hint="eastAsia"/>
          <w:noProof/>
        </w:rPr>
      </w:pPr>
      <w:hyperlink w:anchor="_Toc240663289" w:history="1">
        <w:r w:rsidRPr="007F26CD">
          <w:rPr>
            <w:rStyle w:val="aff9"/>
            <w:rFonts w:hint="eastAsia"/>
            <w:noProof/>
          </w:rPr>
          <w:t xml:space="preserve">6.4 </w:t>
        </w:r>
        <w:r w:rsidRPr="007F26CD">
          <w:rPr>
            <w:rStyle w:val="aff9"/>
            <w:rFonts w:hint="eastAsia"/>
            <w:noProof/>
          </w:rPr>
          <w:t>数据量估算与增长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_Toc240663289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0F0FE055" w14:textId="24E349F5" w:rsidR="0047486A" w:rsidRDefault="0047486A">
      <w:pPr>
        <w:pStyle w:val="TOC2"/>
        <w:tabs>
          <w:tab w:val="right" w:leader="dot" w:pos="9628"/>
        </w:tabs>
        <w:rPr>
          <w:rFonts w:hint="eastAsia"/>
          <w:noProof/>
        </w:rPr>
      </w:pPr>
      <w:hyperlink w:anchor="_Toc240663290" w:history="1">
        <w:r w:rsidRPr="007F26CD">
          <w:rPr>
            <w:rStyle w:val="aff9"/>
            <w:rFonts w:hint="eastAsia"/>
            <w:noProof/>
          </w:rPr>
          <w:t xml:space="preserve">6.5 </w:t>
        </w:r>
        <w:r w:rsidRPr="007F26CD">
          <w:rPr>
            <w:rStyle w:val="aff9"/>
            <w:rFonts w:hint="eastAsia"/>
            <w:noProof/>
          </w:rPr>
          <w:t>数据安全与保留要求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_Toc240663290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6F1DD7D8" w14:textId="11D089D1" w:rsidR="0047486A" w:rsidRDefault="0047486A">
      <w:pPr>
        <w:pStyle w:val="TOC1"/>
        <w:tabs>
          <w:tab w:val="right" w:leader="dot" w:pos="9628"/>
        </w:tabs>
        <w:rPr>
          <w:rFonts w:hint="eastAsia"/>
          <w:noProof/>
        </w:rPr>
      </w:pPr>
      <w:hyperlink w:anchor="_Toc240663291" w:history="1">
        <w:r w:rsidRPr="007F26CD">
          <w:rPr>
            <w:rStyle w:val="aff9"/>
            <w:rFonts w:hint="eastAsia"/>
            <w:noProof/>
          </w:rPr>
          <w:t xml:space="preserve">7 </w:t>
        </w:r>
        <w:r w:rsidRPr="007F26CD">
          <w:rPr>
            <w:rStyle w:val="aff9"/>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_Toc240663291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66EE77CC" w14:textId="12895D80" w:rsidR="0047486A" w:rsidRDefault="0047486A">
      <w:pPr>
        <w:pStyle w:val="TOC2"/>
        <w:tabs>
          <w:tab w:val="right" w:leader="dot" w:pos="9628"/>
        </w:tabs>
        <w:rPr>
          <w:rFonts w:hint="eastAsia"/>
          <w:noProof/>
        </w:rPr>
      </w:pPr>
      <w:hyperlink w:anchor="_Toc240663292" w:history="1">
        <w:r w:rsidRPr="007F26CD">
          <w:rPr>
            <w:rStyle w:val="aff9"/>
            <w:rFonts w:hint="eastAsia"/>
            <w:noProof/>
          </w:rPr>
          <w:t xml:space="preserve">7.1 </w:t>
        </w:r>
        <w:r w:rsidRPr="007F26CD">
          <w:rPr>
            <w:rStyle w:val="aff9"/>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_Toc240663292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6576B08A" w14:textId="18F085DF" w:rsidR="0047486A" w:rsidRDefault="0047486A">
      <w:pPr>
        <w:pStyle w:val="TOC2"/>
        <w:tabs>
          <w:tab w:val="right" w:leader="dot" w:pos="9628"/>
        </w:tabs>
        <w:rPr>
          <w:rFonts w:hint="eastAsia"/>
          <w:noProof/>
        </w:rPr>
      </w:pPr>
      <w:hyperlink w:anchor="_Toc240663293" w:history="1">
        <w:r w:rsidRPr="007F26CD">
          <w:rPr>
            <w:rStyle w:val="aff9"/>
            <w:rFonts w:hint="eastAsia"/>
            <w:noProof/>
          </w:rPr>
          <w:t xml:space="preserve">7.2 </w:t>
        </w:r>
        <w:r w:rsidRPr="007F26CD">
          <w:rPr>
            <w:rStyle w:val="aff9"/>
            <w:rFonts w:hint="eastAsia"/>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_Toc240663293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155F7966" w14:textId="3BAE0D7F" w:rsidR="0047486A" w:rsidRDefault="0047486A">
      <w:pPr>
        <w:pStyle w:val="TOC2"/>
        <w:tabs>
          <w:tab w:val="right" w:leader="dot" w:pos="9628"/>
        </w:tabs>
        <w:rPr>
          <w:rFonts w:hint="eastAsia"/>
          <w:noProof/>
        </w:rPr>
      </w:pPr>
      <w:hyperlink w:anchor="_Toc240663294" w:history="1">
        <w:r w:rsidRPr="007F26CD">
          <w:rPr>
            <w:rStyle w:val="aff9"/>
            <w:rFonts w:hint="eastAsia"/>
            <w:noProof/>
          </w:rPr>
          <w:t xml:space="preserve">7.3 </w:t>
        </w:r>
        <w:r w:rsidRPr="007F26CD">
          <w:rPr>
            <w:rStyle w:val="aff9"/>
            <w:rFonts w:hint="eastAsia"/>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_Toc240663294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0AC0FAAD" w14:textId="2BCF8878" w:rsidR="0047486A" w:rsidRDefault="0047486A">
      <w:pPr>
        <w:pStyle w:val="TOC2"/>
        <w:tabs>
          <w:tab w:val="right" w:leader="dot" w:pos="9628"/>
        </w:tabs>
        <w:rPr>
          <w:rFonts w:hint="eastAsia"/>
          <w:noProof/>
        </w:rPr>
      </w:pPr>
      <w:hyperlink w:anchor="_Toc240663295" w:history="1">
        <w:r w:rsidRPr="007F26CD">
          <w:rPr>
            <w:rStyle w:val="aff9"/>
            <w:rFonts w:hint="eastAsia"/>
            <w:noProof/>
          </w:rPr>
          <w:t xml:space="preserve">7.4 </w:t>
        </w:r>
        <w:r w:rsidRPr="007F26CD">
          <w:rPr>
            <w:rStyle w:val="aff9"/>
            <w:rFonts w:hint="eastAsia"/>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_Toc240663295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285D704D" w14:textId="519DB773" w:rsidR="0047486A" w:rsidRDefault="0047486A">
      <w:pPr>
        <w:pStyle w:val="TOC2"/>
        <w:tabs>
          <w:tab w:val="right" w:leader="dot" w:pos="9628"/>
        </w:tabs>
        <w:rPr>
          <w:rFonts w:hint="eastAsia"/>
          <w:noProof/>
        </w:rPr>
      </w:pPr>
      <w:hyperlink w:anchor="_Toc240663296" w:history="1">
        <w:r w:rsidRPr="007F26CD">
          <w:rPr>
            <w:rStyle w:val="aff9"/>
            <w:rFonts w:hint="eastAsia"/>
            <w:noProof/>
          </w:rPr>
          <w:t xml:space="preserve">7.5 </w:t>
        </w:r>
        <w:r w:rsidRPr="007F26CD">
          <w:rPr>
            <w:rStyle w:val="aff9"/>
            <w:rFonts w:hint="eastAsia"/>
            <w:noProof/>
          </w:rPr>
          <w:t>可维护性需求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_Toc240663296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23AA0F51" w14:textId="4A6EAB14" w:rsidR="0047486A" w:rsidRDefault="0047486A">
      <w:pPr>
        <w:pStyle w:val="TOC2"/>
        <w:tabs>
          <w:tab w:val="right" w:leader="dot" w:pos="9628"/>
        </w:tabs>
        <w:rPr>
          <w:rFonts w:hint="eastAsia"/>
          <w:noProof/>
        </w:rPr>
      </w:pPr>
      <w:hyperlink w:anchor="_Toc240663297" w:history="1">
        <w:r w:rsidRPr="007F26CD">
          <w:rPr>
            <w:rStyle w:val="aff9"/>
            <w:rFonts w:hint="eastAsia"/>
            <w:noProof/>
          </w:rPr>
          <w:t xml:space="preserve">7.6 </w:t>
        </w:r>
        <w:r w:rsidRPr="007F26CD">
          <w:rPr>
            <w:rStyle w:val="aff9"/>
            <w:rFonts w:hint="eastAsia"/>
            <w:noProof/>
          </w:rPr>
          <w:t>兼容性需求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_Toc240663297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4E1A6BFE" w14:textId="212B0C85" w:rsidR="0047486A" w:rsidRDefault="0047486A">
      <w:pPr>
        <w:pStyle w:val="TOC2"/>
        <w:tabs>
          <w:tab w:val="right" w:leader="dot" w:pos="9628"/>
        </w:tabs>
        <w:rPr>
          <w:rFonts w:hint="eastAsia"/>
          <w:noProof/>
        </w:rPr>
      </w:pPr>
      <w:hyperlink w:anchor="_Toc240663298" w:history="1">
        <w:r w:rsidRPr="007F26CD">
          <w:rPr>
            <w:rStyle w:val="aff9"/>
            <w:rFonts w:hint="eastAsia"/>
            <w:noProof/>
          </w:rPr>
          <w:t xml:space="preserve">7.7 </w:t>
        </w:r>
        <w:r w:rsidRPr="007F26CD">
          <w:rPr>
            <w:rStyle w:val="aff9"/>
            <w:rFonts w:hint="eastAsia"/>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_Toc240663298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66ADD9BF" w14:textId="2BA99C6A" w:rsidR="0047486A" w:rsidRDefault="0047486A">
      <w:pPr>
        <w:pStyle w:val="TOC2"/>
        <w:tabs>
          <w:tab w:val="right" w:leader="dot" w:pos="9628"/>
        </w:tabs>
        <w:rPr>
          <w:rFonts w:hint="eastAsia"/>
          <w:noProof/>
        </w:rPr>
      </w:pPr>
      <w:hyperlink w:anchor="_Toc240663299" w:history="1">
        <w:r w:rsidRPr="007F26CD">
          <w:rPr>
            <w:rStyle w:val="aff9"/>
            <w:rFonts w:hint="eastAsia"/>
            <w:noProof/>
          </w:rPr>
          <w:t xml:space="preserve">7.8 </w:t>
        </w:r>
        <w:r w:rsidRPr="007F26CD">
          <w:rPr>
            <w:rStyle w:val="aff9"/>
            <w:rFonts w:hint="eastAsia"/>
            <w:noProof/>
          </w:rPr>
          <w:t>合规与伦理需求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_Toc240663299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3687527F" w14:textId="1C5E5766" w:rsidR="0047486A" w:rsidRDefault="0047486A">
      <w:pPr>
        <w:pStyle w:val="TOC1"/>
        <w:tabs>
          <w:tab w:val="right" w:leader="dot" w:pos="9628"/>
        </w:tabs>
        <w:rPr>
          <w:rFonts w:hint="eastAsia"/>
          <w:noProof/>
        </w:rPr>
      </w:pPr>
      <w:hyperlink w:anchor="_Toc240663300" w:history="1">
        <w:r w:rsidRPr="007F26CD">
          <w:rPr>
            <w:rStyle w:val="aff9"/>
            <w:rFonts w:hint="eastAsia"/>
            <w:noProof/>
          </w:rPr>
          <w:t xml:space="preserve">8 </w:t>
        </w:r>
        <w:r w:rsidRPr="007F26CD">
          <w:rPr>
            <w:rStyle w:val="aff9"/>
            <w:rFonts w:hint="eastAsia"/>
            <w:noProof/>
          </w:rPr>
          <w:t>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_Toc240663300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0074B160" w14:textId="1ADCB7E7" w:rsidR="0047486A" w:rsidRDefault="0047486A">
      <w:pPr>
        <w:pStyle w:val="TOC2"/>
        <w:tabs>
          <w:tab w:val="right" w:leader="dot" w:pos="9628"/>
        </w:tabs>
        <w:rPr>
          <w:rFonts w:hint="eastAsia"/>
          <w:noProof/>
        </w:rPr>
      </w:pPr>
      <w:hyperlink w:anchor="_Toc240663301" w:history="1">
        <w:r w:rsidRPr="007F26CD">
          <w:rPr>
            <w:rStyle w:val="aff9"/>
            <w:rFonts w:hint="eastAsia"/>
            <w:noProof/>
          </w:rPr>
          <w:t xml:space="preserve">8.1 </w:t>
        </w:r>
        <w:r w:rsidRPr="007F26CD">
          <w:rPr>
            <w:rStyle w:val="aff9"/>
            <w:rFonts w:hint="eastAsia"/>
            <w:noProof/>
          </w:rPr>
          <w:t>验收方式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_Toc240663301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17C55E2F" w14:textId="301DDA4E" w:rsidR="0047486A" w:rsidRDefault="0047486A">
      <w:pPr>
        <w:pStyle w:val="TOC2"/>
        <w:tabs>
          <w:tab w:val="right" w:leader="dot" w:pos="9628"/>
        </w:tabs>
        <w:rPr>
          <w:rFonts w:hint="eastAsia"/>
          <w:noProof/>
        </w:rPr>
      </w:pPr>
      <w:hyperlink w:anchor="_Toc240663302" w:history="1">
        <w:r w:rsidRPr="007F26CD">
          <w:rPr>
            <w:rStyle w:val="aff9"/>
            <w:rFonts w:hint="eastAsia"/>
            <w:noProof/>
          </w:rPr>
          <w:t xml:space="preserve">8.2 </w:t>
        </w:r>
        <w:r w:rsidRPr="007F26CD">
          <w:rPr>
            <w:rStyle w:val="aff9"/>
            <w:rFonts w:hint="eastAsia"/>
            <w:noProof/>
          </w:rPr>
          <w:t>功能验收标准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_Toc240663302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09BAEE4C" w14:textId="3D27E5C9" w:rsidR="0047486A" w:rsidRDefault="0047486A">
      <w:pPr>
        <w:pStyle w:val="TOC2"/>
        <w:tabs>
          <w:tab w:val="right" w:leader="dot" w:pos="9628"/>
        </w:tabs>
        <w:rPr>
          <w:rFonts w:hint="eastAsia"/>
          <w:noProof/>
        </w:rPr>
      </w:pPr>
      <w:hyperlink w:anchor="_Toc240663303" w:history="1">
        <w:r w:rsidRPr="007F26CD">
          <w:rPr>
            <w:rStyle w:val="aff9"/>
            <w:rFonts w:hint="eastAsia"/>
            <w:noProof/>
          </w:rPr>
          <w:t xml:space="preserve">8.3 </w:t>
        </w:r>
        <w:r w:rsidRPr="007F26CD">
          <w:rPr>
            <w:rStyle w:val="aff9"/>
            <w:rFonts w:hint="eastAsia"/>
            <w:noProof/>
          </w:rPr>
          <w:t>非功能验收标准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_Toc240663303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63548195" w14:textId="335E9C73" w:rsidR="0047486A" w:rsidRDefault="0047486A">
      <w:pPr>
        <w:pStyle w:val="TOC2"/>
        <w:tabs>
          <w:tab w:val="right" w:leader="dot" w:pos="9628"/>
        </w:tabs>
        <w:rPr>
          <w:rFonts w:hint="eastAsia"/>
          <w:noProof/>
        </w:rPr>
      </w:pPr>
      <w:hyperlink w:anchor="_Toc240663304" w:history="1">
        <w:r w:rsidRPr="007F26CD">
          <w:rPr>
            <w:rStyle w:val="aff9"/>
            <w:rFonts w:hint="eastAsia"/>
            <w:noProof/>
          </w:rPr>
          <w:t xml:space="preserve">8.4 </w:t>
        </w:r>
        <w:r w:rsidRPr="007F26CD">
          <w:rPr>
            <w:rStyle w:val="aff9"/>
            <w:rFonts w:hint="eastAsia"/>
            <w:noProof/>
          </w:rPr>
          <w:t>课程设计交付物验收要点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_Toc240663304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3BFC1A84" w14:textId="7C6FC018" w:rsidR="0047486A" w:rsidRDefault="0047486A">
      <w:pPr>
        <w:pStyle w:val="TOC1"/>
        <w:tabs>
          <w:tab w:val="right" w:leader="dot" w:pos="9628"/>
        </w:tabs>
        <w:rPr>
          <w:rFonts w:hint="eastAsia"/>
          <w:noProof/>
        </w:rPr>
      </w:pPr>
      <w:hyperlink w:anchor="_Toc240663305" w:history="1">
        <w:r w:rsidRPr="007F26CD">
          <w:rPr>
            <w:rStyle w:val="aff9"/>
            <w:rFonts w:hint="eastAsia"/>
            <w:noProof/>
          </w:rPr>
          <w:t xml:space="preserve">9 </w:t>
        </w:r>
        <w:r w:rsidRPr="007F26CD">
          <w:rPr>
            <w:rStyle w:val="aff9"/>
            <w:rFonts w:hint="eastAsia"/>
            <w:noProof/>
          </w:rPr>
          <w:t>需求优先级与迭代规划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_Toc240663305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519212F8" w14:textId="0153CDDB" w:rsidR="0047486A" w:rsidRDefault="0047486A">
      <w:pPr>
        <w:pStyle w:val="TOC2"/>
        <w:tabs>
          <w:tab w:val="right" w:leader="dot" w:pos="9628"/>
        </w:tabs>
        <w:rPr>
          <w:rFonts w:hint="eastAsia"/>
          <w:noProof/>
        </w:rPr>
      </w:pPr>
      <w:hyperlink w:anchor="_Toc240663306" w:history="1">
        <w:r w:rsidRPr="007F26CD">
          <w:rPr>
            <w:rStyle w:val="aff9"/>
            <w:rFonts w:hint="eastAsia"/>
            <w:noProof/>
          </w:rPr>
          <w:t xml:space="preserve">9.1 </w:t>
        </w:r>
        <w:r w:rsidRPr="007F26CD">
          <w:rPr>
            <w:rStyle w:val="aff9"/>
            <w:rFonts w:hint="eastAsia"/>
            <w:noProof/>
          </w:rPr>
          <w:t>需求优先级汇总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_Toc240663306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6BEE85D7" w14:textId="26D54077" w:rsidR="0047486A" w:rsidRDefault="0047486A">
      <w:pPr>
        <w:pStyle w:val="TOC2"/>
        <w:tabs>
          <w:tab w:val="right" w:leader="dot" w:pos="9628"/>
        </w:tabs>
        <w:rPr>
          <w:rFonts w:hint="eastAsia"/>
          <w:noProof/>
        </w:rPr>
      </w:pPr>
      <w:hyperlink w:anchor="_Toc240663307" w:history="1">
        <w:r w:rsidRPr="007F26CD">
          <w:rPr>
            <w:rStyle w:val="aff9"/>
            <w:rFonts w:hint="eastAsia"/>
            <w:noProof/>
          </w:rPr>
          <w:t xml:space="preserve">9.2 </w:t>
        </w:r>
        <w:r w:rsidRPr="007F26CD">
          <w:rPr>
            <w:rStyle w:val="aff9"/>
            <w:rFonts w:hint="eastAsia"/>
            <w:noProof/>
          </w:rPr>
          <w:t>迭代计划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_Toc240663307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38916977" w14:textId="4D3FA2C4" w:rsidR="0047486A" w:rsidRDefault="0047486A">
      <w:pPr>
        <w:pStyle w:val="TOC2"/>
        <w:tabs>
          <w:tab w:val="right" w:leader="dot" w:pos="9628"/>
        </w:tabs>
        <w:rPr>
          <w:rFonts w:hint="eastAsia"/>
          <w:noProof/>
        </w:rPr>
      </w:pPr>
      <w:hyperlink w:anchor="_Toc240663308" w:history="1">
        <w:r w:rsidRPr="007F26CD">
          <w:rPr>
            <w:rStyle w:val="aff9"/>
            <w:rFonts w:hint="eastAsia"/>
            <w:noProof/>
          </w:rPr>
          <w:t xml:space="preserve">9.3 </w:t>
        </w:r>
        <w:r w:rsidRPr="007F26CD">
          <w:rPr>
            <w:rStyle w:val="aff9"/>
            <w:rFonts w:hint="eastAsia"/>
            <w:noProof/>
          </w:rPr>
          <w:t>里程碑与检查点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_Toc240663308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3D87C47C" w14:textId="23E8DC04" w:rsidR="0047486A" w:rsidRDefault="0047486A">
      <w:pPr>
        <w:pStyle w:val="TOC2"/>
        <w:tabs>
          <w:tab w:val="right" w:leader="dot" w:pos="9628"/>
        </w:tabs>
        <w:rPr>
          <w:rFonts w:hint="eastAsia"/>
          <w:noProof/>
        </w:rPr>
      </w:pPr>
      <w:hyperlink w:anchor="_Toc240663309" w:history="1">
        <w:r w:rsidRPr="007F26CD">
          <w:rPr>
            <w:rStyle w:val="aff9"/>
            <w:rFonts w:hint="eastAsia"/>
            <w:noProof/>
          </w:rPr>
          <w:t xml:space="preserve">9.4 </w:t>
        </w:r>
        <w:r w:rsidRPr="007F26CD">
          <w:rPr>
            <w:rStyle w:val="aff9"/>
            <w:rFonts w:hint="eastAsia"/>
            <w:noProof/>
          </w:rPr>
          <w:t>风险识别与应对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_Toc240663309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1C89A31D" w14:textId="0B700733" w:rsidR="0047486A" w:rsidRDefault="0047486A">
      <w:pPr>
        <w:pStyle w:val="TOC1"/>
        <w:tabs>
          <w:tab w:val="right" w:leader="dot" w:pos="9628"/>
        </w:tabs>
        <w:rPr>
          <w:rFonts w:hint="eastAsia"/>
          <w:noProof/>
        </w:rPr>
      </w:pPr>
      <w:hyperlink w:anchor="_Toc240663310" w:history="1">
        <w:r w:rsidRPr="007F26CD">
          <w:rPr>
            <w:rStyle w:val="aff9"/>
            <w:rFonts w:hint="eastAsia"/>
            <w:noProof/>
          </w:rPr>
          <w:t xml:space="preserve">10 </w:t>
        </w:r>
        <w:r w:rsidRPr="007F26CD">
          <w:rPr>
            <w:rStyle w:val="aff9"/>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_Toc240663310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67434FBF" w14:textId="4F6BBFDF" w:rsidR="0047486A" w:rsidRDefault="0047486A">
      <w:pPr>
        <w:pStyle w:val="TOC2"/>
        <w:tabs>
          <w:tab w:val="right" w:leader="dot" w:pos="9628"/>
        </w:tabs>
        <w:rPr>
          <w:rFonts w:hint="eastAsia"/>
          <w:noProof/>
        </w:rPr>
      </w:pPr>
      <w:hyperlink w:anchor="_Toc240663311" w:history="1">
        <w:r w:rsidRPr="007F26CD">
          <w:rPr>
            <w:rStyle w:val="aff9"/>
            <w:rFonts w:hint="eastAsia"/>
            <w:noProof/>
          </w:rPr>
          <w:t>附录</w:t>
        </w:r>
        <w:r w:rsidRPr="007F26CD">
          <w:rPr>
            <w:rStyle w:val="aff9"/>
            <w:rFonts w:hint="eastAsia"/>
            <w:noProof/>
          </w:rPr>
          <w:t xml:space="preserve"> A </w:t>
        </w:r>
        <w:r w:rsidRPr="007F26CD">
          <w:rPr>
            <w:rStyle w:val="aff9"/>
            <w:rFonts w:hint="eastAsia"/>
            <w:noProof/>
          </w:rPr>
          <w:t>待确认问题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_Toc240663311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1C5745C7" w14:textId="7432DF2A" w:rsidR="0047486A" w:rsidRDefault="0047486A">
      <w:pPr>
        <w:pStyle w:val="TOC2"/>
        <w:tabs>
          <w:tab w:val="right" w:leader="dot" w:pos="9628"/>
        </w:tabs>
        <w:rPr>
          <w:rFonts w:hint="eastAsia"/>
          <w:noProof/>
        </w:rPr>
      </w:pPr>
      <w:hyperlink w:anchor="_Toc240663312" w:history="1">
        <w:r w:rsidRPr="007F26CD">
          <w:rPr>
            <w:rStyle w:val="aff9"/>
            <w:rFonts w:hint="eastAsia"/>
            <w:noProof/>
          </w:rPr>
          <w:t>附录</w:t>
        </w:r>
        <w:r w:rsidRPr="007F26CD">
          <w:rPr>
            <w:rStyle w:val="aff9"/>
            <w:rFonts w:hint="eastAsia"/>
            <w:noProof/>
          </w:rPr>
          <w:t xml:space="preserve"> B </w:t>
        </w:r>
        <w:r w:rsidRPr="007F26CD">
          <w:rPr>
            <w:rStyle w:val="aff9"/>
            <w:rFonts w:hint="eastAsia"/>
            <w:noProof/>
          </w:rPr>
          <w:t>需求条目统计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_Toc240663312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5B1CB2A4" w14:textId="226AFE8A" w:rsidR="0047486A" w:rsidRDefault="0047486A">
      <w:pPr>
        <w:pStyle w:val="TOC2"/>
        <w:tabs>
          <w:tab w:val="right" w:leader="dot" w:pos="9628"/>
        </w:tabs>
        <w:rPr>
          <w:rFonts w:hint="eastAsia"/>
          <w:noProof/>
        </w:rPr>
      </w:pPr>
      <w:hyperlink w:anchor="_Toc240663313" w:history="1">
        <w:r w:rsidRPr="007F26CD">
          <w:rPr>
            <w:rStyle w:val="aff9"/>
            <w:rFonts w:hint="eastAsia"/>
            <w:noProof/>
          </w:rPr>
          <w:t>附录</w:t>
        </w:r>
        <w:r w:rsidRPr="007F26CD">
          <w:rPr>
            <w:rStyle w:val="aff9"/>
            <w:rFonts w:hint="eastAsia"/>
            <w:noProof/>
          </w:rPr>
          <w:t xml:space="preserve"> C </w:t>
        </w:r>
        <w:r w:rsidRPr="007F26CD">
          <w:rPr>
            <w:rStyle w:val="aff9"/>
            <w:rFonts w:hint="eastAsia"/>
            <w:noProof/>
          </w:rPr>
          <w:t>文档维护与图表再生成说明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_Toc240663313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156A477D" w14:textId="76FE2520" w:rsidR="003277D7" w:rsidRDefault="0047486A">
      <w:r>
        <w:fldChar w:fldCharType="end"/>
      </w:r>
    </w:p>
    <w:p w14:paraId="29454354" w14:textId="77777777" w:rsidR="003277D7" w:rsidRDefault="0047486A">
      <w:pPr>
        <w:pStyle w:val="1"/>
        <w:pageBreakBefore/>
      </w:pPr>
      <w:bookmarkStart w:id="0" w:name="_Toc240663223"/>
      <w:r>
        <w:lastRenderedPageBreak/>
        <w:t xml:space="preserve">1 </w:t>
      </w:r>
      <w:r>
        <w:t>引言</w:t>
      </w:r>
      <w:bookmarkEnd w:id="0"/>
    </w:p>
    <w:p w14:paraId="6134BAD7" w14:textId="77777777" w:rsidR="003277D7" w:rsidRDefault="0047486A">
      <w:pPr>
        <w:pStyle w:val="21"/>
      </w:pPr>
      <w:bookmarkStart w:id="1" w:name="_Toc240663224"/>
      <w:r>
        <w:t xml:space="preserve">1.1 </w:t>
      </w:r>
      <w:r>
        <w:t>编写目的</w:t>
      </w:r>
      <w:bookmarkEnd w:id="1"/>
    </w:p>
    <w:p w14:paraId="3EF0B554" w14:textId="77777777" w:rsidR="003277D7" w:rsidRDefault="0047486A">
      <w:pPr>
        <w:ind w:firstLine="420"/>
      </w:pPr>
      <w:r>
        <w:t>本文档是《个性化资源生成与学习多智能体系统》项目的</w:t>
      </w:r>
      <w:r>
        <w:rPr>
          <w:b/>
        </w:rPr>
        <w:t>需求分析文档</w:t>
      </w:r>
      <w:r>
        <w:t>（软件需求规格说明书，</w:t>
      </w:r>
      <w:r>
        <w:t xml:space="preserve">Software Requirements </w:t>
      </w:r>
      <w:r>
        <w:t>Specification</w:t>
      </w:r>
      <w:r>
        <w:t>，</w:t>
      </w:r>
      <w:r>
        <w:t>SRS</w:t>
      </w:r>
      <w:r>
        <w:t>）。其编写目的如下：</w:t>
      </w:r>
    </w:p>
    <w:p w14:paraId="33692E95" w14:textId="77777777" w:rsidR="003277D7" w:rsidRDefault="0047486A">
      <w:pPr>
        <w:pStyle w:val="a0"/>
      </w:pPr>
      <w:r>
        <w:t>完整、准确地描述系统需要实现的业务功能与质量属性，为后续的概要设计、详细设计、编码实现与测试验收提供唯一依据；</w:t>
      </w:r>
    </w:p>
    <w:p w14:paraId="652CE683" w14:textId="77777777" w:rsidR="003277D7" w:rsidRDefault="0047486A">
      <w:pPr>
        <w:pStyle w:val="a0"/>
      </w:pPr>
      <w:r>
        <w:t>明确系统的多智能体角色划分、职责边界与协同机制，作为小组内部开发分工与模块接口约定的基准；</w:t>
      </w:r>
    </w:p>
    <w:p w14:paraId="06942E5F" w14:textId="77777777" w:rsidR="003277D7" w:rsidRDefault="0047486A">
      <w:pPr>
        <w:pStyle w:val="a0"/>
      </w:pPr>
      <w:r>
        <w:t>建立可双向追溯的需求编号体系（功能需求</w:t>
      </w:r>
      <w:r>
        <w:t xml:space="preserve"> FR</w:t>
      </w:r>
      <w:r>
        <w:t>、用例</w:t>
      </w:r>
      <w:r>
        <w:t xml:space="preserve"> UC</w:t>
      </w:r>
      <w:r>
        <w:t>、时序场景</w:t>
      </w:r>
      <w:r>
        <w:t xml:space="preserve"> SD</w:t>
      </w:r>
      <w:r>
        <w:t>、非功能需求</w:t>
      </w:r>
      <w:r>
        <w:t xml:space="preserve"> NFR</w:t>
      </w:r>
      <w:r>
        <w:t>、验收标准</w:t>
      </w:r>
      <w:r>
        <w:t xml:space="preserve"> AC</w:t>
      </w:r>
      <w:r>
        <w:t>），使每一条需求从提出、设计到验证均可追溯；</w:t>
      </w:r>
    </w:p>
    <w:p w14:paraId="7DC3B2DF" w14:textId="77777777" w:rsidR="003277D7" w:rsidRDefault="0047486A">
      <w:pPr>
        <w:pStyle w:val="a0"/>
      </w:pPr>
      <w:r>
        <w:t>向课程指导教师与评审者说明需求的来源、建模过程与可验证性，作为课程设计阶段性成果的正式交付物。</w:t>
      </w:r>
    </w:p>
    <w:p w14:paraId="57B21656" w14:textId="77777777" w:rsidR="003277D7" w:rsidRDefault="0047486A">
      <w:pPr>
        <w:ind w:firstLine="420"/>
      </w:pPr>
      <w:r>
        <w:t>本文档是需求阶段的核心交付物，在项目生命周期内持续维护；任何需求变更均须在本文件中更新修订记录并同步受影响的需求条目。</w:t>
      </w:r>
    </w:p>
    <w:p w14:paraId="660FCEDC" w14:textId="77777777" w:rsidR="003277D7" w:rsidRDefault="0047486A">
      <w:pPr>
        <w:pStyle w:val="21"/>
      </w:pPr>
      <w:bookmarkStart w:id="2" w:name="_Toc240663225"/>
      <w:r>
        <w:t xml:space="preserve">1.2 </w:t>
      </w:r>
      <w:r>
        <w:t>项目背景</w:t>
      </w:r>
      <w:bookmarkEnd w:id="2"/>
    </w:p>
    <w:p w14:paraId="077FC42A" w14:textId="77777777" w:rsidR="003277D7" w:rsidRDefault="0047486A">
      <w:pPr>
        <w:ind w:firstLine="420"/>
      </w:pPr>
      <w:r>
        <w:t>随着生成式人工智能与大语言模型技术的成熟，传统</w:t>
      </w:r>
      <w:r>
        <w:t>"</w:t>
      </w:r>
      <w:r>
        <w:t>统一内容、统一进度</w:t>
      </w:r>
      <w:r>
        <w:t>"</w:t>
      </w:r>
      <w:r>
        <w:t>的教学资源供给模式已难以满足学习者的个体差异：同一门课程中，学生的知识基础、认知风格、易错类型与学习节奏差异显著，而现有在线学习平台大多只能提供面向全体学生的静态资源库，缺乏从</w:t>
      </w:r>
      <w:r>
        <w:t>"</w:t>
      </w:r>
      <w:r>
        <w:t>识别个体差异</w:t>
      </w:r>
      <w:r>
        <w:t>"</w:t>
      </w:r>
      <w:r>
        <w:t>到</w:t>
      </w:r>
      <w:r>
        <w:t>"</w:t>
      </w:r>
      <w:r>
        <w:t>生成适配资源</w:t>
      </w:r>
      <w:r>
        <w:t>"</w:t>
      </w:r>
      <w:r>
        <w:t>再到</w:t>
      </w:r>
      <w:r>
        <w:t>"</w:t>
      </w:r>
      <w:r>
        <w:t>动态调整学习方案</w:t>
      </w:r>
      <w:r>
        <w:t>"</w:t>
      </w:r>
      <w:r>
        <w:t>的完整闭环能力。</w:t>
      </w:r>
    </w:p>
    <w:p w14:paraId="4B95247F" w14:textId="77777777" w:rsidR="003277D7" w:rsidRDefault="0047486A">
      <w:pPr>
        <w:ind w:firstLine="420"/>
      </w:pPr>
      <w:r>
        <w:t>本项目拟构建一个个性化资源生成与学习多智能体系统。系统以</w:t>
      </w:r>
      <w:r>
        <w:rPr>
          <w:b/>
        </w:rPr>
        <w:t>多智能体（</w:t>
      </w:r>
      <w:r>
        <w:rPr>
          <w:b/>
        </w:rPr>
        <w:t>Multi-Agent</w:t>
      </w:r>
      <w:r>
        <w:rPr>
          <w:b/>
        </w:rPr>
        <w:t>）架构</w:t>
      </w:r>
      <w:r>
        <w:t>为核心组织方式：通过对话式交互构建学习者的动态画像，由多个具备不同职责的智能体协同完成多类型学习资源的生成，并在此基础上完成个性化学习路径规划、资源精准推送、智能辅导答疑与学习效果评估，形成</w:t>
      </w:r>
      <w:r>
        <w:t>"</w:t>
      </w:r>
      <w:r>
        <w:t>画像</w:t>
      </w:r>
      <w:r>
        <w:t>—</w:t>
      </w:r>
      <w:r>
        <w:t>生成</w:t>
      </w:r>
      <w:r>
        <w:t>—</w:t>
      </w:r>
      <w:r>
        <w:t>推送</w:t>
      </w:r>
      <w:r>
        <w:t>—</w:t>
      </w:r>
      <w:r>
        <w:t>评估</w:t>
      </w:r>
      <w:r>
        <w:t>—</w:t>
      </w:r>
      <w:r>
        <w:t>优化</w:t>
      </w:r>
      <w:r>
        <w:t>"</w:t>
      </w:r>
      <w:r>
        <w:t>的完整学习闭环。</w:t>
      </w:r>
    </w:p>
    <w:p w14:paraId="33A6008B" w14:textId="77777777" w:rsidR="003277D7" w:rsidRDefault="0047486A">
      <w:pPr>
        <w:ind w:firstLine="420"/>
      </w:pPr>
      <w:r>
        <w:t>本项目的需求来源为《软件工程》课程设计任务书，任务书明确了五项核心功能要求：</w:t>
      </w:r>
    </w:p>
    <w:p w14:paraId="026F9743" w14:textId="77777777" w:rsidR="003277D7" w:rsidRDefault="0047486A">
      <w:pPr>
        <w:pStyle w:val="a0"/>
      </w:pPr>
      <w:r>
        <w:t>对话式学习画像自主构建，需要构建不少于</w:t>
      </w:r>
      <w:r>
        <w:t xml:space="preserve"> 6 </w:t>
      </w:r>
      <w:r>
        <w:t>个维度的动态学生画像并支持随学随新；</w:t>
      </w:r>
    </w:p>
    <w:p w14:paraId="0E0A92C0" w14:textId="77777777" w:rsidR="003277D7" w:rsidRDefault="0047486A">
      <w:pPr>
        <w:pStyle w:val="a0"/>
      </w:pPr>
      <w:r>
        <w:t>多智能体协同的资源生成，需要由不同角色的智能体协作完成不少于</w:t>
      </w:r>
      <w:r>
        <w:t xml:space="preserve"> 5 </w:t>
      </w:r>
      <w:r>
        <w:t>种类型的个性化资源生成；</w:t>
      </w:r>
    </w:p>
    <w:p w14:paraId="46AC8613" w14:textId="77777777" w:rsidR="003277D7" w:rsidRDefault="0047486A">
      <w:pPr>
        <w:pStyle w:val="a0"/>
      </w:pPr>
      <w:r>
        <w:t>个性化学习路径规划和资源推送；</w:t>
      </w:r>
    </w:p>
    <w:p w14:paraId="63A06BD4" w14:textId="77777777" w:rsidR="003277D7" w:rsidRDefault="0047486A">
      <w:pPr>
        <w:pStyle w:val="a0"/>
      </w:pPr>
      <w:r>
        <w:t>智能辅导（可选加分项）；</w:t>
      </w:r>
    </w:p>
    <w:p w14:paraId="1C55978F" w14:textId="77777777" w:rsidR="003277D7" w:rsidRDefault="0047486A">
      <w:pPr>
        <w:pStyle w:val="a0"/>
      </w:pPr>
      <w:r>
        <w:t>学习效果评估（可选加分项）。</w:t>
      </w:r>
    </w:p>
    <w:p w14:paraId="1AA3FFE0" w14:textId="77777777" w:rsidR="003277D7" w:rsidRDefault="0047486A">
      <w:pPr>
        <w:ind w:firstLine="420"/>
      </w:pPr>
      <w:r>
        <w:t>本需求分析文档即在上述任务书要求的基础上，经过需求获取、需求分析与需求建模三个步骤形成。</w:t>
      </w:r>
    </w:p>
    <w:p w14:paraId="209BED53" w14:textId="77777777" w:rsidR="003277D7" w:rsidRDefault="0047486A">
      <w:pPr>
        <w:pStyle w:val="21"/>
      </w:pPr>
      <w:bookmarkStart w:id="3" w:name="_Toc240663226"/>
      <w:r>
        <w:t xml:space="preserve">1.3 </w:t>
      </w:r>
      <w:r>
        <w:t>文档范围</w:t>
      </w:r>
      <w:bookmarkEnd w:id="3"/>
    </w:p>
    <w:p w14:paraId="18EC3E6E" w14:textId="77777777" w:rsidR="003277D7" w:rsidRDefault="0047486A">
      <w:pPr>
        <w:ind w:firstLine="420"/>
      </w:pPr>
      <w:r>
        <w:t>本文档描述系统的全部功能需求、非功能需求、数据需求与验收标准，并给出完整的用例模型、时序模型、功能架构模型与活动模型。具体范围包括：</w:t>
      </w:r>
    </w:p>
    <w:p w14:paraId="3A23BB0F" w14:textId="77777777" w:rsidR="003277D7" w:rsidRDefault="0047486A">
      <w:pPr>
        <w:pStyle w:val="a0"/>
      </w:pPr>
      <w:r>
        <w:t>系统的用户角色、业务场景与功能边界；</w:t>
      </w:r>
    </w:p>
    <w:p w14:paraId="07CBF1AA" w14:textId="77777777" w:rsidR="003277D7" w:rsidRDefault="0047486A">
      <w:pPr>
        <w:pStyle w:val="a0"/>
      </w:pPr>
      <w:r>
        <w:t>多智能体角色的划分、职责与协同机制；</w:t>
      </w:r>
    </w:p>
    <w:p w14:paraId="3602B79D" w14:textId="77777777" w:rsidR="003277D7" w:rsidRDefault="0047486A">
      <w:pPr>
        <w:pStyle w:val="a0"/>
      </w:pPr>
      <w:r>
        <w:t>系统功能模块的划分、功能分解与逐条功能需求描述；</w:t>
      </w:r>
    </w:p>
    <w:p w14:paraId="214AC5FF" w14:textId="77777777" w:rsidR="003277D7" w:rsidRDefault="0047486A">
      <w:pPr>
        <w:pStyle w:val="a0"/>
      </w:pPr>
      <w:r>
        <w:t>需求建模成果：用例图、用例描述表、时序图、功能架构图与子图、活动图、实体关系图；</w:t>
      </w:r>
    </w:p>
    <w:p w14:paraId="4C9A97CF" w14:textId="77777777" w:rsidR="003277D7" w:rsidRDefault="0047486A">
      <w:pPr>
        <w:pStyle w:val="a0"/>
      </w:pPr>
      <w:r>
        <w:t>性能、可靠性、安全性、易用性、可维护性、兼容性、可扩展性等非功能需求；</w:t>
      </w:r>
    </w:p>
    <w:p w14:paraId="61BEC7AC" w14:textId="77777777" w:rsidR="003277D7" w:rsidRDefault="0047486A">
      <w:pPr>
        <w:pStyle w:val="a0"/>
      </w:pPr>
      <w:r>
        <w:t>需求优先级划分、迭代计划与验收标准。</w:t>
      </w:r>
    </w:p>
    <w:p w14:paraId="6EFF0BC4" w14:textId="77777777" w:rsidR="003277D7" w:rsidRDefault="0047486A">
      <w:pPr>
        <w:ind w:firstLine="420"/>
      </w:pPr>
      <w:r>
        <w:t>本文档</w:t>
      </w:r>
      <w:r>
        <w:rPr>
          <w:b/>
        </w:rPr>
        <w:t>不包含</w:t>
      </w:r>
      <w:r>
        <w:t>以下内容，它们将在后续阶段文档中给出：</w:t>
      </w:r>
    </w:p>
    <w:p w14:paraId="497348D3" w14:textId="77777777" w:rsidR="003277D7" w:rsidRDefault="0047486A">
      <w:pPr>
        <w:pStyle w:val="a0"/>
      </w:pPr>
      <w:r>
        <w:lastRenderedPageBreak/>
        <w:t>具体的算法实现方案与提示词工程细节（见《概要设计说明书》）；</w:t>
      </w:r>
    </w:p>
    <w:p w14:paraId="66BDB2C6" w14:textId="77777777" w:rsidR="003277D7" w:rsidRDefault="0047486A">
      <w:pPr>
        <w:pStyle w:val="a0"/>
      </w:pPr>
      <w:r>
        <w:t>数据库物理设计、表结构与索引设计（见《数据库设计说明书》）；</w:t>
      </w:r>
    </w:p>
    <w:p w14:paraId="168033E5" w14:textId="77777777" w:rsidR="003277D7" w:rsidRDefault="0047486A">
      <w:pPr>
        <w:pStyle w:val="a0"/>
      </w:pPr>
      <w:r>
        <w:t>界面视觉稿与前端交互实现细节（见《详细设计说明书》）；</w:t>
      </w:r>
    </w:p>
    <w:p w14:paraId="4F538320" w14:textId="77777777" w:rsidR="003277D7" w:rsidRDefault="0047486A">
      <w:pPr>
        <w:pStyle w:val="a0"/>
      </w:pPr>
      <w:r>
        <w:t>部署方案与运维操作手册（见《项目部署与运维文档》）。</w:t>
      </w:r>
    </w:p>
    <w:p w14:paraId="51DA3F89" w14:textId="77777777" w:rsidR="003277D7" w:rsidRDefault="0047486A">
      <w:pPr>
        <w:pStyle w:val="21"/>
      </w:pPr>
      <w:bookmarkStart w:id="4" w:name="_Toc240663227"/>
      <w:r>
        <w:t xml:space="preserve">1.4 </w:t>
      </w:r>
      <w:r>
        <w:t>术语与缩略语</w:t>
      </w:r>
      <w:bookmarkEnd w:id="4"/>
    </w:p>
    <w:p w14:paraId="3CC44D9A" w14:textId="77777777" w:rsidR="003277D7" w:rsidRDefault="0047486A">
      <w:pPr>
        <w:keepNext/>
        <w:spacing w:before="80" w:after="40"/>
        <w:jc w:val="center"/>
      </w:pPr>
      <w:r>
        <w:rPr>
          <w:rFonts w:eastAsia="黑体"/>
          <w:b/>
          <w:sz w:val="18"/>
        </w:rPr>
        <w:t>表</w:t>
      </w:r>
      <w:r>
        <w:rPr>
          <w:rFonts w:eastAsia="黑体"/>
          <w:b/>
          <w:sz w:val="18"/>
        </w:rPr>
        <w:t xml:space="preserve">1-1 </w:t>
      </w:r>
      <w:r>
        <w:rPr>
          <w:rFonts w:eastAsia="黑体"/>
          <w:b/>
          <w:sz w:val="18"/>
        </w:rPr>
        <w:t>术语与缩略语表</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393"/>
        <w:gridCol w:w="2393"/>
        <w:gridCol w:w="4568"/>
      </w:tblGrid>
      <w:tr w:rsidR="003277D7" w14:paraId="51100A56" w14:textId="77777777">
        <w:trPr>
          <w:jc w:val="center"/>
        </w:trPr>
        <w:tc>
          <w:tcPr>
            <w:tcW w:w="2393" w:type="dxa"/>
            <w:shd w:val="clear" w:color="auto" w:fill="EDE8FF"/>
          </w:tcPr>
          <w:p w14:paraId="51E1D6D3" w14:textId="77777777" w:rsidR="003277D7" w:rsidRDefault="0047486A">
            <w:pPr>
              <w:spacing w:after="20" w:line="240" w:lineRule="auto"/>
              <w:jc w:val="center"/>
            </w:pPr>
            <w:r>
              <w:rPr>
                <w:rFonts w:eastAsia="黑体"/>
                <w:b/>
                <w:sz w:val="17"/>
              </w:rPr>
              <w:t>术语</w:t>
            </w:r>
            <w:r>
              <w:rPr>
                <w:rFonts w:eastAsia="黑体"/>
                <w:b/>
                <w:sz w:val="17"/>
              </w:rPr>
              <w:t xml:space="preserve"> / </w:t>
            </w:r>
            <w:r>
              <w:rPr>
                <w:rFonts w:eastAsia="黑体"/>
                <w:b/>
                <w:sz w:val="17"/>
              </w:rPr>
              <w:t>缩略语</w:t>
            </w:r>
          </w:p>
        </w:tc>
        <w:tc>
          <w:tcPr>
            <w:tcW w:w="2393" w:type="dxa"/>
            <w:shd w:val="clear" w:color="auto" w:fill="EDE8FF"/>
          </w:tcPr>
          <w:p w14:paraId="5FFB3A3C" w14:textId="77777777" w:rsidR="003277D7" w:rsidRDefault="0047486A">
            <w:pPr>
              <w:spacing w:after="20" w:line="240" w:lineRule="auto"/>
              <w:jc w:val="center"/>
            </w:pPr>
            <w:r>
              <w:rPr>
                <w:rFonts w:eastAsia="黑体"/>
                <w:b/>
                <w:sz w:val="17"/>
              </w:rPr>
              <w:t>英文全称</w:t>
            </w:r>
          </w:p>
        </w:tc>
        <w:tc>
          <w:tcPr>
            <w:tcW w:w="4568" w:type="dxa"/>
            <w:shd w:val="clear" w:color="auto" w:fill="EDE8FF"/>
          </w:tcPr>
          <w:p w14:paraId="43F60AFB" w14:textId="77777777" w:rsidR="003277D7" w:rsidRDefault="0047486A">
            <w:pPr>
              <w:spacing w:after="20" w:line="240" w:lineRule="auto"/>
              <w:jc w:val="center"/>
            </w:pPr>
            <w:r>
              <w:rPr>
                <w:rFonts w:eastAsia="黑体"/>
                <w:b/>
                <w:sz w:val="17"/>
              </w:rPr>
              <w:t>说明</w:t>
            </w:r>
          </w:p>
        </w:tc>
      </w:tr>
      <w:tr w:rsidR="003277D7" w14:paraId="69282224" w14:textId="77777777">
        <w:trPr>
          <w:jc w:val="center"/>
        </w:trPr>
        <w:tc>
          <w:tcPr>
            <w:tcW w:w="2393" w:type="dxa"/>
          </w:tcPr>
          <w:p w14:paraId="6F696632" w14:textId="77777777" w:rsidR="003277D7" w:rsidRDefault="0047486A">
            <w:pPr>
              <w:spacing w:after="20" w:line="240" w:lineRule="auto"/>
            </w:pPr>
            <w:r>
              <w:rPr>
                <w:sz w:val="17"/>
              </w:rPr>
              <w:t>LLM</w:t>
            </w:r>
          </w:p>
        </w:tc>
        <w:tc>
          <w:tcPr>
            <w:tcW w:w="2393" w:type="dxa"/>
          </w:tcPr>
          <w:p w14:paraId="39828E04" w14:textId="77777777" w:rsidR="003277D7" w:rsidRDefault="0047486A">
            <w:pPr>
              <w:spacing w:after="20" w:line="240" w:lineRule="auto"/>
            </w:pPr>
            <w:r>
              <w:rPr>
                <w:sz w:val="17"/>
              </w:rPr>
              <w:t>Large Language Model</w:t>
            </w:r>
          </w:p>
        </w:tc>
        <w:tc>
          <w:tcPr>
            <w:tcW w:w="4568" w:type="dxa"/>
          </w:tcPr>
          <w:p w14:paraId="608F010C" w14:textId="77777777" w:rsidR="003277D7" w:rsidRDefault="0047486A">
            <w:pPr>
              <w:spacing w:after="20" w:line="240" w:lineRule="auto"/>
            </w:pPr>
            <w:r>
              <w:rPr>
                <w:sz w:val="17"/>
              </w:rPr>
              <w:t>大语言模型，系统各项生成与分析能力的底层支撑</w:t>
            </w:r>
          </w:p>
        </w:tc>
      </w:tr>
      <w:tr w:rsidR="003277D7" w14:paraId="0CA3E3BC" w14:textId="77777777">
        <w:trPr>
          <w:jc w:val="center"/>
        </w:trPr>
        <w:tc>
          <w:tcPr>
            <w:tcW w:w="2393" w:type="dxa"/>
          </w:tcPr>
          <w:p w14:paraId="43B2B7CA" w14:textId="77777777" w:rsidR="003277D7" w:rsidRDefault="0047486A">
            <w:pPr>
              <w:spacing w:after="20" w:line="240" w:lineRule="auto"/>
            </w:pPr>
            <w:r>
              <w:rPr>
                <w:sz w:val="17"/>
              </w:rPr>
              <w:t>智能体</w:t>
            </w:r>
          </w:p>
        </w:tc>
        <w:tc>
          <w:tcPr>
            <w:tcW w:w="2393" w:type="dxa"/>
          </w:tcPr>
          <w:p w14:paraId="3A418BC3" w14:textId="77777777" w:rsidR="003277D7" w:rsidRDefault="0047486A">
            <w:pPr>
              <w:spacing w:after="20" w:line="240" w:lineRule="auto"/>
            </w:pPr>
            <w:r>
              <w:rPr>
                <w:sz w:val="17"/>
              </w:rPr>
              <w:t>Agent</w:t>
            </w:r>
          </w:p>
        </w:tc>
        <w:tc>
          <w:tcPr>
            <w:tcW w:w="4568" w:type="dxa"/>
          </w:tcPr>
          <w:p w14:paraId="7F9B8756" w14:textId="77777777" w:rsidR="003277D7" w:rsidRDefault="0047486A">
            <w:pPr>
              <w:spacing w:after="20" w:line="240" w:lineRule="auto"/>
            </w:pPr>
            <w:r>
              <w:rPr>
                <w:sz w:val="17"/>
              </w:rPr>
              <w:t>具备自主感知、决策与执行能力的软件实体，是系统功能实现的基本单元</w:t>
            </w:r>
          </w:p>
        </w:tc>
      </w:tr>
      <w:tr w:rsidR="003277D7" w14:paraId="6A818A00" w14:textId="77777777">
        <w:trPr>
          <w:jc w:val="center"/>
        </w:trPr>
        <w:tc>
          <w:tcPr>
            <w:tcW w:w="2393" w:type="dxa"/>
          </w:tcPr>
          <w:p w14:paraId="06644F95" w14:textId="77777777" w:rsidR="003277D7" w:rsidRDefault="0047486A">
            <w:pPr>
              <w:spacing w:after="20" w:line="240" w:lineRule="auto"/>
            </w:pPr>
            <w:r>
              <w:rPr>
                <w:sz w:val="17"/>
              </w:rPr>
              <w:t>多智能体系统</w:t>
            </w:r>
          </w:p>
        </w:tc>
        <w:tc>
          <w:tcPr>
            <w:tcW w:w="2393" w:type="dxa"/>
          </w:tcPr>
          <w:p w14:paraId="514DC804" w14:textId="77777777" w:rsidR="003277D7" w:rsidRDefault="0047486A">
            <w:pPr>
              <w:spacing w:after="20" w:line="240" w:lineRule="auto"/>
            </w:pPr>
            <w:r>
              <w:rPr>
                <w:sz w:val="17"/>
              </w:rPr>
              <w:t>Multi-Agent System</w:t>
            </w:r>
            <w:r>
              <w:rPr>
                <w:sz w:val="17"/>
              </w:rPr>
              <w:t>，</w:t>
            </w:r>
            <w:r>
              <w:rPr>
                <w:sz w:val="17"/>
              </w:rPr>
              <w:t>MAS</w:t>
            </w:r>
          </w:p>
        </w:tc>
        <w:tc>
          <w:tcPr>
            <w:tcW w:w="4568" w:type="dxa"/>
          </w:tcPr>
          <w:p w14:paraId="2FFF26D5" w14:textId="77777777" w:rsidR="003277D7" w:rsidRDefault="0047486A">
            <w:pPr>
              <w:spacing w:after="20" w:line="240" w:lineRule="auto"/>
            </w:pPr>
            <w:r>
              <w:rPr>
                <w:sz w:val="17"/>
              </w:rPr>
              <w:t>由多个职责不同的智能体通过通信与协作共同完成复杂任务的系统架构</w:t>
            </w:r>
          </w:p>
        </w:tc>
      </w:tr>
      <w:tr w:rsidR="003277D7" w14:paraId="4A118D08" w14:textId="77777777">
        <w:trPr>
          <w:jc w:val="center"/>
        </w:trPr>
        <w:tc>
          <w:tcPr>
            <w:tcW w:w="2393" w:type="dxa"/>
          </w:tcPr>
          <w:p w14:paraId="06980CED" w14:textId="77777777" w:rsidR="003277D7" w:rsidRDefault="0047486A">
            <w:pPr>
              <w:spacing w:after="20" w:line="240" w:lineRule="auto"/>
            </w:pPr>
            <w:r>
              <w:rPr>
                <w:sz w:val="17"/>
              </w:rPr>
              <w:t>学习者画像</w:t>
            </w:r>
          </w:p>
        </w:tc>
        <w:tc>
          <w:tcPr>
            <w:tcW w:w="2393" w:type="dxa"/>
          </w:tcPr>
          <w:p w14:paraId="12349B4B" w14:textId="77777777" w:rsidR="003277D7" w:rsidRDefault="0047486A">
            <w:pPr>
              <w:spacing w:after="20" w:line="240" w:lineRule="auto"/>
            </w:pPr>
            <w:r>
              <w:rPr>
                <w:sz w:val="17"/>
              </w:rPr>
              <w:t>Learner Profile</w:t>
            </w:r>
          </w:p>
        </w:tc>
        <w:tc>
          <w:tcPr>
            <w:tcW w:w="4568" w:type="dxa"/>
          </w:tcPr>
          <w:p w14:paraId="073652C2" w14:textId="77777777" w:rsidR="003277D7" w:rsidRDefault="0047486A">
            <w:pPr>
              <w:spacing w:after="20" w:line="240" w:lineRule="auto"/>
            </w:pPr>
            <w:r>
              <w:rPr>
                <w:sz w:val="17"/>
              </w:rPr>
              <w:t>对学习者知识基础、认知风格、学习目标等特征的结构化描述</w:t>
            </w:r>
          </w:p>
        </w:tc>
      </w:tr>
      <w:tr w:rsidR="003277D7" w14:paraId="7F953182" w14:textId="77777777">
        <w:trPr>
          <w:jc w:val="center"/>
        </w:trPr>
        <w:tc>
          <w:tcPr>
            <w:tcW w:w="2393" w:type="dxa"/>
          </w:tcPr>
          <w:p w14:paraId="1E5C3A5C" w14:textId="77777777" w:rsidR="003277D7" w:rsidRDefault="0047486A">
            <w:pPr>
              <w:spacing w:after="20" w:line="240" w:lineRule="auto"/>
            </w:pPr>
            <w:r>
              <w:rPr>
                <w:sz w:val="17"/>
              </w:rPr>
              <w:t>随学随新</w:t>
            </w:r>
          </w:p>
        </w:tc>
        <w:tc>
          <w:tcPr>
            <w:tcW w:w="2393" w:type="dxa"/>
          </w:tcPr>
          <w:p w14:paraId="533795B7" w14:textId="77777777" w:rsidR="003277D7" w:rsidRDefault="0047486A">
            <w:pPr>
              <w:spacing w:after="20" w:line="240" w:lineRule="auto"/>
            </w:pPr>
            <w:r>
              <w:rPr>
                <w:sz w:val="17"/>
              </w:rPr>
              <w:t>—</w:t>
            </w:r>
          </w:p>
        </w:tc>
        <w:tc>
          <w:tcPr>
            <w:tcW w:w="4568" w:type="dxa"/>
          </w:tcPr>
          <w:p w14:paraId="16777376" w14:textId="77777777" w:rsidR="003277D7" w:rsidRDefault="0047486A">
            <w:pPr>
              <w:spacing w:after="20" w:line="240" w:lineRule="auto"/>
            </w:pPr>
            <w:r>
              <w:rPr>
                <w:sz w:val="17"/>
              </w:rPr>
              <w:t>画像随学习行为、测评结果与资源反馈持续增量更新的机制，无需人工重新填表</w:t>
            </w:r>
          </w:p>
        </w:tc>
      </w:tr>
      <w:tr w:rsidR="003277D7" w14:paraId="247F94A8" w14:textId="77777777">
        <w:trPr>
          <w:jc w:val="center"/>
        </w:trPr>
        <w:tc>
          <w:tcPr>
            <w:tcW w:w="2393" w:type="dxa"/>
          </w:tcPr>
          <w:p w14:paraId="1999388C" w14:textId="77777777" w:rsidR="003277D7" w:rsidRDefault="0047486A">
            <w:pPr>
              <w:spacing w:after="20" w:line="240" w:lineRule="auto"/>
            </w:pPr>
            <w:r>
              <w:rPr>
                <w:sz w:val="17"/>
              </w:rPr>
              <w:t>知识追踪</w:t>
            </w:r>
          </w:p>
        </w:tc>
        <w:tc>
          <w:tcPr>
            <w:tcW w:w="2393" w:type="dxa"/>
          </w:tcPr>
          <w:p w14:paraId="261B1120" w14:textId="77777777" w:rsidR="003277D7" w:rsidRDefault="0047486A">
            <w:pPr>
              <w:spacing w:after="20" w:line="240" w:lineRule="auto"/>
            </w:pPr>
            <w:r>
              <w:rPr>
                <w:sz w:val="17"/>
              </w:rPr>
              <w:t>Knowledge Tracing</w:t>
            </w:r>
          </w:p>
        </w:tc>
        <w:tc>
          <w:tcPr>
            <w:tcW w:w="4568" w:type="dxa"/>
          </w:tcPr>
          <w:p w14:paraId="776CD04A" w14:textId="77777777" w:rsidR="003277D7" w:rsidRDefault="0047486A">
            <w:pPr>
              <w:spacing w:after="20" w:line="240" w:lineRule="auto"/>
            </w:pPr>
            <w:r>
              <w:rPr>
                <w:sz w:val="17"/>
              </w:rPr>
              <w:t>依据学习行为与作答记录持续估计学习者知识点掌握程度的方法</w:t>
            </w:r>
          </w:p>
        </w:tc>
      </w:tr>
      <w:tr w:rsidR="003277D7" w14:paraId="6B42ED16" w14:textId="77777777">
        <w:trPr>
          <w:jc w:val="center"/>
        </w:trPr>
        <w:tc>
          <w:tcPr>
            <w:tcW w:w="2393" w:type="dxa"/>
          </w:tcPr>
          <w:p w14:paraId="4D76A88D" w14:textId="77777777" w:rsidR="003277D7" w:rsidRDefault="0047486A">
            <w:pPr>
              <w:spacing w:after="20" w:line="240" w:lineRule="auto"/>
            </w:pPr>
            <w:r>
              <w:rPr>
                <w:sz w:val="17"/>
              </w:rPr>
              <w:t>多模态</w:t>
            </w:r>
          </w:p>
        </w:tc>
        <w:tc>
          <w:tcPr>
            <w:tcW w:w="2393" w:type="dxa"/>
          </w:tcPr>
          <w:p w14:paraId="5C2D19EA" w14:textId="77777777" w:rsidR="003277D7" w:rsidRDefault="0047486A">
            <w:pPr>
              <w:spacing w:after="20" w:line="240" w:lineRule="auto"/>
            </w:pPr>
            <w:r>
              <w:rPr>
                <w:sz w:val="17"/>
              </w:rPr>
              <w:t>Multimodal</w:t>
            </w:r>
          </w:p>
        </w:tc>
        <w:tc>
          <w:tcPr>
            <w:tcW w:w="4568" w:type="dxa"/>
          </w:tcPr>
          <w:p w14:paraId="4948070A" w14:textId="77777777" w:rsidR="003277D7" w:rsidRDefault="0047486A">
            <w:pPr>
              <w:spacing w:after="20" w:line="240" w:lineRule="auto"/>
            </w:pPr>
            <w:r>
              <w:rPr>
                <w:sz w:val="17"/>
              </w:rPr>
              <w:t>同时涉及文本、图像、音视频等多种信息形态</w:t>
            </w:r>
          </w:p>
        </w:tc>
      </w:tr>
      <w:tr w:rsidR="003277D7" w14:paraId="2804B946" w14:textId="77777777">
        <w:trPr>
          <w:jc w:val="center"/>
        </w:trPr>
        <w:tc>
          <w:tcPr>
            <w:tcW w:w="2393" w:type="dxa"/>
          </w:tcPr>
          <w:p w14:paraId="018E58C3" w14:textId="77777777" w:rsidR="003277D7" w:rsidRDefault="0047486A">
            <w:pPr>
              <w:spacing w:after="20" w:line="240" w:lineRule="auto"/>
            </w:pPr>
            <w:r>
              <w:rPr>
                <w:sz w:val="17"/>
              </w:rPr>
              <w:t>RAG</w:t>
            </w:r>
          </w:p>
        </w:tc>
        <w:tc>
          <w:tcPr>
            <w:tcW w:w="2393" w:type="dxa"/>
          </w:tcPr>
          <w:p w14:paraId="4CEFD661" w14:textId="77777777" w:rsidR="003277D7" w:rsidRDefault="0047486A">
            <w:pPr>
              <w:spacing w:after="20" w:line="240" w:lineRule="auto"/>
            </w:pPr>
            <w:r>
              <w:rPr>
                <w:sz w:val="17"/>
              </w:rPr>
              <w:t>Retrieval-Augmented Generation</w:t>
            </w:r>
          </w:p>
        </w:tc>
        <w:tc>
          <w:tcPr>
            <w:tcW w:w="4568" w:type="dxa"/>
          </w:tcPr>
          <w:p w14:paraId="28002128" w14:textId="77777777" w:rsidR="003277D7" w:rsidRDefault="0047486A">
            <w:pPr>
              <w:spacing w:after="20" w:line="240" w:lineRule="auto"/>
            </w:pPr>
            <w:r>
              <w:rPr>
                <w:sz w:val="17"/>
              </w:rPr>
              <w:t>检索增强生成，先检索外部知识再交由大模型生成答案的技术路线</w:t>
            </w:r>
          </w:p>
        </w:tc>
      </w:tr>
      <w:tr w:rsidR="003277D7" w14:paraId="4BE43EE2" w14:textId="77777777">
        <w:trPr>
          <w:jc w:val="center"/>
        </w:trPr>
        <w:tc>
          <w:tcPr>
            <w:tcW w:w="2393" w:type="dxa"/>
          </w:tcPr>
          <w:p w14:paraId="58447FAE" w14:textId="77777777" w:rsidR="003277D7" w:rsidRDefault="0047486A">
            <w:pPr>
              <w:spacing w:after="20" w:line="240" w:lineRule="auto"/>
            </w:pPr>
            <w:r>
              <w:rPr>
                <w:sz w:val="17"/>
              </w:rPr>
              <w:t>OCR / ASR</w:t>
            </w:r>
          </w:p>
        </w:tc>
        <w:tc>
          <w:tcPr>
            <w:tcW w:w="2393" w:type="dxa"/>
          </w:tcPr>
          <w:p w14:paraId="56E31A77" w14:textId="77777777" w:rsidR="003277D7" w:rsidRDefault="0047486A">
            <w:pPr>
              <w:spacing w:after="20" w:line="240" w:lineRule="auto"/>
            </w:pPr>
            <w:r>
              <w:rPr>
                <w:sz w:val="17"/>
              </w:rPr>
              <w:t xml:space="preserve">Optical </w:t>
            </w:r>
            <w:r>
              <w:rPr>
                <w:sz w:val="17"/>
              </w:rPr>
              <w:t>Character Recognition / Automatic Speech Recognition</w:t>
            </w:r>
          </w:p>
        </w:tc>
        <w:tc>
          <w:tcPr>
            <w:tcW w:w="4568" w:type="dxa"/>
          </w:tcPr>
          <w:p w14:paraId="617B226B" w14:textId="77777777" w:rsidR="003277D7" w:rsidRDefault="0047486A">
            <w:pPr>
              <w:spacing w:after="20" w:line="240" w:lineRule="auto"/>
            </w:pPr>
            <w:r>
              <w:rPr>
                <w:sz w:val="17"/>
              </w:rPr>
              <w:t>光学字符识别与自动语音识别，分别用于把图片文字、语音提问转为可处理文本</w:t>
            </w:r>
          </w:p>
        </w:tc>
      </w:tr>
      <w:tr w:rsidR="003277D7" w14:paraId="2C0F7EFC" w14:textId="77777777">
        <w:trPr>
          <w:jc w:val="center"/>
        </w:trPr>
        <w:tc>
          <w:tcPr>
            <w:tcW w:w="2393" w:type="dxa"/>
          </w:tcPr>
          <w:p w14:paraId="0E4D400B" w14:textId="77777777" w:rsidR="003277D7" w:rsidRDefault="0047486A">
            <w:pPr>
              <w:spacing w:after="20" w:line="240" w:lineRule="auto"/>
            </w:pPr>
            <w:r>
              <w:rPr>
                <w:sz w:val="17"/>
              </w:rPr>
              <w:t>RBAC</w:t>
            </w:r>
          </w:p>
        </w:tc>
        <w:tc>
          <w:tcPr>
            <w:tcW w:w="2393" w:type="dxa"/>
          </w:tcPr>
          <w:p w14:paraId="449E949A" w14:textId="77777777" w:rsidR="003277D7" w:rsidRDefault="0047486A">
            <w:pPr>
              <w:spacing w:after="20" w:line="240" w:lineRule="auto"/>
            </w:pPr>
            <w:r>
              <w:rPr>
                <w:sz w:val="17"/>
              </w:rPr>
              <w:t>Role-Based Access Control</w:t>
            </w:r>
          </w:p>
        </w:tc>
        <w:tc>
          <w:tcPr>
            <w:tcW w:w="4568" w:type="dxa"/>
          </w:tcPr>
          <w:p w14:paraId="12B7B10A" w14:textId="77777777" w:rsidR="003277D7" w:rsidRDefault="0047486A">
            <w:pPr>
              <w:spacing w:after="20" w:line="240" w:lineRule="auto"/>
            </w:pPr>
            <w:r>
              <w:rPr>
                <w:sz w:val="17"/>
              </w:rPr>
              <w:t>基于角色的访问控制</w:t>
            </w:r>
          </w:p>
        </w:tc>
      </w:tr>
      <w:tr w:rsidR="003277D7" w14:paraId="239A8B06" w14:textId="77777777">
        <w:trPr>
          <w:jc w:val="center"/>
        </w:trPr>
        <w:tc>
          <w:tcPr>
            <w:tcW w:w="2393" w:type="dxa"/>
          </w:tcPr>
          <w:p w14:paraId="698765C8" w14:textId="77777777" w:rsidR="003277D7" w:rsidRDefault="0047486A">
            <w:pPr>
              <w:spacing w:after="20" w:line="240" w:lineRule="auto"/>
            </w:pPr>
            <w:r>
              <w:rPr>
                <w:sz w:val="17"/>
              </w:rPr>
              <w:t>MoSCoW</w:t>
            </w:r>
          </w:p>
        </w:tc>
        <w:tc>
          <w:tcPr>
            <w:tcW w:w="2393" w:type="dxa"/>
          </w:tcPr>
          <w:p w14:paraId="0A589A80" w14:textId="77777777" w:rsidR="003277D7" w:rsidRDefault="0047486A">
            <w:pPr>
              <w:spacing w:after="20" w:line="240" w:lineRule="auto"/>
            </w:pPr>
            <w:r>
              <w:rPr>
                <w:sz w:val="17"/>
              </w:rPr>
              <w:t>Must have / Should have / Could have / Won't have</w:t>
            </w:r>
          </w:p>
        </w:tc>
        <w:tc>
          <w:tcPr>
            <w:tcW w:w="4568" w:type="dxa"/>
          </w:tcPr>
          <w:p w14:paraId="042BE91C" w14:textId="77777777" w:rsidR="003277D7" w:rsidRDefault="0047486A">
            <w:pPr>
              <w:spacing w:after="20" w:line="240" w:lineRule="auto"/>
            </w:pPr>
            <w:r>
              <w:rPr>
                <w:sz w:val="17"/>
              </w:rPr>
              <w:t>一种需求优先级划分方法</w:t>
            </w:r>
          </w:p>
        </w:tc>
      </w:tr>
      <w:tr w:rsidR="003277D7" w14:paraId="38323ECF" w14:textId="77777777">
        <w:trPr>
          <w:jc w:val="center"/>
        </w:trPr>
        <w:tc>
          <w:tcPr>
            <w:tcW w:w="2393" w:type="dxa"/>
          </w:tcPr>
          <w:p w14:paraId="7AD43354" w14:textId="77777777" w:rsidR="003277D7" w:rsidRDefault="0047486A">
            <w:pPr>
              <w:spacing w:after="20" w:line="240" w:lineRule="auto"/>
            </w:pPr>
            <w:r>
              <w:rPr>
                <w:sz w:val="17"/>
              </w:rPr>
              <w:t>FR / NFR / UC / SD / AC</w:t>
            </w:r>
          </w:p>
        </w:tc>
        <w:tc>
          <w:tcPr>
            <w:tcW w:w="2393" w:type="dxa"/>
          </w:tcPr>
          <w:p w14:paraId="39C208AA" w14:textId="77777777" w:rsidR="003277D7" w:rsidRDefault="0047486A">
            <w:pPr>
              <w:spacing w:after="20" w:line="240" w:lineRule="auto"/>
            </w:pPr>
            <w:r>
              <w:rPr>
                <w:sz w:val="17"/>
              </w:rPr>
              <w:t>Functional / Non-Functional Requirement, Use Case, Sequence Diagram, Acceptance Criteria</w:t>
            </w:r>
          </w:p>
        </w:tc>
        <w:tc>
          <w:tcPr>
            <w:tcW w:w="4568" w:type="dxa"/>
          </w:tcPr>
          <w:p w14:paraId="63D33201" w14:textId="77777777" w:rsidR="003277D7" w:rsidRDefault="0047486A">
            <w:pPr>
              <w:spacing w:after="20" w:line="240" w:lineRule="auto"/>
            </w:pPr>
            <w:r>
              <w:rPr>
                <w:sz w:val="17"/>
              </w:rPr>
              <w:t>本文档使用的编号前缀，依次指功能需求、非功能需求、用例、时序图与验收标准，具体编号规则见</w:t>
            </w:r>
            <w:r>
              <w:rPr>
                <w:sz w:val="17"/>
              </w:rPr>
              <w:t xml:space="preserve"> 4.2</w:t>
            </w:r>
          </w:p>
        </w:tc>
      </w:tr>
    </w:tbl>
    <w:p w14:paraId="7AA05AFF" w14:textId="77777777" w:rsidR="003277D7" w:rsidRDefault="003277D7">
      <w:pPr>
        <w:spacing w:after="0" w:line="240" w:lineRule="auto"/>
      </w:pPr>
    </w:p>
    <w:p w14:paraId="74CFD3A2" w14:textId="77777777" w:rsidR="003277D7" w:rsidRDefault="0047486A">
      <w:pPr>
        <w:pStyle w:val="21"/>
      </w:pPr>
      <w:bookmarkStart w:id="5" w:name="_Toc240663228"/>
      <w:r>
        <w:t xml:space="preserve">1.5 </w:t>
      </w:r>
      <w:r>
        <w:t>预期读者</w:t>
      </w:r>
      <w:bookmarkEnd w:id="5"/>
    </w:p>
    <w:p w14:paraId="63F6D660" w14:textId="77777777" w:rsidR="003277D7" w:rsidRDefault="0047486A">
      <w:pPr>
        <w:keepNext/>
        <w:spacing w:before="80" w:after="40"/>
        <w:jc w:val="center"/>
      </w:pPr>
      <w:r>
        <w:rPr>
          <w:rFonts w:eastAsia="黑体"/>
          <w:b/>
          <w:sz w:val="18"/>
        </w:rPr>
        <w:t>表</w:t>
      </w:r>
      <w:r>
        <w:rPr>
          <w:rFonts w:eastAsia="黑体"/>
          <w:b/>
          <w:sz w:val="18"/>
        </w:rPr>
        <w:t xml:space="preserve">1-2 </w:t>
      </w:r>
      <w:r>
        <w:rPr>
          <w:rFonts w:eastAsia="黑体"/>
          <w:b/>
          <w:sz w:val="18"/>
        </w:rPr>
        <w:t>预期读者与阅读重点</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4677"/>
        <w:gridCol w:w="4677"/>
      </w:tblGrid>
      <w:tr w:rsidR="003277D7" w14:paraId="6D983BB0" w14:textId="77777777">
        <w:trPr>
          <w:jc w:val="center"/>
        </w:trPr>
        <w:tc>
          <w:tcPr>
            <w:tcW w:w="4677" w:type="dxa"/>
            <w:shd w:val="clear" w:color="auto" w:fill="EDE8FF"/>
          </w:tcPr>
          <w:p w14:paraId="0F8B09B4" w14:textId="77777777" w:rsidR="003277D7" w:rsidRDefault="0047486A">
            <w:pPr>
              <w:spacing w:after="20" w:line="240" w:lineRule="auto"/>
              <w:jc w:val="center"/>
            </w:pPr>
            <w:r>
              <w:rPr>
                <w:rFonts w:eastAsia="黑体"/>
                <w:b/>
                <w:sz w:val="17"/>
              </w:rPr>
              <w:t>读者对象</w:t>
            </w:r>
          </w:p>
        </w:tc>
        <w:tc>
          <w:tcPr>
            <w:tcW w:w="4677" w:type="dxa"/>
            <w:shd w:val="clear" w:color="auto" w:fill="EDE8FF"/>
          </w:tcPr>
          <w:p w14:paraId="63FFF649" w14:textId="77777777" w:rsidR="003277D7" w:rsidRDefault="0047486A">
            <w:pPr>
              <w:spacing w:after="20" w:line="240" w:lineRule="auto"/>
              <w:jc w:val="center"/>
            </w:pPr>
            <w:r>
              <w:rPr>
                <w:rFonts w:eastAsia="黑体"/>
                <w:b/>
                <w:sz w:val="17"/>
              </w:rPr>
              <w:t>阅读重点</w:t>
            </w:r>
          </w:p>
        </w:tc>
      </w:tr>
      <w:tr w:rsidR="003277D7" w14:paraId="406AB9B6" w14:textId="77777777">
        <w:trPr>
          <w:jc w:val="center"/>
        </w:trPr>
        <w:tc>
          <w:tcPr>
            <w:tcW w:w="4677" w:type="dxa"/>
          </w:tcPr>
          <w:p w14:paraId="0436C1BB" w14:textId="77777777" w:rsidR="003277D7" w:rsidRDefault="0047486A">
            <w:pPr>
              <w:spacing w:after="20" w:line="240" w:lineRule="auto"/>
            </w:pPr>
            <w:r>
              <w:rPr>
                <w:sz w:val="17"/>
              </w:rPr>
              <w:t>项目小组成员</w:t>
            </w:r>
          </w:p>
        </w:tc>
        <w:tc>
          <w:tcPr>
            <w:tcW w:w="4677" w:type="dxa"/>
          </w:tcPr>
          <w:p w14:paraId="43B2E0E6" w14:textId="77777777" w:rsidR="003277D7" w:rsidRDefault="0047486A">
            <w:pPr>
              <w:spacing w:after="20" w:line="240" w:lineRule="auto"/>
            </w:pPr>
            <w:r>
              <w:rPr>
                <w:sz w:val="17"/>
              </w:rPr>
              <w:t>全文，特别是第</w:t>
            </w:r>
            <w:r>
              <w:rPr>
                <w:sz w:val="17"/>
              </w:rPr>
              <w:t xml:space="preserve"> 4 </w:t>
            </w:r>
            <w:r>
              <w:rPr>
                <w:sz w:val="17"/>
              </w:rPr>
              <w:t>章功能需求与第</w:t>
            </w:r>
            <w:r>
              <w:rPr>
                <w:sz w:val="17"/>
              </w:rPr>
              <w:t xml:space="preserve"> 5 </w:t>
            </w:r>
            <w:r>
              <w:rPr>
                <w:sz w:val="17"/>
              </w:rPr>
              <w:t>章需求建模，作为分工与开发依据</w:t>
            </w:r>
          </w:p>
        </w:tc>
      </w:tr>
      <w:tr w:rsidR="003277D7" w14:paraId="532F6114" w14:textId="77777777">
        <w:trPr>
          <w:jc w:val="center"/>
        </w:trPr>
        <w:tc>
          <w:tcPr>
            <w:tcW w:w="4677" w:type="dxa"/>
          </w:tcPr>
          <w:p w14:paraId="59635302" w14:textId="77777777" w:rsidR="003277D7" w:rsidRDefault="0047486A">
            <w:pPr>
              <w:spacing w:after="20" w:line="240" w:lineRule="auto"/>
            </w:pPr>
            <w:r>
              <w:rPr>
                <w:sz w:val="17"/>
              </w:rPr>
              <w:t>课程指导教师</w:t>
            </w:r>
            <w:r>
              <w:rPr>
                <w:sz w:val="17"/>
              </w:rPr>
              <w:t xml:space="preserve"> / </w:t>
            </w:r>
            <w:r>
              <w:rPr>
                <w:sz w:val="17"/>
              </w:rPr>
              <w:t>评审专家</w:t>
            </w:r>
          </w:p>
        </w:tc>
        <w:tc>
          <w:tcPr>
            <w:tcW w:w="4677" w:type="dxa"/>
          </w:tcPr>
          <w:p w14:paraId="5274500A" w14:textId="77777777" w:rsidR="003277D7" w:rsidRDefault="0047486A">
            <w:pPr>
              <w:spacing w:after="20" w:line="240" w:lineRule="auto"/>
            </w:pPr>
            <w:r>
              <w:rPr>
                <w:sz w:val="17"/>
              </w:rPr>
              <w:t>第</w:t>
            </w:r>
            <w:r>
              <w:rPr>
                <w:sz w:val="17"/>
              </w:rPr>
              <w:t xml:space="preserve"> 2 </w:t>
            </w:r>
            <w:r>
              <w:rPr>
                <w:sz w:val="17"/>
              </w:rPr>
              <w:t>章综合描述、第</w:t>
            </w:r>
            <w:r>
              <w:rPr>
                <w:sz w:val="17"/>
              </w:rPr>
              <w:t xml:space="preserve"> 5 </w:t>
            </w:r>
            <w:r>
              <w:rPr>
                <w:sz w:val="17"/>
              </w:rPr>
              <w:t>章需求建模、第</w:t>
            </w:r>
            <w:r>
              <w:rPr>
                <w:sz w:val="17"/>
              </w:rPr>
              <w:t xml:space="preserve"> 8 </w:t>
            </w:r>
            <w:r>
              <w:rPr>
                <w:sz w:val="17"/>
              </w:rPr>
              <w:t>章验收标准，用于评价需求分析的完整性与规范性</w:t>
            </w:r>
          </w:p>
        </w:tc>
      </w:tr>
      <w:tr w:rsidR="003277D7" w14:paraId="29D8BC41" w14:textId="77777777">
        <w:trPr>
          <w:jc w:val="center"/>
        </w:trPr>
        <w:tc>
          <w:tcPr>
            <w:tcW w:w="4677" w:type="dxa"/>
          </w:tcPr>
          <w:p w14:paraId="5BAC271D" w14:textId="77777777" w:rsidR="003277D7" w:rsidRDefault="0047486A">
            <w:pPr>
              <w:spacing w:after="20" w:line="240" w:lineRule="auto"/>
            </w:pPr>
            <w:r>
              <w:rPr>
                <w:sz w:val="17"/>
              </w:rPr>
              <w:t>后续设计与开发人员</w:t>
            </w:r>
          </w:p>
        </w:tc>
        <w:tc>
          <w:tcPr>
            <w:tcW w:w="4677" w:type="dxa"/>
          </w:tcPr>
          <w:p w14:paraId="76655E1F" w14:textId="77777777" w:rsidR="003277D7" w:rsidRDefault="0047486A">
            <w:pPr>
              <w:spacing w:after="20" w:line="240" w:lineRule="auto"/>
            </w:pPr>
            <w:r>
              <w:rPr>
                <w:sz w:val="17"/>
              </w:rPr>
              <w:t>第</w:t>
            </w:r>
            <w:r>
              <w:rPr>
                <w:sz w:val="17"/>
              </w:rPr>
              <w:t xml:space="preserve"> 3 </w:t>
            </w:r>
            <w:r>
              <w:rPr>
                <w:sz w:val="17"/>
              </w:rPr>
              <w:t>章总体架构、第</w:t>
            </w:r>
            <w:r>
              <w:rPr>
                <w:sz w:val="17"/>
              </w:rPr>
              <w:t xml:space="preserve"> 4 </w:t>
            </w:r>
            <w:r>
              <w:rPr>
                <w:sz w:val="17"/>
              </w:rPr>
              <w:t>章功能需求、第</w:t>
            </w:r>
            <w:r>
              <w:rPr>
                <w:sz w:val="17"/>
              </w:rPr>
              <w:t xml:space="preserve"> 6 </w:t>
            </w:r>
            <w:r>
              <w:rPr>
                <w:sz w:val="17"/>
              </w:rPr>
              <w:t>章数据需求，作为设计与编码输入</w:t>
            </w:r>
          </w:p>
        </w:tc>
      </w:tr>
      <w:tr w:rsidR="003277D7" w14:paraId="2FEF93EA" w14:textId="77777777">
        <w:trPr>
          <w:jc w:val="center"/>
        </w:trPr>
        <w:tc>
          <w:tcPr>
            <w:tcW w:w="4677" w:type="dxa"/>
          </w:tcPr>
          <w:p w14:paraId="7ABAE027" w14:textId="77777777" w:rsidR="003277D7" w:rsidRDefault="0047486A">
            <w:pPr>
              <w:spacing w:after="20" w:line="240" w:lineRule="auto"/>
            </w:pPr>
            <w:r>
              <w:rPr>
                <w:sz w:val="17"/>
              </w:rPr>
              <w:t>测试人员</w:t>
            </w:r>
          </w:p>
        </w:tc>
        <w:tc>
          <w:tcPr>
            <w:tcW w:w="4677" w:type="dxa"/>
          </w:tcPr>
          <w:p w14:paraId="6E363080" w14:textId="77777777" w:rsidR="003277D7" w:rsidRDefault="0047486A">
            <w:pPr>
              <w:spacing w:after="20" w:line="240" w:lineRule="auto"/>
            </w:pPr>
            <w:r>
              <w:rPr>
                <w:sz w:val="17"/>
              </w:rPr>
              <w:t>第</w:t>
            </w:r>
            <w:r>
              <w:rPr>
                <w:sz w:val="17"/>
              </w:rPr>
              <w:t xml:space="preserve"> 4 </w:t>
            </w:r>
            <w:r>
              <w:rPr>
                <w:sz w:val="17"/>
              </w:rPr>
              <w:t>章功能需求、第</w:t>
            </w:r>
            <w:r>
              <w:rPr>
                <w:sz w:val="17"/>
              </w:rPr>
              <w:t xml:space="preserve"> 7 </w:t>
            </w:r>
            <w:r>
              <w:rPr>
                <w:sz w:val="17"/>
              </w:rPr>
              <w:t>章非功能需求、第</w:t>
            </w:r>
            <w:r>
              <w:rPr>
                <w:sz w:val="17"/>
              </w:rPr>
              <w:t xml:space="preserve"> 8 </w:t>
            </w:r>
            <w:r>
              <w:rPr>
                <w:sz w:val="17"/>
              </w:rPr>
              <w:t>章验收标准，作为测试用例设计依据</w:t>
            </w:r>
          </w:p>
        </w:tc>
      </w:tr>
      <w:tr w:rsidR="003277D7" w14:paraId="4B8D41CF" w14:textId="77777777">
        <w:trPr>
          <w:jc w:val="center"/>
        </w:trPr>
        <w:tc>
          <w:tcPr>
            <w:tcW w:w="4677" w:type="dxa"/>
          </w:tcPr>
          <w:p w14:paraId="150A43C3" w14:textId="77777777" w:rsidR="003277D7" w:rsidRDefault="0047486A">
            <w:pPr>
              <w:spacing w:after="20" w:line="240" w:lineRule="auto"/>
            </w:pPr>
            <w:r>
              <w:rPr>
                <w:sz w:val="17"/>
              </w:rPr>
              <w:t>项目答辩与展示人员</w:t>
            </w:r>
          </w:p>
        </w:tc>
        <w:tc>
          <w:tcPr>
            <w:tcW w:w="4677" w:type="dxa"/>
          </w:tcPr>
          <w:p w14:paraId="45D65BD1" w14:textId="77777777" w:rsidR="003277D7" w:rsidRDefault="0047486A">
            <w:pPr>
              <w:spacing w:after="20" w:line="240" w:lineRule="auto"/>
            </w:pPr>
            <w:r>
              <w:rPr>
                <w:sz w:val="17"/>
              </w:rPr>
              <w:t>第</w:t>
            </w:r>
            <w:r>
              <w:rPr>
                <w:sz w:val="17"/>
              </w:rPr>
              <w:t xml:space="preserve"> 2 </w:t>
            </w:r>
            <w:r>
              <w:rPr>
                <w:sz w:val="17"/>
              </w:rPr>
              <w:t>章、第</w:t>
            </w:r>
            <w:r>
              <w:rPr>
                <w:sz w:val="17"/>
              </w:rPr>
              <w:t xml:space="preserve"> 5 </w:t>
            </w:r>
            <w:r>
              <w:rPr>
                <w:sz w:val="17"/>
              </w:rPr>
              <w:t>章各模型图，用于演示系统设计思路</w:t>
            </w:r>
          </w:p>
        </w:tc>
      </w:tr>
    </w:tbl>
    <w:p w14:paraId="052276B9" w14:textId="77777777" w:rsidR="003277D7" w:rsidRDefault="003277D7">
      <w:pPr>
        <w:spacing w:after="0" w:line="240" w:lineRule="auto"/>
      </w:pPr>
    </w:p>
    <w:p w14:paraId="1631467D" w14:textId="77777777" w:rsidR="003277D7" w:rsidRDefault="0047486A">
      <w:pPr>
        <w:pStyle w:val="21"/>
      </w:pPr>
      <w:bookmarkStart w:id="6" w:name="_Toc240663229"/>
      <w:r>
        <w:t xml:space="preserve">1.6 </w:t>
      </w:r>
      <w:r>
        <w:t>参考资料</w:t>
      </w:r>
      <w:bookmarkEnd w:id="6"/>
    </w:p>
    <w:p w14:paraId="7B69F47C" w14:textId="77777777" w:rsidR="003277D7" w:rsidRDefault="0047486A">
      <w:pPr>
        <w:pStyle w:val="a0"/>
      </w:pPr>
      <w:r>
        <w:t>《软件工程》课程设计任务书：个性化资源生成与学习多智能体系统开发要求；</w:t>
      </w:r>
    </w:p>
    <w:p w14:paraId="2AD53967" w14:textId="77777777" w:rsidR="003277D7" w:rsidRDefault="0047486A">
      <w:pPr>
        <w:pStyle w:val="a0"/>
      </w:pPr>
      <w:r>
        <w:t xml:space="preserve">GB/T </w:t>
      </w:r>
      <w:r>
        <w:t>8567—2006</w:t>
      </w:r>
      <w:r>
        <w:t>《计算机软件文档编制规范》；</w:t>
      </w:r>
    </w:p>
    <w:p w14:paraId="5107DDBD" w14:textId="77777777" w:rsidR="003277D7" w:rsidRDefault="0047486A">
      <w:pPr>
        <w:pStyle w:val="a0"/>
      </w:pPr>
      <w:r>
        <w:t>IEEE Std 830—1998</w:t>
      </w:r>
      <w:r>
        <w:t>《</w:t>
      </w:r>
      <w:r>
        <w:t>IEEE Recommended Practice for Software Requirements Specifications</w:t>
      </w:r>
      <w:r>
        <w:t>》；</w:t>
      </w:r>
    </w:p>
    <w:p w14:paraId="35D273C7" w14:textId="77777777" w:rsidR="003277D7" w:rsidRDefault="0047486A">
      <w:pPr>
        <w:pStyle w:val="a0"/>
      </w:pPr>
      <w:r>
        <w:t xml:space="preserve">UML 2.5 </w:t>
      </w:r>
      <w:r>
        <w:t>规范（</w:t>
      </w:r>
      <w:r>
        <w:t>Object Management Group</w:t>
      </w:r>
      <w:r>
        <w:t>）；</w:t>
      </w:r>
    </w:p>
    <w:p w14:paraId="65B06425" w14:textId="77777777" w:rsidR="003277D7" w:rsidRDefault="0047486A">
      <w:pPr>
        <w:pStyle w:val="a0"/>
      </w:pPr>
      <w:r>
        <w:lastRenderedPageBreak/>
        <w:t>项目小组需求调研记录与内部讨论纪要。</w:t>
      </w:r>
    </w:p>
    <w:p w14:paraId="3AFECAE4" w14:textId="77777777" w:rsidR="003277D7" w:rsidRDefault="0047486A">
      <w:pPr>
        <w:pStyle w:val="1"/>
        <w:pageBreakBefore/>
      </w:pPr>
      <w:bookmarkStart w:id="7" w:name="_Toc240663230"/>
      <w:r>
        <w:lastRenderedPageBreak/>
        <w:t xml:space="preserve">2 </w:t>
      </w:r>
      <w:r>
        <w:t>综合描述</w:t>
      </w:r>
      <w:bookmarkEnd w:id="7"/>
    </w:p>
    <w:p w14:paraId="5BBA526F" w14:textId="77777777" w:rsidR="003277D7" w:rsidRDefault="0047486A">
      <w:pPr>
        <w:pStyle w:val="21"/>
      </w:pPr>
      <w:bookmarkStart w:id="8" w:name="_Toc240663231"/>
      <w:r>
        <w:t xml:space="preserve">2.1 </w:t>
      </w:r>
      <w:r>
        <w:t>产品前景</w:t>
      </w:r>
      <w:bookmarkEnd w:id="8"/>
    </w:p>
    <w:p w14:paraId="15F962B7" w14:textId="77777777" w:rsidR="003277D7" w:rsidRDefault="0047486A">
      <w:pPr>
        <w:ind w:firstLine="420"/>
      </w:pPr>
      <w:r>
        <w:t>本系统定位为</w:t>
      </w:r>
      <w:r>
        <w:rPr>
          <w:b/>
        </w:rPr>
        <w:t>面向高校学生的个性化学习支持平台</w:t>
      </w:r>
      <w:r>
        <w:t>，以多智能体协同为核心技术路线，解决传统在线学习平台</w:t>
      </w:r>
      <w:r>
        <w:t>"</w:t>
      </w:r>
      <w:r>
        <w:t>资源静态化、推荐同质化、反馈滞后化</w:t>
      </w:r>
      <w:r>
        <w:t>"</w:t>
      </w:r>
      <w:r>
        <w:t>的问题。系统与既有教学系统的关系如下：</w:t>
      </w:r>
    </w:p>
    <w:p w14:paraId="1B4CB9A9" w14:textId="77777777" w:rsidR="003277D7" w:rsidRDefault="0047486A">
      <w:pPr>
        <w:pStyle w:val="a0"/>
      </w:pPr>
      <w:r>
        <w:t>与学校教务系统：通过学号完成身份对接，可选用课表与培养方案数据作为学习目标设定的初始输入；</w:t>
      </w:r>
    </w:p>
    <w:p w14:paraId="697B3E31" w14:textId="77777777" w:rsidR="003277D7" w:rsidRDefault="0047486A">
      <w:pPr>
        <w:pStyle w:val="a0"/>
      </w:pPr>
      <w:r>
        <w:t>与通用在线学习平台：本系统不重复建设海量课程资源库，而是聚焦于</w:t>
      </w:r>
      <w:r>
        <w:rPr>
          <w:b/>
        </w:rPr>
        <w:t>依据个体差异生成与组织资源</w:t>
      </w:r>
      <w:r>
        <w:t>，既可使用平台内生的生成资源，也可接入外部教材、文献与题库；</w:t>
      </w:r>
    </w:p>
    <w:p w14:paraId="380DC7AD" w14:textId="77777777" w:rsidR="003277D7" w:rsidRDefault="0047486A">
      <w:pPr>
        <w:pStyle w:val="a0"/>
      </w:pPr>
      <w:r>
        <w:t>与大模型服务：系统通过统一的推理网关调用大语言模型与多模态生成能力，模型服务作为外部能力提供方参与系统协作。</w:t>
      </w:r>
    </w:p>
    <w:p w14:paraId="03B20494" w14:textId="77777777" w:rsidR="003277D7" w:rsidRDefault="0047486A">
      <w:pPr>
        <w:ind w:firstLine="420"/>
      </w:pPr>
      <w:r>
        <w:t>系统的核心价值主张是形成</w:t>
      </w:r>
      <w:r>
        <w:t>"</w:t>
      </w:r>
      <w:r>
        <w:t>画像</w:t>
      </w:r>
      <w:r>
        <w:t>—</w:t>
      </w:r>
      <w:r>
        <w:t>生成</w:t>
      </w:r>
      <w:r>
        <w:t>—</w:t>
      </w:r>
      <w:r>
        <w:t>推送</w:t>
      </w:r>
      <w:r>
        <w:t>—</w:t>
      </w:r>
      <w:r>
        <w:t>评估</w:t>
      </w:r>
      <w:r>
        <w:t>—</w:t>
      </w:r>
      <w:r>
        <w:t>优化</w:t>
      </w:r>
      <w:r>
        <w:t>"</w:t>
      </w:r>
      <w:r>
        <w:t>闭环：学习者的每一次学习行为都会回流为画像更新与路径调整的依据，从而使学习方案随学习进程持续逼近学习者的真实需求。</w:t>
      </w:r>
    </w:p>
    <w:p w14:paraId="5F66553D" w14:textId="77777777" w:rsidR="003277D7" w:rsidRDefault="0047486A">
      <w:pPr>
        <w:pStyle w:val="21"/>
      </w:pPr>
      <w:bookmarkStart w:id="9" w:name="_Toc240663232"/>
      <w:r>
        <w:t xml:space="preserve">2.2 </w:t>
      </w:r>
      <w:r>
        <w:t>产品功能概述</w:t>
      </w:r>
      <w:bookmarkEnd w:id="9"/>
    </w:p>
    <w:p w14:paraId="73E0FD31" w14:textId="77777777" w:rsidR="003277D7" w:rsidRDefault="0047486A">
      <w:pPr>
        <w:ind w:firstLine="420"/>
      </w:pPr>
      <w:r>
        <w:t>依据课程设计任务书，系统的功能可归纳为五项核心功能与一组基础支撑功能。</w:t>
      </w:r>
    </w:p>
    <w:p w14:paraId="195E408E" w14:textId="77777777" w:rsidR="003277D7" w:rsidRDefault="0047486A">
      <w:pPr>
        <w:keepNext/>
        <w:spacing w:before="80" w:after="40"/>
        <w:jc w:val="center"/>
      </w:pPr>
      <w:r>
        <w:rPr>
          <w:rFonts w:eastAsia="黑体"/>
          <w:b/>
          <w:sz w:val="18"/>
        </w:rPr>
        <w:t>表</w:t>
      </w:r>
      <w:r>
        <w:rPr>
          <w:rFonts w:eastAsia="黑体"/>
          <w:b/>
          <w:sz w:val="18"/>
        </w:rPr>
        <w:t xml:space="preserve">2-1 </w:t>
      </w:r>
      <w:r>
        <w:rPr>
          <w:rFonts w:eastAsia="黑体"/>
          <w:b/>
          <w:sz w:val="18"/>
        </w:rPr>
        <w:t>系统功能概览</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144"/>
        <w:gridCol w:w="4482"/>
        <w:gridCol w:w="1754"/>
        <w:gridCol w:w="974"/>
      </w:tblGrid>
      <w:tr w:rsidR="003277D7" w14:paraId="55442502" w14:textId="77777777">
        <w:trPr>
          <w:jc w:val="center"/>
        </w:trPr>
        <w:tc>
          <w:tcPr>
            <w:tcW w:w="2144" w:type="dxa"/>
            <w:shd w:val="clear" w:color="auto" w:fill="EDE8FF"/>
          </w:tcPr>
          <w:p w14:paraId="4FDF55E3" w14:textId="77777777" w:rsidR="003277D7" w:rsidRDefault="0047486A">
            <w:pPr>
              <w:spacing w:after="20" w:line="240" w:lineRule="auto"/>
              <w:jc w:val="center"/>
            </w:pPr>
            <w:r>
              <w:rPr>
                <w:rFonts w:eastAsia="黑体"/>
                <w:b/>
                <w:sz w:val="17"/>
              </w:rPr>
              <w:t>功能域</w:t>
            </w:r>
          </w:p>
        </w:tc>
        <w:tc>
          <w:tcPr>
            <w:tcW w:w="4482" w:type="dxa"/>
            <w:shd w:val="clear" w:color="auto" w:fill="EDE8FF"/>
          </w:tcPr>
          <w:p w14:paraId="45EEB830" w14:textId="77777777" w:rsidR="003277D7" w:rsidRDefault="0047486A">
            <w:pPr>
              <w:spacing w:after="20" w:line="240" w:lineRule="auto"/>
              <w:jc w:val="center"/>
            </w:pPr>
            <w:r>
              <w:rPr>
                <w:rFonts w:eastAsia="黑体"/>
                <w:b/>
                <w:sz w:val="17"/>
              </w:rPr>
              <w:t>功能说明</w:t>
            </w:r>
          </w:p>
        </w:tc>
        <w:tc>
          <w:tcPr>
            <w:tcW w:w="1754" w:type="dxa"/>
            <w:shd w:val="clear" w:color="auto" w:fill="EDE8FF"/>
          </w:tcPr>
          <w:p w14:paraId="721CD14A" w14:textId="77777777" w:rsidR="003277D7" w:rsidRDefault="0047486A">
            <w:pPr>
              <w:spacing w:after="20" w:line="240" w:lineRule="auto"/>
              <w:jc w:val="center"/>
            </w:pPr>
            <w:r>
              <w:rPr>
                <w:rFonts w:eastAsia="黑体"/>
                <w:b/>
                <w:sz w:val="17"/>
              </w:rPr>
              <w:t>对应任务书要求</w:t>
            </w:r>
          </w:p>
        </w:tc>
        <w:tc>
          <w:tcPr>
            <w:tcW w:w="974" w:type="dxa"/>
            <w:shd w:val="clear" w:color="auto" w:fill="EDE8FF"/>
          </w:tcPr>
          <w:p w14:paraId="56960B81" w14:textId="77777777" w:rsidR="003277D7" w:rsidRDefault="0047486A">
            <w:pPr>
              <w:spacing w:after="20" w:line="240" w:lineRule="auto"/>
              <w:jc w:val="center"/>
            </w:pPr>
            <w:r>
              <w:rPr>
                <w:rFonts w:eastAsia="黑体"/>
                <w:b/>
                <w:sz w:val="17"/>
              </w:rPr>
              <w:t>是否必做</w:t>
            </w:r>
          </w:p>
        </w:tc>
      </w:tr>
      <w:tr w:rsidR="003277D7" w14:paraId="550C237F" w14:textId="77777777">
        <w:trPr>
          <w:jc w:val="center"/>
        </w:trPr>
        <w:tc>
          <w:tcPr>
            <w:tcW w:w="2144" w:type="dxa"/>
          </w:tcPr>
          <w:p w14:paraId="324CB311" w14:textId="77777777" w:rsidR="003277D7" w:rsidRDefault="0047486A">
            <w:pPr>
              <w:spacing w:after="20" w:line="240" w:lineRule="auto"/>
              <w:jc w:val="center"/>
            </w:pPr>
            <w:r>
              <w:rPr>
                <w:sz w:val="17"/>
              </w:rPr>
              <w:t>核心功能一：对话式学习画像自主构建</w:t>
            </w:r>
          </w:p>
        </w:tc>
        <w:tc>
          <w:tcPr>
            <w:tcW w:w="4482" w:type="dxa"/>
          </w:tcPr>
          <w:p w14:paraId="437E57E3" w14:textId="77777777" w:rsidR="003277D7" w:rsidRDefault="0047486A">
            <w:pPr>
              <w:spacing w:after="20" w:line="240" w:lineRule="auto"/>
            </w:pPr>
            <w:r>
              <w:rPr>
                <w:sz w:val="17"/>
              </w:rPr>
              <w:t>摒弃传统表单，支持通过自然语言对话结合专业、学习目标、学习历史等信息自动抽取特征，构建不少于</w:t>
            </w:r>
            <w:r>
              <w:rPr>
                <w:sz w:val="17"/>
              </w:rPr>
              <w:t xml:space="preserve"> 6 </w:t>
            </w:r>
            <w:r>
              <w:rPr>
                <w:sz w:val="17"/>
              </w:rPr>
              <w:t>个维度的动态画像，并支持随学随新</w:t>
            </w:r>
          </w:p>
        </w:tc>
        <w:tc>
          <w:tcPr>
            <w:tcW w:w="1754" w:type="dxa"/>
          </w:tcPr>
          <w:p w14:paraId="60FE6898" w14:textId="77777777" w:rsidR="003277D7" w:rsidRDefault="0047486A">
            <w:pPr>
              <w:spacing w:after="20" w:line="240" w:lineRule="auto"/>
            </w:pPr>
            <w:r>
              <w:rPr>
                <w:sz w:val="17"/>
              </w:rPr>
              <w:t>要求</w:t>
            </w:r>
            <w:r>
              <w:rPr>
                <w:sz w:val="17"/>
              </w:rPr>
              <w:t xml:space="preserve"> 1</w:t>
            </w:r>
          </w:p>
        </w:tc>
        <w:tc>
          <w:tcPr>
            <w:tcW w:w="974" w:type="dxa"/>
          </w:tcPr>
          <w:p w14:paraId="1AFF73DA" w14:textId="77777777" w:rsidR="003277D7" w:rsidRDefault="0047486A">
            <w:pPr>
              <w:spacing w:after="20" w:line="240" w:lineRule="auto"/>
            </w:pPr>
            <w:r>
              <w:rPr>
                <w:sz w:val="17"/>
              </w:rPr>
              <w:t>必做</w:t>
            </w:r>
          </w:p>
        </w:tc>
      </w:tr>
      <w:tr w:rsidR="003277D7" w14:paraId="189790F4" w14:textId="77777777">
        <w:trPr>
          <w:jc w:val="center"/>
        </w:trPr>
        <w:tc>
          <w:tcPr>
            <w:tcW w:w="2144" w:type="dxa"/>
          </w:tcPr>
          <w:p w14:paraId="4DBAACE8" w14:textId="77777777" w:rsidR="003277D7" w:rsidRDefault="0047486A">
            <w:pPr>
              <w:spacing w:after="20" w:line="240" w:lineRule="auto"/>
              <w:jc w:val="center"/>
            </w:pPr>
            <w:r>
              <w:rPr>
                <w:sz w:val="17"/>
              </w:rPr>
              <w:t>核心功能二：多智能体协同的资源生成</w:t>
            </w:r>
          </w:p>
        </w:tc>
        <w:tc>
          <w:tcPr>
            <w:tcW w:w="4482" w:type="dxa"/>
          </w:tcPr>
          <w:p w14:paraId="0D881E18" w14:textId="77777777" w:rsidR="003277D7" w:rsidRDefault="0047486A">
            <w:pPr>
              <w:spacing w:after="20" w:line="240" w:lineRule="auto"/>
            </w:pPr>
            <w:r>
              <w:rPr>
                <w:sz w:val="17"/>
              </w:rPr>
              <w:t>通过与学生的智能交互，由不同角色的智能体协作完成不少于</w:t>
            </w:r>
            <w:r>
              <w:rPr>
                <w:sz w:val="17"/>
              </w:rPr>
              <w:t xml:space="preserve"> 5 </w:t>
            </w:r>
            <w:r>
              <w:rPr>
                <w:sz w:val="17"/>
              </w:rPr>
              <w:t>种类型的个性化资源生成</w:t>
            </w:r>
          </w:p>
        </w:tc>
        <w:tc>
          <w:tcPr>
            <w:tcW w:w="1754" w:type="dxa"/>
          </w:tcPr>
          <w:p w14:paraId="39F74214" w14:textId="77777777" w:rsidR="003277D7" w:rsidRDefault="0047486A">
            <w:pPr>
              <w:spacing w:after="20" w:line="240" w:lineRule="auto"/>
            </w:pPr>
            <w:r>
              <w:rPr>
                <w:sz w:val="17"/>
              </w:rPr>
              <w:t>要求</w:t>
            </w:r>
            <w:r>
              <w:rPr>
                <w:sz w:val="17"/>
              </w:rPr>
              <w:t xml:space="preserve"> 2</w:t>
            </w:r>
          </w:p>
        </w:tc>
        <w:tc>
          <w:tcPr>
            <w:tcW w:w="974" w:type="dxa"/>
          </w:tcPr>
          <w:p w14:paraId="5DAEDE6B" w14:textId="77777777" w:rsidR="003277D7" w:rsidRDefault="0047486A">
            <w:pPr>
              <w:spacing w:after="20" w:line="240" w:lineRule="auto"/>
            </w:pPr>
            <w:r>
              <w:rPr>
                <w:sz w:val="17"/>
              </w:rPr>
              <w:t>必做</w:t>
            </w:r>
          </w:p>
        </w:tc>
      </w:tr>
      <w:tr w:rsidR="003277D7" w14:paraId="27B5ACF3" w14:textId="77777777">
        <w:trPr>
          <w:jc w:val="center"/>
        </w:trPr>
        <w:tc>
          <w:tcPr>
            <w:tcW w:w="2144" w:type="dxa"/>
          </w:tcPr>
          <w:p w14:paraId="09A0B191" w14:textId="77777777" w:rsidR="003277D7" w:rsidRDefault="0047486A">
            <w:pPr>
              <w:spacing w:after="20" w:line="240" w:lineRule="auto"/>
              <w:jc w:val="center"/>
            </w:pPr>
            <w:r>
              <w:rPr>
                <w:sz w:val="17"/>
              </w:rPr>
              <w:t>核心功能三：个性化学习路径规划和资源推送</w:t>
            </w:r>
          </w:p>
        </w:tc>
        <w:tc>
          <w:tcPr>
            <w:tcW w:w="4482" w:type="dxa"/>
          </w:tcPr>
          <w:p w14:paraId="74C8C1BE" w14:textId="77777777" w:rsidR="003277D7" w:rsidRDefault="0047486A">
            <w:pPr>
              <w:spacing w:after="20" w:line="240" w:lineRule="auto"/>
            </w:pPr>
            <w:r>
              <w:rPr>
                <w:sz w:val="17"/>
              </w:rPr>
              <w:t>整合生成资源，结合对专业、进度、掌握情况与偏好的分析，规划学习步骤与顺序，并实现多类型资源精准推送</w:t>
            </w:r>
          </w:p>
        </w:tc>
        <w:tc>
          <w:tcPr>
            <w:tcW w:w="1754" w:type="dxa"/>
          </w:tcPr>
          <w:p w14:paraId="54BD8D75" w14:textId="77777777" w:rsidR="003277D7" w:rsidRDefault="0047486A">
            <w:pPr>
              <w:spacing w:after="20" w:line="240" w:lineRule="auto"/>
            </w:pPr>
            <w:r>
              <w:rPr>
                <w:sz w:val="17"/>
              </w:rPr>
              <w:t>要求</w:t>
            </w:r>
            <w:r>
              <w:rPr>
                <w:sz w:val="17"/>
              </w:rPr>
              <w:t xml:space="preserve"> 3</w:t>
            </w:r>
          </w:p>
        </w:tc>
        <w:tc>
          <w:tcPr>
            <w:tcW w:w="974" w:type="dxa"/>
          </w:tcPr>
          <w:p w14:paraId="06E8B007" w14:textId="77777777" w:rsidR="003277D7" w:rsidRDefault="0047486A">
            <w:pPr>
              <w:spacing w:after="20" w:line="240" w:lineRule="auto"/>
            </w:pPr>
            <w:r>
              <w:rPr>
                <w:sz w:val="17"/>
              </w:rPr>
              <w:t>必做</w:t>
            </w:r>
          </w:p>
        </w:tc>
      </w:tr>
      <w:tr w:rsidR="003277D7" w14:paraId="5DD8DE78" w14:textId="77777777">
        <w:trPr>
          <w:jc w:val="center"/>
        </w:trPr>
        <w:tc>
          <w:tcPr>
            <w:tcW w:w="2144" w:type="dxa"/>
          </w:tcPr>
          <w:p w14:paraId="7FB8A6C9" w14:textId="77777777" w:rsidR="003277D7" w:rsidRDefault="0047486A">
            <w:pPr>
              <w:spacing w:after="20" w:line="240" w:lineRule="auto"/>
              <w:jc w:val="center"/>
            </w:pPr>
            <w:r>
              <w:rPr>
                <w:sz w:val="17"/>
              </w:rPr>
              <w:t>核心功能四：智能辅导</w:t>
            </w:r>
          </w:p>
        </w:tc>
        <w:tc>
          <w:tcPr>
            <w:tcW w:w="4482" w:type="dxa"/>
          </w:tcPr>
          <w:p w14:paraId="69E37C48" w14:textId="77777777" w:rsidR="003277D7" w:rsidRDefault="0047486A">
            <w:pPr>
              <w:spacing w:after="20" w:line="240" w:lineRule="auto"/>
            </w:pPr>
            <w:r>
              <w:rPr>
                <w:sz w:val="17"/>
              </w:rPr>
              <w:t>提供即时、多模态的答疑解惑服务，给出文字解答、图解说明、短视频讲解等多样化解答形式</w:t>
            </w:r>
          </w:p>
        </w:tc>
        <w:tc>
          <w:tcPr>
            <w:tcW w:w="1754" w:type="dxa"/>
          </w:tcPr>
          <w:p w14:paraId="5723BB62" w14:textId="77777777" w:rsidR="003277D7" w:rsidRDefault="0047486A">
            <w:pPr>
              <w:spacing w:after="20" w:line="240" w:lineRule="auto"/>
            </w:pPr>
            <w:r>
              <w:rPr>
                <w:sz w:val="17"/>
              </w:rPr>
              <w:t>要求</w:t>
            </w:r>
            <w:r>
              <w:rPr>
                <w:sz w:val="17"/>
              </w:rPr>
              <w:t xml:space="preserve"> 4</w:t>
            </w:r>
          </w:p>
        </w:tc>
        <w:tc>
          <w:tcPr>
            <w:tcW w:w="974" w:type="dxa"/>
          </w:tcPr>
          <w:p w14:paraId="10D887A7" w14:textId="77777777" w:rsidR="003277D7" w:rsidRDefault="0047486A">
            <w:pPr>
              <w:spacing w:after="20" w:line="240" w:lineRule="auto"/>
            </w:pPr>
            <w:r>
              <w:rPr>
                <w:sz w:val="17"/>
              </w:rPr>
              <w:t>必做（加分项）</w:t>
            </w:r>
          </w:p>
        </w:tc>
      </w:tr>
      <w:tr w:rsidR="003277D7" w14:paraId="6B01BA60" w14:textId="77777777">
        <w:trPr>
          <w:jc w:val="center"/>
        </w:trPr>
        <w:tc>
          <w:tcPr>
            <w:tcW w:w="2144" w:type="dxa"/>
          </w:tcPr>
          <w:p w14:paraId="63DB8266" w14:textId="77777777" w:rsidR="003277D7" w:rsidRDefault="0047486A">
            <w:pPr>
              <w:spacing w:after="20" w:line="240" w:lineRule="auto"/>
              <w:jc w:val="center"/>
            </w:pPr>
            <w:r>
              <w:rPr>
                <w:sz w:val="17"/>
              </w:rPr>
              <w:t>核心功能五：学习效果评估</w:t>
            </w:r>
          </w:p>
        </w:tc>
        <w:tc>
          <w:tcPr>
            <w:tcW w:w="4482" w:type="dxa"/>
          </w:tcPr>
          <w:p w14:paraId="772676F7" w14:textId="77777777" w:rsidR="003277D7" w:rsidRDefault="0047486A">
            <w:pPr>
              <w:spacing w:after="20" w:line="240" w:lineRule="auto"/>
            </w:pPr>
            <w:r>
              <w:rPr>
                <w:sz w:val="17"/>
              </w:rPr>
              <w:t>实时跟踪学习行为、练习测试与资源使用反馈，实现多维度精准评估，并据此动态调整推送策略与学习计划</w:t>
            </w:r>
          </w:p>
        </w:tc>
        <w:tc>
          <w:tcPr>
            <w:tcW w:w="1754" w:type="dxa"/>
          </w:tcPr>
          <w:p w14:paraId="19AEE1DC" w14:textId="77777777" w:rsidR="003277D7" w:rsidRDefault="0047486A">
            <w:pPr>
              <w:spacing w:after="20" w:line="240" w:lineRule="auto"/>
            </w:pPr>
            <w:r>
              <w:rPr>
                <w:sz w:val="17"/>
              </w:rPr>
              <w:t>要求</w:t>
            </w:r>
            <w:r>
              <w:rPr>
                <w:sz w:val="17"/>
              </w:rPr>
              <w:t xml:space="preserve"> 5</w:t>
            </w:r>
          </w:p>
        </w:tc>
        <w:tc>
          <w:tcPr>
            <w:tcW w:w="974" w:type="dxa"/>
          </w:tcPr>
          <w:p w14:paraId="651B7FC6" w14:textId="77777777" w:rsidR="003277D7" w:rsidRDefault="0047486A">
            <w:pPr>
              <w:spacing w:after="20" w:line="240" w:lineRule="auto"/>
            </w:pPr>
            <w:r>
              <w:rPr>
                <w:sz w:val="17"/>
              </w:rPr>
              <w:t>必做（加分项）</w:t>
            </w:r>
          </w:p>
        </w:tc>
      </w:tr>
      <w:tr w:rsidR="003277D7" w14:paraId="59E79A99" w14:textId="77777777">
        <w:trPr>
          <w:jc w:val="center"/>
        </w:trPr>
        <w:tc>
          <w:tcPr>
            <w:tcW w:w="2144" w:type="dxa"/>
          </w:tcPr>
          <w:p w14:paraId="3C57E0D9" w14:textId="77777777" w:rsidR="003277D7" w:rsidRDefault="0047486A">
            <w:pPr>
              <w:spacing w:after="20" w:line="240" w:lineRule="auto"/>
              <w:jc w:val="center"/>
            </w:pPr>
            <w:r>
              <w:rPr>
                <w:sz w:val="17"/>
              </w:rPr>
              <w:t>基础支撑功能</w:t>
            </w:r>
          </w:p>
        </w:tc>
        <w:tc>
          <w:tcPr>
            <w:tcW w:w="4482" w:type="dxa"/>
          </w:tcPr>
          <w:p w14:paraId="1259B4EF" w14:textId="77777777" w:rsidR="003277D7" w:rsidRDefault="0047486A">
            <w:pPr>
              <w:spacing w:after="20" w:line="240" w:lineRule="auto"/>
            </w:pPr>
            <w:r>
              <w:rPr>
                <w:sz w:val="17"/>
              </w:rPr>
              <w:t>用户与权限管理、教师工作台、智能体协同引擎、系统运维与监控等</w:t>
            </w:r>
          </w:p>
        </w:tc>
        <w:tc>
          <w:tcPr>
            <w:tcW w:w="1754" w:type="dxa"/>
          </w:tcPr>
          <w:p w14:paraId="167EEEF9" w14:textId="77777777" w:rsidR="003277D7" w:rsidRDefault="0047486A">
            <w:pPr>
              <w:spacing w:after="20" w:line="240" w:lineRule="auto"/>
            </w:pPr>
            <w:r>
              <w:rPr>
                <w:sz w:val="17"/>
              </w:rPr>
              <w:t>支撑上述功能</w:t>
            </w:r>
          </w:p>
        </w:tc>
        <w:tc>
          <w:tcPr>
            <w:tcW w:w="974" w:type="dxa"/>
          </w:tcPr>
          <w:p w14:paraId="1EA27823" w14:textId="77777777" w:rsidR="003277D7" w:rsidRDefault="0047486A">
            <w:pPr>
              <w:spacing w:after="20" w:line="240" w:lineRule="auto"/>
            </w:pPr>
            <w:r>
              <w:rPr>
                <w:sz w:val="17"/>
              </w:rPr>
              <w:t>必做</w:t>
            </w:r>
          </w:p>
        </w:tc>
      </w:tr>
    </w:tbl>
    <w:p w14:paraId="2522CF27" w14:textId="77777777" w:rsidR="003277D7" w:rsidRDefault="003277D7">
      <w:pPr>
        <w:spacing w:after="0" w:line="240" w:lineRule="auto"/>
      </w:pPr>
    </w:p>
    <w:p w14:paraId="4371D067" w14:textId="77777777" w:rsidR="003277D7" w:rsidRDefault="0047486A">
      <w:pPr>
        <w:ind w:firstLine="420"/>
      </w:pPr>
      <w:r>
        <w:t>针对任务书中</w:t>
      </w:r>
      <w:r>
        <w:t>"</w:t>
      </w:r>
      <w:r>
        <w:t>不少于</w:t>
      </w:r>
      <w:r>
        <w:t xml:space="preserve"> 5 </w:t>
      </w:r>
      <w:r>
        <w:t>种类型的个性化资源</w:t>
      </w:r>
      <w:r>
        <w:t>"</w:t>
      </w:r>
      <w:r>
        <w:t>，本系统规划支持</w:t>
      </w:r>
      <w:r>
        <w:t xml:space="preserve"> </w:t>
      </w:r>
      <w:r>
        <w:rPr>
          <w:b/>
        </w:rPr>
        <w:t xml:space="preserve">6 </w:t>
      </w:r>
      <w:r>
        <w:rPr>
          <w:b/>
        </w:rPr>
        <w:t>种</w:t>
      </w:r>
      <w:r>
        <w:t>资源类型，以留出冗余度：</w:t>
      </w:r>
    </w:p>
    <w:p w14:paraId="0054D2F8" w14:textId="77777777" w:rsidR="003277D7" w:rsidRDefault="0047486A">
      <w:pPr>
        <w:keepNext/>
        <w:spacing w:before="80" w:after="40"/>
        <w:jc w:val="center"/>
      </w:pPr>
      <w:r>
        <w:rPr>
          <w:rFonts w:eastAsia="黑体"/>
          <w:b/>
          <w:sz w:val="18"/>
        </w:rPr>
        <w:t>表</w:t>
      </w:r>
      <w:r>
        <w:rPr>
          <w:rFonts w:eastAsia="黑体"/>
          <w:b/>
          <w:sz w:val="18"/>
        </w:rPr>
        <w:t xml:space="preserve">2-2 </w:t>
      </w:r>
      <w:r>
        <w:rPr>
          <w:rFonts w:eastAsia="黑体"/>
          <w:b/>
          <w:sz w:val="18"/>
        </w:rPr>
        <w:t>个性化资源类型规划</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579"/>
        <w:gridCol w:w="2673"/>
        <w:gridCol w:w="5102"/>
      </w:tblGrid>
      <w:tr w:rsidR="003277D7" w14:paraId="57A477C1" w14:textId="77777777">
        <w:trPr>
          <w:jc w:val="center"/>
        </w:trPr>
        <w:tc>
          <w:tcPr>
            <w:tcW w:w="1579" w:type="dxa"/>
            <w:shd w:val="clear" w:color="auto" w:fill="EDE8FF"/>
          </w:tcPr>
          <w:p w14:paraId="512E1583" w14:textId="77777777" w:rsidR="003277D7" w:rsidRDefault="0047486A">
            <w:pPr>
              <w:spacing w:after="20" w:line="240" w:lineRule="auto"/>
              <w:jc w:val="center"/>
            </w:pPr>
            <w:r>
              <w:rPr>
                <w:rFonts w:eastAsia="黑体"/>
                <w:b/>
                <w:sz w:val="17"/>
              </w:rPr>
              <w:t>编号</w:t>
            </w:r>
          </w:p>
        </w:tc>
        <w:tc>
          <w:tcPr>
            <w:tcW w:w="2673" w:type="dxa"/>
            <w:shd w:val="clear" w:color="auto" w:fill="EDE8FF"/>
          </w:tcPr>
          <w:p w14:paraId="6FFC1CE1" w14:textId="77777777" w:rsidR="003277D7" w:rsidRDefault="0047486A">
            <w:pPr>
              <w:spacing w:after="20" w:line="240" w:lineRule="auto"/>
              <w:jc w:val="center"/>
            </w:pPr>
            <w:r>
              <w:rPr>
                <w:rFonts w:eastAsia="黑体"/>
                <w:b/>
                <w:sz w:val="17"/>
              </w:rPr>
              <w:t>资源类型</w:t>
            </w:r>
          </w:p>
        </w:tc>
        <w:tc>
          <w:tcPr>
            <w:tcW w:w="5102" w:type="dxa"/>
            <w:shd w:val="clear" w:color="auto" w:fill="EDE8FF"/>
          </w:tcPr>
          <w:p w14:paraId="35ECC73E" w14:textId="77777777" w:rsidR="003277D7" w:rsidRDefault="0047486A">
            <w:pPr>
              <w:spacing w:after="20" w:line="240" w:lineRule="auto"/>
              <w:jc w:val="center"/>
            </w:pPr>
            <w:r>
              <w:rPr>
                <w:rFonts w:eastAsia="黑体"/>
                <w:b/>
                <w:sz w:val="17"/>
              </w:rPr>
              <w:t>说明</w:t>
            </w:r>
          </w:p>
        </w:tc>
      </w:tr>
      <w:tr w:rsidR="003277D7" w14:paraId="0EDFDDF4" w14:textId="77777777">
        <w:trPr>
          <w:jc w:val="center"/>
        </w:trPr>
        <w:tc>
          <w:tcPr>
            <w:tcW w:w="1579" w:type="dxa"/>
          </w:tcPr>
          <w:p w14:paraId="5B9305F9" w14:textId="77777777" w:rsidR="003277D7" w:rsidRDefault="0047486A">
            <w:pPr>
              <w:spacing w:after="20" w:line="240" w:lineRule="auto"/>
            </w:pPr>
            <w:r>
              <w:rPr>
                <w:sz w:val="17"/>
              </w:rPr>
              <w:t>R1</w:t>
            </w:r>
          </w:p>
        </w:tc>
        <w:tc>
          <w:tcPr>
            <w:tcW w:w="2673" w:type="dxa"/>
          </w:tcPr>
          <w:p w14:paraId="3258F9A6" w14:textId="77777777" w:rsidR="003277D7" w:rsidRDefault="0047486A">
            <w:pPr>
              <w:spacing w:after="20" w:line="240" w:lineRule="auto"/>
            </w:pPr>
            <w:r>
              <w:rPr>
                <w:sz w:val="17"/>
              </w:rPr>
              <w:t>专业课程讲解文档</w:t>
            </w:r>
          </w:p>
        </w:tc>
        <w:tc>
          <w:tcPr>
            <w:tcW w:w="5102" w:type="dxa"/>
          </w:tcPr>
          <w:p w14:paraId="1A6E2721" w14:textId="77777777" w:rsidR="003277D7" w:rsidRDefault="0047486A">
            <w:pPr>
              <w:spacing w:after="20" w:line="240" w:lineRule="auto"/>
            </w:pPr>
            <w:r>
              <w:rPr>
                <w:sz w:val="17"/>
              </w:rPr>
              <w:t>依据学生专业与课程内容生成的结构化讲解材料，包含知识脉络、重点难点与例题</w:t>
            </w:r>
          </w:p>
        </w:tc>
      </w:tr>
      <w:tr w:rsidR="003277D7" w14:paraId="6D64CF44" w14:textId="77777777">
        <w:trPr>
          <w:jc w:val="center"/>
        </w:trPr>
        <w:tc>
          <w:tcPr>
            <w:tcW w:w="1579" w:type="dxa"/>
          </w:tcPr>
          <w:p w14:paraId="3D529FA0" w14:textId="77777777" w:rsidR="003277D7" w:rsidRDefault="0047486A">
            <w:pPr>
              <w:spacing w:after="20" w:line="240" w:lineRule="auto"/>
            </w:pPr>
            <w:r>
              <w:rPr>
                <w:sz w:val="17"/>
              </w:rPr>
              <w:t>R2</w:t>
            </w:r>
          </w:p>
        </w:tc>
        <w:tc>
          <w:tcPr>
            <w:tcW w:w="2673" w:type="dxa"/>
          </w:tcPr>
          <w:p w14:paraId="25C289A1" w14:textId="77777777" w:rsidR="003277D7" w:rsidRDefault="0047486A">
            <w:pPr>
              <w:spacing w:after="20" w:line="240" w:lineRule="auto"/>
            </w:pPr>
            <w:r>
              <w:rPr>
                <w:sz w:val="17"/>
              </w:rPr>
              <w:t>知识点思维导图</w:t>
            </w:r>
          </w:p>
        </w:tc>
        <w:tc>
          <w:tcPr>
            <w:tcW w:w="5102" w:type="dxa"/>
          </w:tcPr>
          <w:p w14:paraId="3326AA6C" w14:textId="77777777" w:rsidR="003277D7" w:rsidRDefault="0047486A">
            <w:pPr>
              <w:spacing w:after="20" w:line="240" w:lineRule="auto"/>
            </w:pPr>
            <w:r>
              <w:rPr>
                <w:sz w:val="17"/>
              </w:rPr>
              <w:t>以结构化图形呈现知识点层级与关联关系，适配视觉型认知风格</w:t>
            </w:r>
          </w:p>
        </w:tc>
      </w:tr>
      <w:tr w:rsidR="003277D7" w14:paraId="00EEAEA9" w14:textId="77777777">
        <w:trPr>
          <w:jc w:val="center"/>
        </w:trPr>
        <w:tc>
          <w:tcPr>
            <w:tcW w:w="1579" w:type="dxa"/>
          </w:tcPr>
          <w:p w14:paraId="4F706255" w14:textId="77777777" w:rsidR="003277D7" w:rsidRDefault="0047486A">
            <w:pPr>
              <w:spacing w:after="20" w:line="240" w:lineRule="auto"/>
            </w:pPr>
            <w:r>
              <w:rPr>
                <w:sz w:val="17"/>
              </w:rPr>
              <w:t>R3</w:t>
            </w:r>
          </w:p>
        </w:tc>
        <w:tc>
          <w:tcPr>
            <w:tcW w:w="2673" w:type="dxa"/>
          </w:tcPr>
          <w:p w14:paraId="25792FD2" w14:textId="77777777" w:rsidR="003277D7" w:rsidRDefault="0047486A">
            <w:pPr>
              <w:spacing w:after="20" w:line="240" w:lineRule="auto"/>
            </w:pPr>
            <w:r>
              <w:rPr>
                <w:sz w:val="17"/>
              </w:rPr>
              <w:t>分层练习题目</w:t>
            </w:r>
          </w:p>
        </w:tc>
        <w:tc>
          <w:tcPr>
            <w:tcW w:w="5102" w:type="dxa"/>
          </w:tcPr>
          <w:p w14:paraId="352C5612" w14:textId="77777777" w:rsidR="003277D7" w:rsidRDefault="0047486A">
            <w:pPr>
              <w:spacing w:after="20" w:line="240" w:lineRule="auto"/>
            </w:pPr>
            <w:r>
              <w:rPr>
                <w:sz w:val="17"/>
              </w:rPr>
              <w:t>按难度梯度与易错点偏好生成的题目及解析，支持基础巩固与能力提升两级</w:t>
            </w:r>
          </w:p>
        </w:tc>
      </w:tr>
      <w:tr w:rsidR="003277D7" w14:paraId="78951492" w14:textId="77777777">
        <w:trPr>
          <w:jc w:val="center"/>
        </w:trPr>
        <w:tc>
          <w:tcPr>
            <w:tcW w:w="1579" w:type="dxa"/>
          </w:tcPr>
          <w:p w14:paraId="5FAF2CC2" w14:textId="77777777" w:rsidR="003277D7" w:rsidRDefault="0047486A">
            <w:pPr>
              <w:spacing w:after="20" w:line="240" w:lineRule="auto"/>
            </w:pPr>
            <w:r>
              <w:rPr>
                <w:sz w:val="17"/>
              </w:rPr>
              <w:t>R4</w:t>
            </w:r>
          </w:p>
        </w:tc>
        <w:tc>
          <w:tcPr>
            <w:tcW w:w="2673" w:type="dxa"/>
          </w:tcPr>
          <w:p w14:paraId="5E55047D" w14:textId="77777777" w:rsidR="003277D7" w:rsidRDefault="0047486A">
            <w:pPr>
              <w:spacing w:after="20" w:line="240" w:lineRule="auto"/>
            </w:pPr>
            <w:r>
              <w:rPr>
                <w:sz w:val="17"/>
              </w:rPr>
              <w:t>拓展阅读材料</w:t>
            </w:r>
          </w:p>
        </w:tc>
        <w:tc>
          <w:tcPr>
            <w:tcW w:w="5102" w:type="dxa"/>
          </w:tcPr>
          <w:p w14:paraId="7E9A17EE" w14:textId="77777777" w:rsidR="003277D7" w:rsidRDefault="0047486A">
            <w:pPr>
              <w:spacing w:after="20" w:line="240" w:lineRule="auto"/>
            </w:pPr>
            <w:r>
              <w:rPr>
                <w:sz w:val="17"/>
              </w:rPr>
              <w:t>面向学有余力学生的延伸文献、案例与前沿资料，附阅读指引</w:t>
            </w:r>
          </w:p>
        </w:tc>
      </w:tr>
      <w:tr w:rsidR="003277D7" w14:paraId="1D6BC937" w14:textId="77777777">
        <w:trPr>
          <w:jc w:val="center"/>
        </w:trPr>
        <w:tc>
          <w:tcPr>
            <w:tcW w:w="1579" w:type="dxa"/>
          </w:tcPr>
          <w:p w14:paraId="0A4322D9" w14:textId="77777777" w:rsidR="003277D7" w:rsidRDefault="0047486A">
            <w:pPr>
              <w:spacing w:after="20" w:line="240" w:lineRule="auto"/>
            </w:pPr>
            <w:r>
              <w:rPr>
                <w:sz w:val="17"/>
              </w:rPr>
              <w:t>R5</w:t>
            </w:r>
          </w:p>
        </w:tc>
        <w:tc>
          <w:tcPr>
            <w:tcW w:w="2673" w:type="dxa"/>
          </w:tcPr>
          <w:p w14:paraId="4C9C9168" w14:textId="77777777" w:rsidR="003277D7" w:rsidRDefault="0047486A">
            <w:pPr>
              <w:spacing w:after="20" w:line="240" w:lineRule="auto"/>
            </w:pPr>
            <w:r>
              <w:rPr>
                <w:sz w:val="17"/>
              </w:rPr>
              <w:t>多模态教学视频</w:t>
            </w:r>
            <w:r>
              <w:rPr>
                <w:sz w:val="17"/>
              </w:rPr>
              <w:t xml:space="preserve"> / </w:t>
            </w:r>
            <w:r>
              <w:rPr>
                <w:sz w:val="17"/>
              </w:rPr>
              <w:t>动画</w:t>
            </w:r>
          </w:p>
        </w:tc>
        <w:tc>
          <w:tcPr>
            <w:tcW w:w="5102" w:type="dxa"/>
          </w:tcPr>
          <w:p w14:paraId="2D8333ED" w14:textId="77777777" w:rsidR="003277D7" w:rsidRDefault="0047486A">
            <w:pPr>
              <w:spacing w:after="20" w:line="240" w:lineRule="auto"/>
            </w:pPr>
            <w:r>
              <w:rPr>
                <w:sz w:val="17"/>
              </w:rPr>
              <w:t>依据分镜脚本合成的讲解短视频或原理动画，用于抽象概念的可视化</w:t>
            </w:r>
          </w:p>
        </w:tc>
      </w:tr>
      <w:tr w:rsidR="003277D7" w14:paraId="100F801C" w14:textId="77777777">
        <w:trPr>
          <w:jc w:val="center"/>
        </w:trPr>
        <w:tc>
          <w:tcPr>
            <w:tcW w:w="1579" w:type="dxa"/>
          </w:tcPr>
          <w:p w14:paraId="4B130CB6" w14:textId="77777777" w:rsidR="003277D7" w:rsidRDefault="0047486A">
            <w:pPr>
              <w:spacing w:after="20" w:line="240" w:lineRule="auto"/>
            </w:pPr>
            <w:r>
              <w:rPr>
                <w:sz w:val="17"/>
              </w:rPr>
              <w:t>R6</w:t>
            </w:r>
          </w:p>
        </w:tc>
        <w:tc>
          <w:tcPr>
            <w:tcW w:w="2673" w:type="dxa"/>
          </w:tcPr>
          <w:p w14:paraId="34DB71C4" w14:textId="77777777" w:rsidR="003277D7" w:rsidRDefault="0047486A">
            <w:pPr>
              <w:spacing w:after="20" w:line="240" w:lineRule="auto"/>
            </w:pPr>
            <w:r>
              <w:rPr>
                <w:sz w:val="17"/>
              </w:rPr>
              <w:t>代码类实操案例</w:t>
            </w:r>
          </w:p>
        </w:tc>
        <w:tc>
          <w:tcPr>
            <w:tcW w:w="5102" w:type="dxa"/>
          </w:tcPr>
          <w:p w14:paraId="61A84943" w14:textId="77777777" w:rsidR="003277D7" w:rsidRDefault="0047486A">
            <w:pPr>
              <w:spacing w:after="20" w:line="240" w:lineRule="auto"/>
            </w:pPr>
            <w:r>
              <w:rPr>
                <w:sz w:val="17"/>
              </w:rPr>
              <w:t>面向程序设计类课程的可运行示例代码、运行说明与调试要点</w:t>
            </w:r>
          </w:p>
        </w:tc>
      </w:tr>
    </w:tbl>
    <w:p w14:paraId="3DB273CF" w14:textId="77777777" w:rsidR="003277D7" w:rsidRDefault="003277D7">
      <w:pPr>
        <w:spacing w:after="0" w:line="240" w:lineRule="auto"/>
      </w:pPr>
    </w:p>
    <w:p w14:paraId="0211AA8A" w14:textId="77777777" w:rsidR="003277D7" w:rsidRDefault="0047486A">
      <w:pPr>
        <w:pStyle w:val="21"/>
      </w:pPr>
      <w:bookmarkStart w:id="10" w:name="_Toc240663233"/>
      <w:r>
        <w:t xml:space="preserve">2.3 </w:t>
      </w:r>
      <w:r>
        <w:t>用户类别与特征</w:t>
      </w:r>
      <w:bookmarkEnd w:id="10"/>
    </w:p>
    <w:p w14:paraId="7AC8178B" w14:textId="77777777" w:rsidR="003277D7" w:rsidRDefault="0047486A">
      <w:pPr>
        <w:keepNext/>
        <w:spacing w:before="80" w:after="40"/>
        <w:jc w:val="center"/>
      </w:pPr>
      <w:r>
        <w:rPr>
          <w:rFonts w:eastAsia="黑体"/>
          <w:b/>
          <w:sz w:val="18"/>
        </w:rPr>
        <w:t>表</w:t>
      </w:r>
      <w:r>
        <w:rPr>
          <w:rFonts w:eastAsia="黑体"/>
          <w:b/>
          <w:sz w:val="18"/>
        </w:rPr>
        <w:t xml:space="preserve">2-3 </w:t>
      </w:r>
      <w:r>
        <w:rPr>
          <w:rFonts w:eastAsia="黑体"/>
          <w:b/>
          <w:sz w:val="18"/>
        </w:rPr>
        <w:t>用户类别与特征</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339"/>
        <w:gridCol w:w="2339"/>
        <w:gridCol w:w="2339"/>
        <w:gridCol w:w="2339"/>
      </w:tblGrid>
      <w:tr w:rsidR="003277D7" w14:paraId="3F0796BD" w14:textId="77777777">
        <w:trPr>
          <w:jc w:val="center"/>
        </w:trPr>
        <w:tc>
          <w:tcPr>
            <w:tcW w:w="2339" w:type="dxa"/>
            <w:shd w:val="clear" w:color="auto" w:fill="EDE8FF"/>
          </w:tcPr>
          <w:p w14:paraId="693C1E2A" w14:textId="77777777" w:rsidR="003277D7" w:rsidRDefault="0047486A">
            <w:pPr>
              <w:spacing w:after="20" w:line="240" w:lineRule="auto"/>
              <w:jc w:val="center"/>
            </w:pPr>
            <w:r>
              <w:rPr>
                <w:rFonts w:eastAsia="黑体"/>
                <w:b/>
                <w:sz w:val="17"/>
              </w:rPr>
              <w:t>用户类别</w:t>
            </w:r>
          </w:p>
        </w:tc>
        <w:tc>
          <w:tcPr>
            <w:tcW w:w="2339" w:type="dxa"/>
            <w:shd w:val="clear" w:color="auto" w:fill="EDE8FF"/>
          </w:tcPr>
          <w:p w14:paraId="425E2CF7" w14:textId="77777777" w:rsidR="003277D7" w:rsidRDefault="0047486A">
            <w:pPr>
              <w:spacing w:after="20" w:line="240" w:lineRule="auto"/>
              <w:jc w:val="center"/>
            </w:pPr>
            <w:r>
              <w:rPr>
                <w:rFonts w:eastAsia="黑体"/>
                <w:b/>
                <w:sz w:val="17"/>
              </w:rPr>
              <w:t>主要特征</w:t>
            </w:r>
          </w:p>
        </w:tc>
        <w:tc>
          <w:tcPr>
            <w:tcW w:w="2339" w:type="dxa"/>
            <w:shd w:val="clear" w:color="auto" w:fill="EDE8FF"/>
          </w:tcPr>
          <w:p w14:paraId="31EFD54D" w14:textId="77777777" w:rsidR="003277D7" w:rsidRDefault="0047486A">
            <w:pPr>
              <w:spacing w:after="20" w:line="240" w:lineRule="auto"/>
              <w:jc w:val="center"/>
            </w:pPr>
            <w:r>
              <w:rPr>
                <w:rFonts w:eastAsia="黑体"/>
                <w:b/>
                <w:sz w:val="17"/>
              </w:rPr>
              <w:t>使用频度</w:t>
            </w:r>
          </w:p>
        </w:tc>
        <w:tc>
          <w:tcPr>
            <w:tcW w:w="2339" w:type="dxa"/>
            <w:shd w:val="clear" w:color="auto" w:fill="EDE8FF"/>
          </w:tcPr>
          <w:p w14:paraId="58D6AF15" w14:textId="77777777" w:rsidR="003277D7" w:rsidRDefault="0047486A">
            <w:pPr>
              <w:spacing w:after="20" w:line="240" w:lineRule="auto"/>
              <w:jc w:val="center"/>
            </w:pPr>
            <w:r>
              <w:rPr>
                <w:rFonts w:eastAsia="黑体"/>
                <w:b/>
                <w:sz w:val="17"/>
              </w:rPr>
              <w:t>主要诉求</w:t>
            </w:r>
          </w:p>
        </w:tc>
      </w:tr>
      <w:tr w:rsidR="003277D7" w14:paraId="6B4393C3" w14:textId="77777777">
        <w:trPr>
          <w:jc w:val="center"/>
        </w:trPr>
        <w:tc>
          <w:tcPr>
            <w:tcW w:w="2339" w:type="dxa"/>
          </w:tcPr>
          <w:p w14:paraId="212EAFE5" w14:textId="77777777" w:rsidR="003277D7" w:rsidRDefault="0047486A">
            <w:pPr>
              <w:spacing w:after="20" w:line="240" w:lineRule="auto"/>
              <w:jc w:val="center"/>
            </w:pPr>
            <w:r>
              <w:rPr>
                <w:sz w:val="17"/>
              </w:rPr>
              <w:lastRenderedPageBreak/>
              <w:t>学生（主要用户）</w:t>
            </w:r>
          </w:p>
        </w:tc>
        <w:tc>
          <w:tcPr>
            <w:tcW w:w="2339" w:type="dxa"/>
          </w:tcPr>
          <w:p w14:paraId="171EB8DD" w14:textId="77777777" w:rsidR="003277D7" w:rsidRDefault="0047486A">
            <w:pPr>
              <w:spacing w:after="20" w:line="240" w:lineRule="auto"/>
            </w:pPr>
            <w:r>
              <w:rPr>
                <w:sz w:val="17"/>
              </w:rPr>
              <w:t>高校在读学生，具备基本计算机操作能力，学习时间碎片化，个体差异大</w:t>
            </w:r>
          </w:p>
        </w:tc>
        <w:tc>
          <w:tcPr>
            <w:tcW w:w="2339" w:type="dxa"/>
          </w:tcPr>
          <w:p w14:paraId="10A6B381" w14:textId="77777777" w:rsidR="003277D7" w:rsidRDefault="0047486A">
            <w:pPr>
              <w:spacing w:after="20" w:line="240" w:lineRule="auto"/>
            </w:pPr>
            <w:r>
              <w:rPr>
                <w:sz w:val="17"/>
              </w:rPr>
              <w:t>高频，每日多次</w:t>
            </w:r>
          </w:p>
        </w:tc>
        <w:tc>
          <w:tcPr>
            <w:tcW w:w="2339" w:type="dxa"/>
          </w:tcPr>
          <w:p w14:paraId="66411EB3" w14:textId="77777777" w:rsidR="003277D7" w:rsidRDefault="0047486A">
            <w:pPr>
              <w:spacing w:after="20" w:line="240" w:lineRule="auto"/>
            </w:pPr>
            <w:r>
              <w:rPr>
                <w:sz w:val="17"/>
              </w:rPr>
              <w:t>获得贴合自身水平的学习资源与路径，遇到问题能即时得到解答</w:t>
            </w:r>
          </w:p>
        </w:tc>
      </w:tr>
      <w:tr w:rsidR="003277D7" w14:paraId="670DB7CF" w14:textId="77777777">
        <w:trPr>
          <w:jc w:val="center"/>
        </w:trPr>
        <w:tc>
          <w:tcPr>
            <w:tcW w:w="2339" w:type="dxa"/>
          </w:tcPr>
          <w:p w14:paraId="1A889EC5" w14:textId="77777777" w:rsidR="003277D7" w:rsidRDefault="0047486A">
            <w:pPr>
              <w:spacing w:after="20" w:line="240" w:lineRule="auto"/>
              <w:jc w:val="center"/>
            </w:pPr>
            <w:r>
              <w:rPr>
                <w:sz w:val="17"/>
              </w:rPr>
              <w:t>教师</w:t>
            </w:r>
          </w:p>
        </w:tc>
        <w:tc>
          <w:tcPr>
            <w:tcW w:w="2339" w:type="dxa"/>
          </w:tcPr>
          <w:p w14:paraId="063FBA05" w14:textId="77777777" w:rsidR="003277D7" w:rsidRDefault="0047486A">
            <w:pPr>
              <w:spacing w:after="20" w:line="240" w:lineRule="auto"/>
            </w:pPr>
            <w:r>
              <w:rPr>
                <w:sz w:val="17"/>
              </w:rPr>
              <w:t>课程授课教师或助教，关注班级整体学情与个别学生学习状态</w:t>
            </w:r>
          </w:p>
        </w:tc>
        <w:tc>
          <w:tcPr>
            <w:tcW w:w="2339" w:type="dxa"/>
          </w:tcPr>
          <w:p w14:paraId="55D00C1C" w14:textId="77777777" w:rsidR="003277D7" w:rsidRDefault="0047486A">
            <w:pPr>
              <w:spacing w:after="20" w:line="240" w:lineRule="auto"/>
            </w:pPr>
            <w:r>
              <w:rPr>
                <w:sz w:val="17"/>
              </w:rPr>
              <w:t>中频，每周数次</w:t>
            </w:r>
          </w:p>
        </w:tc>
        <w:tc>
          <w:tcPr>
            <w:tcW w:w="2339" w:type="dxa"/>
          </w:tcPr>
          <w:p w14:paraId="296D7427" w14:textId="77777777" w:rsidR="003277D7" w:rsidRDefault="0047486A">
            <w:pPr>
              <w:spacing w:after="20" w:line="240" w:lineRule="auto"/>
            </w:pPr>
            <w:r>
              <w:rPr>
                <w:sz w:val="17"/>
              </w:rPr>
              <w:t>掌握班级学情、审核智能体生成资源的质量、对个别学生进行干预</w:t>
            </w:r>
          </w:p>
        </w:tc>
      </w:tr>
      <w:tr w:rsidR="003277D7" w14:paraId="6CB5398F" w14:textId="77777777">
        <w:trPr>
          <w:jc w:val="center"/>
        </w:trPr>
        <w:tc>
          <w:tcPr>
            <w:tcW w:w="2339" w:type="dxa"/>
          </w:tcPr>
          <w:p w14:paraId="14517085" w14:textId="77777777" w:rsidR="003277D7" w:rsidRDefault="0047486A">
            <w:pPr>
              <w:spacing w:after="20" w:line="240" w:lineRule="auto"/>
              <w:jc w:val="center"/>
            </w:pPr>
            <w:r>
              <w:rPr>
                <w:sz w:val="17"/>
              </w:rPr>
              <w:t>系统管理员</w:t>
            </w:r>
          </w:p>
        </w:tc>
        <w:tc>
          <w:tcPr>
            <w:tcW w:w="2339" w:type="dxa"/>
          </w:tcPr>
          <w:p w14:paraId="13565C83" w14:textId="77777777" w:rsidR="003277D7" w:rsidRDefault="0047486A">
            <w:pPr>
              <w:spacing w:after="20" w:line="240" w:lineRule="auto"/>
            </w:pPr>
            <w:r>
              <w:rPr>
                <w:sz w:val="17"/>
              </w:rPr>
              <w:t>负责系统运维的技术人员，具备系统与数据库运维能力</w:t>
            </w:r>
          </w:p>
        </w:tc>
        <w:tc>
          <w:tcPr>
            <w:tcW w:w="2339" w:type="dxa"/>
          </w:tcPr>
          <w:p w14:paraId="7327B7EC" w14:textId="77777777" w:rsidR="003277D7" w:rsidRDefault="0047486A">
            <w:pPr>
              <w:spacing w:after="20" w:line="240" w:lineRule="auto"/>
            </w:pPr>
            <w:r>
              <w:rPr>
                <w:sz w:val="17"/>
              </w:rPr>
              <w:t>低频，按需</w:t>
            </w:r>
          </w:p>
        </w:tc>
        <w:tc>
          <w:tcPr>
            <w:tcW w:w="2339" w:type="dxa"/>
          </w:tcPr>
          <w:p w14:paraId="55C7CAA0" w14:textId="77777777" w:rsidR="003277D7" w:rsidRDefault="0047486A">
            <w:pPr>
              <w:spacing w:after="20" w:line="240" w:lineRule="auto"/>
            </w:pPr>
            <w:r>
              <w:rPr>
                <w:sz w:val="17"/>
              </w:rPr>
              <w:t>保障系统稳定运行、管理模型服务与权限、处理异常与审计</w:t>
            </w:r>
          </w:p>
        </w:tc>
      </w:tr>
      <w:tr w:rsidR="003277D7" w14:paraId="01ADE47B" w14:textId="77777777">
        <w:trPr>
          <w:jc w:val="center"/>
        </w:trPr>
        <w:tc>
          <w:tcPr>
            <w:tcW w:w="2339" w:type="dxa"/>
          </w:tcPr>
          <w:p w14:paraId="7F6E1031" w14:textId="77777777" w:rsidR="003277D7" w:rsidRDefault="0047486A">
            <w:pPr>
              <w:spacing w:after="20" w:line="240" w:lineRule="auto"/>
              <w:jc w:val="center"/>
            </w:pPr>
            <w:r>
              <w:rPr>
                <w:sz w:val="17"/>
              </w:rPr>
              <w:t>大模型</w:t>
            </w:r>
            <w:r>
              <w:rPr>
                <w:sz w:val="17"/>
              </w:rPr>
              <w:t xml:space="preserve"> / </w:t>
            </w:r>
            <w:r>
              <w:rPr>
                <w:sz w:val="17"/>
              </w:rPr>
              <w:t>外部知识服务（外部系统）</w:t>
            </w:r>
          </w:p>
        </w:tc>
        <w:tc>
          <w:tcPr>
            <w:tcW w:w="2339" w:type="dxa"/>
          </w:tcPr>
          <w:p w14:paraId="3C7021B6" w14:textId="77777777" w:rsidR="003277D7" w:rsidRDefault="0047486A">
            <w:pPr>
              <w:spacing w:after="20" w:line="240" w:lineRule="auto"/>
            </w:pPr>
            <w:r>
              <w:rPr>
                <w:sz w:val="17"/>
              </w:rPr>
              <w:t>提供文本生成、多模态生成、语义理解、知识检索等能力的外部服务</w:t>
            </w:r>
          </w:p>
        </w:tc>
        <w:tc>
          <w:tcPr>
            <w:tcW w:w="2339" w:type="dxa"/>
          </w:tcPr>
          <w:p w14:paraId="34CA0AF9" w14:textId="77777777" w:rsidR="003277D7" w:rsidRDefault="0047486A">
            <w:pPr>
              <w:spacing w:after="20" w:line="240" w:lineRule="auto"/>
            </w:pPr>
            <w:r>
              <w:rPr>
                <w:sz w:val="17"/>
              </w:rPr>
              <w:t>由系统自动高频调用</w:t>
            </w:r>
          </w:p>
        </w:tc>
        <w:tc>
          <w:tcPr>
            <w:tcW w:w="2339" w:type="dxa"/>
          </w:tcPr>
          <w:p w14:paraId="4613D3B7" w14:textId="77777777" w:rsidR="003277D7" w:rsidRDefault="0047486A">
            <w:pPr>
              <w:spacing w:after="20" w:line="240" w:lineRule="auto"/>
            </w:pPr>
            <w:r>
              <w:rPr>
                <w:sz w:val="17"/>
              </w:rPr>
              <w:t>按约定接口提供稳定、可计量的推理与生成能力</w:t>
            </w:r>
          </w:p>
        </w:tc>
      </w:tr>
    </w:tbl>
    <w:p w14:paraId="072303BA" w14:textId="77777777" w:rsidR="003277D7" w:rsidRDefault="003277D7">
      <w:pPr>
        <w:spacing w:after="0" w:line="240" w:lineRule="auto"/>
      </w:pPr>
    </w:p>
    <w:p w14:paraId="65529D29" w14:textId="77777777" w:rsidR="003277D7" w:rsidRDefault="0047486A">
      <w:pPr>
        <w:pStyle w:val="21"/>
      </w:pPr>
      <w:bookmarkStart w:id="11" w:name="_Toc240663234"/>
      <w:r>
        <w:t xml:space="preserve">2.4 </w:t>
      </w:r>
      <w:r>
        <w:t>运行环境</w:t>
      </w:r>
      <w:bookmarkEnd w:id="11"/>
    </w:p>
    <w:p w14:paraId="2D640D45" w14:textId="77777777" w:rsidR="003277D7" w:rsidRDefault="0047486A">
      <w:pPr>
        <w:keepNext/>
        <w:spacing w:before="80" w:after="40"/>
        <w:jc w:val="center"/>
      </w:pPr>
      <w:r>
        <w:rPr>
          <w:rFonts w:eastAsia="黑体"/>
          <w:b/>
          <w:sz w:val="18"/>
        </w:rPr>
        <w:t>表</w:t>
      </w:r>
      <w:r>
        <w:rPr>
          <w:rFonts w:eastAsia="黑体"/>
          <w:b/>
          <w:sz w:val="18"/>
        </w:rPr>
        <w:t xml:space="preserve">2-4 </w:t>
      </w:r>
      <w:r>
        <w:rPr>
          <w:rFonts w:eastAsia="黑体"/>
          <w:b/>
          <w:sz w:val="18"/>
        </w:rPr>
        <w:t>系统运行环境</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3319"/>
        <w:gridCol w:w="2716"/>
        <w:gridCol w:w="3319"/>
      </w:tblGrid>
      <w:tr w:rsidR="003277D7" w14:paraId="7C0BAB5C" w14:textId="77777777">
        <w:trPr>
          <w:jc w:val="center"/>
        </w:trPr>
        <w:tc>
          <w:tcPr>
            <w:tcW w:w="3319" w:type="dxa"/>
            <w:shd w:val="clear" w:color="auto" w:fill="EDE8FF"/>
          </w:tcPr>
          <w:p w14:paraId="725DE362" w14:textId="77777777" w:rsidR="003277D7" w:rsidRDefault="0047486A">
            <w:pPr>
              <w:spacing w:after="20" w:line="240" w:lineRule="auto"/>
              <w:jc w:val="center"/>
            </w:pPr>
            <w:r>
              <w:rPr>
                <w:rFonts w:eastAsia="黑体"/>
                <w:b/>
                <w:sz w:val="17"/>
              </w:rPr>
              <w:t>类别</w:t>
            </w:r>
          </w:p>
        </w:tc>
        <w:tc>
          <w:tcPr>
            <w:tcW w:w="2716" w:type="dxa"/>
            <w:shd w:val="clear" w:color="auto" w:fill="EDE8FF"/>
          </w:tcPr>
          <w:p w14:paraId="16E92635" w14:textId="77777777" w:rsidR="003277D7" w:rsidRDefault="0047486A">
            <w:pPr>
              <w:spacing w:after="20" w:line="240" w:lineRule="auto"/>
              <w:jc w:val="center"/>
            </w:pPr>
            <w:r>
              <w:rPr>
                <w:rFonts w:eastAsia="黑体"/>
                <w:b/>
                <w:sz w:val="17"/>
              </w:rPr>
              <w:t>项目</w:t>
            </w:r>
          </w:p>
        </w:tc>
        <w:tc>
          <w:tcPr>
            <w:tcW w:w="3319" w:type="dxa"/>
            <w:shd w:val="clear" w:color="auto" w:fill="EDE8FF"/>
          </w:tcPr>
          <w:p w14:paraId="096B7F9F" w14:textId="77777777" w:rsidR="003277D7" w:rsidRDefault="0047486A">
            <w:pPr>
              <w:spacing w:after="20" w:line="240" w:lineRule="auto"/>
              <w:jc w:val="center"/>
            </w:pPr>
            <w:r>
              <w:rPr>
                <w:rFonts w:eastAsia="黑体"/>
                <w:b/>
                <w:sz w:val="17"/>
              </w:rPr>
              <w:t>要求</w:t>
            </w:r>
          </w:p>
        </w:tc>
      </w:tr>
      <w:tr w:rsidR="003277D7" w14:paraId="072BDDEE" w14:textId="77777777">
        <w:trPr>
          <w:jc w:val="center"/>
        </w:trPr>
        <w:tc>
          <w:tcPr>
            <w:tcW w:w="3319" w:type="dxa"/>
          </w:tcPr>
          <w:p w14:paraId="66B9D5E4" w14:textId="77777777" w:rsidR="003277D7" w:rsidRDefault="0047486A">
            <w:pPr>
              <w:spacing w:after="20" w:line="240" w:lineRule="auto"/>
            </w:pPr>
            <w:r>
              <w:rPr>
                <w:sz w:val="17"/>
              </w:rPr>
              <w:t>客户端</w:t>
            </w:r>
          </w:p>
        </w:tc>
        <w:tc>
          <w:tcPr>
            <w:tcW w:w="2716" w:type="dxa"/>
          </w:tcPr>
          <w:p w14:paraId="024F7435" w14:textId="77777777" w:rsidR="003277D7" w:rsidRDefault="0047486A">
            <w:pPr>
              <w:spacing w:after="20" w:line="240" w:lineRule="auto"/>
            </w:pPr>
            <w:r>
              <w:rPr>
                <w:sz w:val="17"/>
              </w:rPr>
              <w:t>设备</w:t>
            </w:r>
          </w:p>
        </w:tc>
        <w:tc>
          <w:tcPr>
            <w:tcW w:w="3319" w:type="dxa"/>
          </w:tcPr>
          <w:p w14:paraId="3D29C9B4" w14:textId="77777777" w:rsidR="003277D7" w:rsidRDefault="0047486A">
            <w:pPr>
              <w:spacing w:after="20" w:line="240" w:lineRule="auto"/>
            </w:pPr>
            <w:r>
              <w:rPr>
                <w:sz w:val="17"/>
              </w:rPr>
              <w:t>支持桌面浏览器与移动端浏览器；移动端需支持拍照与录音权限</w:t>
            </w:r>
          </w:p>
        </w:tc>
      </w:tr>
      <w:tr w:rsidR="003277D7" w14:paraId="3843B229" w14:textId="77777777">
        <w:trPr>
          <w:jc w:val="center"/>
        </w:trPr>
        <w:tc>
          <w:tcPr>
            <w:tcW w:w="3319" w:type="dxa"/>
          </w:tcPr>
          <w:p w14:paraId="38EDAE48" w14:textId="77777777" w:rsidR="003277D7" w:rsidRDefault="0047486A">
            <w:pPr>
              <w:spacing w:after="20" w:line="240" w:lineRule="auto"/>
            </w:pPr>
            <w:r>
              <w:rPr>
                <w:sz w:val="17"/>
              </w:rPr>
              <w:t>客户端</w:t>
            </w:r>
          </w:p>
        </w:tc>
        <w:tc>
          <w:tcPr>
            <w:tcW w:w="2716" w:type="dxa"/>
          </w:tcPr>
          <w:p w14:paraId="1143CA30" w14:textId="77777777" w:rsidR="003277D7" w:rsidRDefault="0047486A">
            <w:pPr>
              <w:spacing w:after="20" w:line="240" w:lineRule="auto"/>
            </w:pPr>
            <w:r>
              <w:rPr>
                <w:sz w:val="17"/>
              </w:rPr>
              <w:t>浏览器</w:t>
            </w:r>
          </w:p>
        </w:tc>
        <w:tc>
          <w:tcPr>
            <w:tcW w:w="3319" w:type="dxa"/>
          </w:tcPr>
          <w:p w14:paraId="70B05898" w14:textId="77777777" w:rsidR="003277D7" w:rsidRDefault="0047486A">
            <w:pPr>
              <w:spacing w:after="20" w:line="240" w:lineRule="auto"/>
            </w:pPr>
            <w:r>
              <w:rPr>
                <w:sz w:val="17"/>
              </w:rPr>
              <w:t xml:space="preserve">Chrome 100 </w:t>
            </w:r>
            <w:r>
              <w:rPr>
                <w:sz w:val="17"/>
              </w:rPr>
              <w:t>及以上、</w:t>
            </w:r>
            <w:r>
              <w:rPr>
                <w:sz w:val="17"/>
              </w:rPr>
              <w:t xml:space="preserve">Edge 100 </w:t>
            </w:r>
            <w:r>
              <w:rPr>
                <w:sz w:val="17"/>
              </w:rPr>
              <w:t>及以上、</w:t>
            </w:r>
            <w:r>
              <w:rPr>
                <w:sz w:val="17"/>
              </w:rPr>
              <w:t xml:space="preserve">Safari 15 </w:t>
            </w:r>
            <w:r>
              <w:rPr>
                <w:sz w:val="17"/>
              </w:rPr>
              <w:t>及以上</w:t>
            </w:r>
          </w:p>
        </w:tc>
      </w:tr>
      <w:tr w:rsidR="003277D7" w14:paraId="068BC1F8" w14:textId="77777777">
        <w:trPr>
          <w:jc w:val="center"/>
        </w:trPr>
        <w:tc>
          <w:tcPr>
            <w:tcW w:w="3319" w:type="dxa"/>
          </w:tcPr>
          <w:p w14:paraId="18169AF3" w14:textId="77777777" w:rsidR="003277D7" w:rsidRDefault="0047486A">
            <w:pPr>
              <w:spacing w:after="20" w:line="240" w:lineRule="auto"/>
            </w:pPr>
            <w:r>
              <w:rPr>
                <w:sz w:val="17"/>
              </w:rPr>
              <w:t>服务端</w:t>
            </w:r>
          </w:p>
        </w:tc>
        <w:tc>
          <w:tcPr>
            <w:tcW w:w="2716" w:type="dxa"/>
          </w:tcPr>
          <w:p w14:paraId="36431DC4" w14:textId="77777777" w:rsidR="003277D7" w:rsidRDefault="0047486A">
            <w:pPr>
              <w:spacing w:after="20" w:line="240" w:lineRule="auto"/>
            </w:pPr>
            <w:r>
              <w:rPr>
                <w:sz w:val="17"/>
              </w:rPr>
              <w:t>运行环境</w:t>
            </w:r>
          </w:p>
        </w:tc>
        <w:tc>
          <w:tcPr>
            <w:tcW w:w="3319" w:type="dxa"/>
          </w:tcPr>
          <w:p w14:paraId="47D9B89A" w14:textId="77777777" w:rsidR="003277D7" w:rsidRDefault="0047486A">
            <w:pPr>
              <w:spacing w:after="20" w:line="240" w:lineRule="auto"/>
            </w:pPr>
            <w:r>
              <w:rPr>
                <w:sz w:val="17"/>
              </w:rPr>
              <w:t xml:space="preserve">Linux </w:t>
            </w:r>
            <w:r>
              <w:rPr>
                <w:sz w:val="17"/>
              </w:rPr>
              <w:t>服务器或等价云主机，支持容器化部署</w:t>
            </w:r>
          </w:p>
        </w:tc>
      </w:tr>
      <w:tr w:rsidR="003277D7" w14:paraId="5899BEFA" w14:textId="77777777">
        <w:trPr>
          <w:jc w:val="center"/>
        </w:trPr>
        <w:tc>
          <w:tcPr>
            <w:tcW w:w="3319" w:type="dxa"/>
          </w:tcPr>
          <w:p w14:paraId="3A9CE84A" w14:textId="77777777" w:rsidR="003277D7" w:rsidRDefault="0047486A">
            <w:pPr>
              <w:spacing w:after="20" w:line="240" w:lineRule="auto"/>
            </w:pPr>
            <w:r>
              <w:rPr>
                <w:sz w:val="17"/>
              </w:rPr>
              <w:t>服务端</w:t>
            </w:r>
          </w:p>
        </w:tc>
        <w:tc>
          <w:tcPr>
            <w:tcW w:w="2716" w:type="dxa"/>
          </w:tcPr>
          <w:p w14:paraId="30882445" w14:textId="77777777" w:rsidR="003277D7" w:rsidRDefault="0047486A">
            <w:pPr>
              <w:spacing w:after="20" w:line="240" w:lineRule="auto"/>
            </w:pPr>
            <w:r>
              <w:rPr>
                <w:sz w:val="17"/>
              </w:rPr>
              <w:t>应用运行时</w:t>
            </w:r>
          </w:p>
        </w:tc>
        <w:tc>
          <w:tcPr>
            <w:tcW w:w="3319" w:type="dxa"/>
          </w:tcPr>
          <w:p w14:paraId="71E4262F" w14:textId="77777777" w:rsidR="003277D7" w:rsidRDefault="0047486A">
            <w:pPr>
              <w:spacing w:after="20" w:line="240" w:lineRule="auto"/>
            </w:pPr>
            <w:r>
              <w:rPr>
                <w:sz w:val="17"/>
              </w:rPr>
              <w:t>主流</w:t>
            </w:r>
            <w:r>
              <w:rPr>
                <w:sz w:val="17"/>
              </w:rPr>
              <w:t xml:space="preserve"> Java / Python / Node.js </w:t>
            </w:r>
            <w:r>
              <w:rPr>
                <w:sz w:val="17"/>
              </w:rPr>
              <w:t>运行时之一，需支持长连接与流式响应</w:t>
            </w:r>
          </w:p>
        </w:tc>
      </w:tr>
      <w:tr w:rsidR="003277D7" w14:paraId="3A32F825" w14:textId="77777777">
        <w:trPr>
          <w:jc w:val="center"/>
        </w:trPr>
        <w:tc>
          <w:tcPr>
            <w:tcW w:w="3319" w:type="dxa"/>
          </w:tcPr>
          <w:p w14:paraId="1D4057DC" w14:textId="77777777" w:rsidR="003277D7" w:rsidRDefault="0047486A">
            <w:pPr>
              <w:spacing w:after="20" w:line="240" w:lineRule="auto"/>
            </w:pPr>
            <w:r>
              <w:rPr>
                <w:sz w:val="17"/>
              </w:rPr>
              <w:t>服务端</w:t>
            </w:r>
          </w:p>
        </w:tc>
        <w:tc>
          <w:tcPr>
            <w:tcW w:w="2716" w:type="dxa"/>
          </w:tcPr>
          <w:p w14:paraId="487760FF" w14:textId="77777777" w:rsidR="003277D7" w:rsidRDefault="0047486A">
            <w:pPr>
              <w:spacing w:after="20" w:line="240" w:lineRule="auto"/>
            </w:pPr>
            <w:r>
              <w:rPr>
                <w:sz w:val="17"/>
              </w:rPr>
              <w:t>并发能力</w:t>
            </w:r>
          </w:p>
        </w:tc>
        <w:tc>
          <w:tcPr>
            <w:tcW w:w="3319" w:type="dxa"/>
          </w:tcPr>
          <w:p w14:paraId="26D0FAD1" w14:textId="77777777" w:rsidR="003277D7" w:rsidRDefault="0047486A">
            <w:pPr>
              <w:spacing w:after="20" w:line="240" w:lineRule="auto"/>
            </w:pPr>
            <w:r>
              <w:rPr>
                <w:sz w:val="17"/>
              </w:rPr>
              <w:t>支持不少于</w:t>
            </w:r>
            <w:r>
              <w:rPr>
                <w:sz w:val="17"/>
              </w:rPr>
              <w:t xml:space="preserve"> 100 </w:t>
            </w:r>
            <w:r>
              <w:rPr>
                <w:sz w:val="17"/>
              </w:rPr>
              <w:t>名用户同时在线，支持流式输出</w:t>
            </w:r>
          </w:p>
        </w:tc>
      </w:tr>
      <w:tr w:rsidR="003277D7" w14:paraId="31703F0A" w14:textId="77777777">
        <w:trPr>
          <w:jc w:val="center"/>
        </w:trPr>
        <w:tc>
          <w:tcPr>
            <w:tcW w:w="3319" w:type="dxa"/>
          </w:tcPr>
          <w:p w14:paraId="50668393" w14:textId="77777777" w:rsidR="003277D7" w:rsidRDefault="0047486A">
            <w:pPr>
              <w:spacing w:after="20" w:line="240" w:lineRule="auto"/>
            </w:pPr>
            <w:r>
              <w:rPr>
                <w:sz w:val="17"/>
              </w:rPr>
              <w:t>数据存储</w:t>
            </w:r>
          </w:p>
        </w:tc>
        <w:tc>
          <w:tcPr>
            <w:tcW w:w="2716" w:type="dxa"/>
          </w:tcPr>
          <w:p w14:paraId="07D279F8" w14:textId="77777777" w:rsidR="003277D7" w:rsidRDefault="0047486A">
            <w:pPr>
              <w:spacing w:after="20" w:line="240" w:lineRule="auto"/>
            </w:pPr>
            <w:r>
              <w:rPr>
                <w:sz w:val="17"/>
              </w:rPr>
              <w:t>关系型数据库</w:t>
            </w:r>
          </w:p>
        </w:tc>
        <w:tc>
          <w:tcPr>
            <w:tcW w:w="3319" w:type="dxa"/>
          </w:tcPr>
          <w:p w14:paraId="309DD139" w14:textId="77777777" w:rsidR="003277D7" w:rsidRDefault="0047486A">
            <w:pPr>
              <w:spacing w:after="20" w:line="240" w:lineRule="auto"/>
            </w:pPr>
            <w:r>
              <w:rPr>
                <w:sz w:val="17"/>
              </w:rPr>
              <w:t>存储用户、画像、路径、测评等结构化数据</w:t>
            </w:r>
          </w:p>
        </w:tc>
      </w:tr>
      <w:tr w:rsidR="003277D7" w14:paraId="602669DA" w14:textId="77777777">
        <w:trPr>
          <w:jc w:val="center"/>
        </w:trPr>
        <w:tc>
          <w:tcPr>
            <w:tcW w:w="3319" w:type="dxa"/>
          </w:tcPr>
          <w:p w14:paraId="3A2F397A" w14:textId="77777777" w:rsidR="003277D7" w:rsidRDefault="0047486A">
            <w:pPr>
              <w:spacing w:after="20" w:line="240" w:lineRule="auto"/>
            </w:pPr>
            <w:r>
              <w:rPr>
                <w:sz w:val="17"/>
              </w:rPr>
              <w:t>数据存储</w:t>
            </w:r>
          </w:p>
        </w:tc>
        <w:tc>
          <w:tcPr>
            <w:tcW w:w="2716" w:type="dxa"/>
          </w:tcPr>
          <w:p w14:paraId="40BCC4CD" w14:textId="77777777" w:rsidR="003277D7" w:rsidRDefault="0047486A">
            <w:pPr>
              <w:spacing w:after="20" w:line="240" w:lineRule="auto"/>
            </w:pPr>
            <w:r>
              <w:rPr>
                <w:sz w:val="17"/>
              </w:rPr>
              <w:t>向量数据库</w:t>
            </w:r>
          </w:p>
        </w:tc>
        <w:tc>
          <w:tcPr>
            <w:tcW w:w="3319" w:type="dxa"/>
          </w:tcPr>
          <w:p w14:paraId="24D6D141" w14:textId="77777777" w:rsidR="003277D7" w:rsidRDefault="0047486A">
            <w:pPr>
              <w:spacing w:after="20" w:line="240" w:lineRule="auto"/>
            </w:pPr>
            <w:r>
              <w:rPr>
                <w:sz w:val="17"/>
              </w:rPr>
              <w:t>存储资源与知识库的向量索引，支撑</w:t>
            </w:r>
            <w:r>
              <w:rPr>
                <w:sz w:val="17"/>
              </w:rPr>
              <w:t xml:space="preserve"> RAG </w:t>
            </w:r>
            <w:r>
              <w:rPr>
                <w:sz w:val="17"/>
              </w:rPr>
              <w:t>检索</w:t>
            </w:r>
          </w:p>
        </w:tc>
      </w:tr>
      <w:tr w:rsidR="003277D7" w14:paraId="1686757C" w14:textId="77777777">
        <w:trPr>
          <w:jc w:val="center"/>
        </w:trPr>
        <w:tc>
          <w:tcPr>
            <w:tcW w:w="3319" w:type="dxa"/>
          </w:tcPr>
          <w:p w14:paraId="3CB7B5B9" w14:textId="77777777" w:rsidR="003277D7" w:rsidRDefault="0047486A">
            <w:pPr>
              <w:spacing w:after="20" w:line="240" w:lineRule="auto"/>
            </w:pPr>
            <w:r>
              <w:rPr>
                <w:sz w:val="17"/>
              </w:rPr>
              <w:t>数据存储</w:t>
            </w:r>
          </w:p>
        </w:tc>
        <w:tc>
          <w:tcPr>
            <w:tcW w:w="2716" w:type="dxa"/>
          </w:tcPr>
          <w:p w14:paraId="6EC358C4" w14:textId="77777777" w:rsidR="003277D7" w:rsidRDefault="0047486A">
            <w:pPr>
              <w:spacing w:after="20" w:line="240" w:lineRule="auto"/>
            </w:pPr>
            <w:r>
              <w:rPr>
                <w:sz w:val="17"/>
              </w:rPr>
              <w:t>对象存储</w:t>
            </w:r>
          </w:p>
        </w:tc>
        <w:tc>
          <w:tcPr>
            <w:tcW w:w="3319" w:type="dxa"/>
          </w:tcPr>
          <w:p w14:paraId="573139E2" w14:textId="77777777" w:rsidR="003277D7" w:rsidRDefault="0047486A">
            <w:pPr>
              <w:spacing w:after="20" w:line="240" w:lineRule="auto"/>
            </w:pPr>
            <w:r>
              <w:rPr>
                <w:sz w:val="17"/>
              </w:rPr>
              <w:t>存储视频、动画、音频、图片等非结构化资源文件</w:t>
            </w:r>
          </w:p>
        </w:tc>
      </w:tr>
      <w:tr w:rsidR="003277D7" w14:paraId="3C281E85" w14:textId="77777777">
        <w:trPr>
          <w:jc w:val="center"/>
        </w:trPr>
        <w:tc>
          <w:tcPr>
            <w:tcW w:w="3319" w:type="dxa"/>
          </w:tcPr>
          <w:p w14:paraId="3F55DC7B" w14:textId="77777777" w:rsidR="003277D7" w:rsidRDefault="0047486A">
            <w:pPr>
              <w:spacing w:after="20" w:line="240" w:lineRule="auto"/>
            </w:pPr>
            <w:r>
              <w:rPr>
                <w:sz w:val="17"/>
              </w:rPr>
              <w:t>外部服务</w:t>
            </w:r>
          </w:p>
        </w:tc>
        <w:tc>
          <w:tcPr>
            <w:tcW w:w="2716" w:type="dxa"/>
          </w:tcPr>
          <w:p w14:paraId="5BF82AA1" w14:textId="77777777" w:rsidR="003277D7" w:rsidRDefault="0047486A">
            <w:pPr>
              <w:spacing w:after="20" w:line="240" w:lineRule="auto"/>
            </w:pPr>
            <w:r>
              <w:rPr>
                <w:sz w:val="17"/>
              </w:rPr>
              <w:t>大模型服务</w:t>
            </w:r>
          </w:p>
        </w:tc>
        <w:tc>
          <w:tcPr>
            <w:tcW w:w="3319" w:type="dxa"/>
          </w:tcPr>
          <w:p w14:paraId="5A885B6C" w14:textId="77777777" w:rsidR="003277D7" w:rsidRDefault="0047486A">
            <w:pPr>
              <w:spacing w:after="20" w:line="240" w:lineRule="auto"/>
            </w:pPr>
            <w:r>
              <w:rPr>
                <w:sz w:val="17"/>
              </w:rPr>
              <w:t>提供可调用的文本生成与多模态生成接口，具备降级与限流能力</w:t>
            </w:r>
          </w:p>
        </w:tc>
      </w:tr>
      <w:tr w:rsidR="003277D7" w14:paraId="6CA7F4F1" w14:textId="77777777">
        <w:trPr>
          <w:jc w:val="center"/>
        </w:trPr>
        <w:tc>
          <w:tcPr>
            <w:tcW w:w="3319" w:type="dxa"/>
          </w:tcPr>
          <w:p w14:paraId="6A279773" w14:textId="77777777" w:rsidR="003277D7" w:rsidRDefault="0047486A">
            <w:pPr>
              <w:spacing w:after="20" w:line="240" w:lineRule="auto"/>
            </w:pPr>
            <w:r>
              <w:rPr>
                <w:sz w:val="17"/>
              </w:rPr>
              <w:t>网络</w:t>
            </w:r>
          </w:p>
        </w:tc>
        <w:tc>
          <w:tcPr>
            <w:tcW w:w="2716" w:type="dxa"/>
          </w:tcPr>
          <w:p w14:paraId="0BEA0D64" w14:textId="77777777" w:rsidR="003277D7" w:rsidRDefault="0047486A">
            <w:pPr>
              <w:spacing w:after="20" w:line="240" w:lineRule="auto"/>
            </w:pPr>
            <w:r>
              <w:rPr>
                <w:sz w:val="17"/>
              </w:rPr>
              <w:t>带宽与时延</w:t>
            </w:r>
          </w:p>
        </w:tc>
        <w:tc>
          <w:tcPr>
            <w:tcW w:w="3319" w:type="dxa"/>
          </w:tcPr>
          <w:p w14:paraId="2D107D69" w14:textId="77777777" w:rsidR="003277D7" w:rsidRDefault="0047486A">
            <w:pPr>
              <w:spacing w:after="20" w:line="240" w:lineRule="auto"/>
            </w:pPr>
            <w:r>
              <w:rPr>
                <w:sz w:val="17"/>
              </w:rPr>
              <w:t>单用户下行带宽不低于</w:t>
            </w:r>
            <w:r>
              <w:rPr>
                <w:sz w:val="17"/>
              </w:rPr>
              <w:t xml:space="preserve"> 2 Mbps</w:t>
            </w:r>
            <w:r>
              <w:rPr>
                <w:sz w:val="17"/>
              </w:rPr>
              <w:t>；常规交互响应时延不高于</w:t>
            </w:r>
            <w:r>
              <w:rPr>
                <w:sz w:val="17"/>
              </w:rPr>
              <w:t xml:space="preserve"> 3 </w:t>
            </w:r>
            <w:r>
              <w:rPr>
                <w:sz w:val="17"/>
              </w:rPr>
              <w:t>秒</w:t>
            </w:r>
          </w:p>
        </w:tc>
      </w:tr>
    </w:tbl>
    <w:p w14:paraId="026CAC8D" w14:textId="77777777" w:rsidR="003277D7" w:rsidRDefault="003277D7">
      <w:pPr>
        <w:spacing w:after="0" w:line="240" w:lineRule="auto"/>
      </w:pPr>
    </w:p>
    <w:p w14:paraId="1E245F63" w14:textId="77777777" w:rsidR="003277D7" w:rsidRDefault="0047486A">
      <w:pPr>
        <w:pStyle w:val="21"/>
      </w:pPr>
      <w:bookmarkStart w:id="12" w:name="_Toc240663235"/>
      <w:r>
        <w:t xml:space="preserve">2.5 </w:t>
      </w:r>
      <w:r>
        <w:t>设计与实现约束</w:t>
      </w:r>
      <w:bookmarkEnd w:id="12"/>
    </w:p>
    <w:p w14:paraId="746C1B5A" w14:textId="77777777" w:rsidR="003277D7" w:rsidRDefault="0047486A">
      <w:pPr>
        <w:pStyle w:val="a0"/>
      </w:pPr>
      <w:r>
        <w:rPr>
          <w:b/>
        </w:rPr>
        <w:t>架构约束</w:t>
      </w:r>
      <w:r>
        <w:t>：系统必须体现多智能体架构设计，资源生成、路径规划等核心功能须由多个职责不同的智能体协作完成，禁止以单一模型调用替代智能体协作过程；</w:t>
      </w:r>
    </w:p>
    <w:p w14:paraId="726239FD" w14:textId="77777777" w:rsidR="003277D7" w:rsidRDefault="0047486A">
      <w:pPr>
        <w:pStyle w:val="a0"/>
      </w:pPr>
      <w:r>
        <w:rPr>
          <w:b/>
        </w:rPr>
        <w:t>生成能力约束</w:t>
      </w:r>
      <w:r>
        <w:t>：资源生成须支持不少于</w:t>
      </w:r>
      <w:r>
        <w:t xml:space="preserve"> 5 </w:t>
      </w:r>
      <w:r>
        <w:t>种资源类型，其中至少包含一种多模态资源；</w:t>
      </w:r>
    </w:p>
    <w:p w14:paraId="3D578723" w14:textId="77777777" w:rsidR="003277D7" w:rsidRDefault="0047486A">
      <w:pPr>
        <w:pStyle w:val="a0"/>
      </w:pPr>
      <w:r>
        <w:rPr>
          <w:b/>
        </w:rPr>
        <w:t>画像约束</w:t>
      </w:r>
      <w:r>
        <w:t>：学习者画像维度不得少于</w:t>
      </w:r>
      <w:r>
        <w:t xml:space="preserve"> 6 </w:t>
      </w:r>
      <w:r>
        <w:t>个，且必须支持随学随新的动态更新，不得依赖用户重复填写表单；</w:t>
      </w:r>
    </w:p>
    <w:p w14:paraId="61E816AA" w14:textId="77777777" w:rsidR="003277D7" w:rsidRDefault="0047486A">
      <w:pPr>
        <w:pStyle w:val="a0"/>
      </w:pPr>
      <w:r>
        <w:rPr>
          <w:b/>
        </w:rPr>
        <w:t>合规约束</w:t>
      </w:r>
      <w:r>
        <w:t>：系统所生成内容须标注为</w:t>
      </w:r>
      <w:r>
        <w:t xml:space="preserve"> AI </w:t>
      </w:r>
      <w:r>
        <w:t>生成，涉及学习行为与画像数据须遵循最小必要原则采集，并向用户提供查看与更正途径；</w:t>
      </w:r>
    </w:p>
    <w:p w14:paraId="1FBA6681" w14:textId="77777777" w:rsidR="003277D7" w:rsidRDefault="0047486A">
      <w:pPr>
        <w:pStyle w:val="a0"/>
      </w:pPr>
      <w:r>
        <w:rPr>
          <w:b/>
        </w:rPr>
        <w:t>成本约束</w:t>
      </w:r>
      <w:r>
        <w:t>：大模型调用为项目主要成本来源，须设计缓存、批处理与限流机制，避免重复调用与无效调用；</w:t>
      </w:r>
    </w:p>
    <w:p w14:paraId="4CFB282C" w14:textId="77777777" w:rsidR="003277D7" w:rsidRDefault="0047486A">
      <w:pPr>
        <w:pStyle w:val="a0"/>
      </w:pPr>
      <w:r>
        <w:rPr>
          <w:b/>
        </w:rPr>
        <w:t>进度约束</w:t>
      </w:r>
      <w:r>
        <w:t>：项目须在课程规定的周期内完成，需求须按优先级分批实现。</w:t>
      </w:r>
    </w:p>
    <w:p w14:paraId="5A40FA7F" w14:textId="77777777" w:rsidR="003277D7" w:rsidRDefault="0047486A">
      <w:pPr>
        <w:pStyle w:val="21"/>
      </w:pPr>
      <w:bookmarkStart w:id="13" w:name="_Toc240663236"/>
      <w:r>
        <w:lastRenderedPageBreak/>
        <w:t xml:space="preserve">2.6 </w:t>
      </w:r>
      <w:r>
        <w:t>假设与依赖</w:t>
      </w:r>
      <w:bookmarkEnd w:id="13"/>
    </w:p>
    <w:p w14:paraId="09D6C42A" w14:textId="77777777" w:rsidR="003277D7" w:rsidRDefault="0047486A">
      <w:pPr>
        <w:keepNext/>
        <w:spacing w:before="80" w:after="40"/>
        <w:jc w:val="center"/>
      </w:pPr>
      <w:r>
        <w:rPr>
          <w:rFonts w:eastAsia="黑体"/>
          <w:b/>
          <w:sz w:val="18"/>
        </w:rPr>
        <w:t>表</w:t>
      </w:r>
      <w:r>
        <w:rPr>
          <w:rFonts w:eastAsia="黑体"/>
          <w:b/>
          <w:sz w:val="18"/>
        </w:rPr>
        <w:t xml:space="preserve">2-5 </w:t>
      </w:r>
      <w:r>
        <w:rPr>
          <w:rFonts w:eastAsia="黑体"/>
          <w:b/>
          <w:sz w:val="18"/>
        </w:rPr>
        <w:t>假设与依赖</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65"/>
        <w:gridCol w:w="1578"/>
        <w:gridCol w:w="5184"/>
        <w:gridCol w:w="1127"/>
      </w:tblGrid>
      <w:tr w:rsidR="003277D7" w14:paraId="09809F3F" w14:textId="77777777">
        <w:trPr>
          <w:jc w:val="center"/>
        </w:trPr>
        <w:tc>
          <w:tcPr>
            <w:tcW w:w="1465" w:type="dxa"/>
            <w:shd w:val="clear" w:color="auto" w:fill="EDE8FF"/>
          </w:tcPr>
          <w:p w14:paraId="0F303390" w14:textId="77777777" w:rsidR="003277D7" w:rsidRDefault="0047486A">
            <w:pPr>
              <w:spacing w:after="20" w:line="240" w:lineRule="auto"/>
              <w:jc w:val="center"/>
            </w:pPr>
            <w:r>
              <w:rPr>
                <w:rFonts w:eastAsia="黑体"/>
                <w:b/>
                <w:sz w:val="17"/>
              </w:rPr>
              <w:t>编号</w:t>
            </w:r>
          </w:p>
        </w:tc>
        <w:tc>
          <w:tcPr>
            <w:tcW w:w="1578" w:type="dxa"/>
            <w:shd w:val="clear" w:color="auto" w:fill="EDE8FF"/>
          </w:tcPr>
          <w:p w14:paraId="4736C68C" w14:textId="77777777" w:rsidR="003277D7" w:rsidRDefault="0047486A">
            <w:pPr>
              <w:spacing w:after="20" w:line="240" w:lineRule="auto"/>
              <w:jc w:val="center"/>
            </w:pPr>
            <w:r>
              <w:rPr>
                <w:rFonts w:eastAsia="黑体"/>
                <w:b/>
                <w:sz w:val="17"/>
              </w:rPr>
              <w:t>类型</w:t>
            </w:r>
          </w:p>
        </w:tc>
        <w:tc>
          <w:tcPr>
            <w:tcW w:w="5184" w:type="dxa"/>
            <w:shd w:val="clear" w:color="auto" w:fill="EDE8FF"/>
          </w:tcPr>
          <w:p w14:paraId="1B6BBB48" w14:textId="77777777" w:rsidR="003277D7" w:rsidRDefault="0047486A">
            <w:pPr>
              <w:spacing w:after="20" w:line="240" w:lineRule="auto"/>
              <w:jc w:val="center"/>
            </w:pPr>
            <w:r>
              <w:rPr>
                <w:rFonts w:eastAsia="黑体"/>
                <w:b/>
                <w:sz w:val="17"/>
              </w:rPr>
              <w:t>内容</w:t>
            </w:r>
          </w:p>
        </w:tc>
        <w:tc>
          <w:tcPr>
            <w:tcW w:w="1127" w:type="dxa"/>
            <w:shd w:val="clear" w:color="auto" w:fill="EDE8FF"/>
          </w:tcPr>
          <w:p w14:paraId="0EFC8B81" w14:textId="77777777" w:rsidR="003277D7" w:rsidRDefault="0047486A">
            <w:pPr>
              <w:spacing w:after="20" w:line="240" w:lineRule="auto"/>
              <w:jc w:val="center"/>
            </w:pPr>
            <w:r>
              <w:rPr>
                <w:rFonts w:eastAsia="黑体"/>
                <w:b/>
                <w:sz w:val="17"/>
              </w:rPr>
              <w:t>影响</w:t>
            </w:r>
          </w:p>
        </w:tc>
      </w:tr>
      <w:tr w:rsidR="003277D7" w14:paraId="584C83B3" w14:textId="77777777">
        <w:trPr>
          <w:jc w:val="center"/>
        </w:trPr>
        <w:tc>
          <w:tcPr>
            <w:tcW w:w="1465" w:type="dxa"/>
          </w:tcPr>
          <w:p w14:paraId="2669DD06" w14:textId="77777777" w:rsidR="003277D7" w:rsidRDefault="0047486A">
            <w:pPr>
              <w:spacing w:after="20" w:line="240" w:lineRule="auto"/>
              <w:jc w:val="center"/>
            </w:pPr>
            <w:r>
              <w:rPr>
                <w:sz w:val="17"/>
              </w:rPr>
              <w:t>AS-01</w:t>
            </w:r>
          </w:p>
        </w:tc>
        <w:tc>
          <w:tcPr>
            <w:tcW w:w="1578" w:type="dxa"/>
          </w:tcPr>
          <w:p w14:paraId="4650FE4E" w14:textId="77777777" w:rsidR="003277D7" w:rsidRDefault="0047486A">
            <w:pPr>
              <w:spacing w:after="20" w:line="240" w:lineRule="auto"/>
            </w:pPr>
            <w:r>
              <w:rPr>
                <w:sz w:val="17"/>
              </w:rPr>
              <w:t>假设</w:t>
            </w:r>
          </w:p>
        </w:tc>
        <w:tc>
          <w:tcPr>
            <w:tcW w:w="5184" w:type="dxa"/>
          </w:tcPr>
          <w:p w14:paraId="2C38C8FC" w14:textId="77777777" w:rsidR="003277D7" w:rsidRDefault="0047486A">
            <w:pPr>
              <w:spacing w:after="20" w:line="240" w:lineRule="auto"/>
            </w:pPr>
            <w:r>
              <w:rPr>
                <w:sz w:val="17"/>
              </w:rPr>
              <w:t>学生具备基本的自然语言表达能力，能够通过对话描述自身情况</w:t>
            </w:r>
          </w:p>
        </w:tc>
        <w:tc>
          <w:tcPr>
            <w:tcW w:w="1127" w:type="dxa"/>
          </w:tcPr>
          <w:p w14:paraId="19832C70" w14:textId="77777777" w:rsidR="003277D7" w:rsidRDefault="0047486A">
            <w:pPr>
              <w:spacing w:after="20" w:line="240" w:lineRule="auto"/>
            </w:pPr>
            <w:r>
              <w:rPr>
                <w:sz w:val="17"/>
              </w:rPr>
              <w:t>若不能成立，对话式画像构建的准确性将下降，需保留表单兜底入口</w:t>
            </w:r>
          </w:p>
        </w:tc>
      </w:tr>
      <w:tr w:rsidR="003277D7" w14:paraId="287C0B39" w14:textId="77777777">
        <w:trPr>
          <w:jc w:val="center"/>
        </w:trPr>
        <w:tc>
          <w:tcPr>
            <w:tcW w:w="1465" w:type="dxa"/>
          </w:tcPr>
          <w:p w14:paraId="0A656104" w14:textId="77777777" w:rsidR="003277D7" w:rsidRDefault="0047486A">
            <w:pPr>
              <w:spacing w:after="20" w:line="240" w:lineRule="auto"/>
              <w:jc w:val="center"/>
            </w:pPr>
            <w:r>
              <w:rPr>
                <w:sz w:val="17"/>
              </w:rPr>
              <w:t>AS-02</w:t>
            </w:r>
          </w:p>
        </w:tc>
        <w:tc>
          <w:tcPr>
            <w:tcW w:w="1578" w:type="dxa"/>
          </w:tcPr>
          <w:p w14:paraId="6E479B03" w14:textId="77777777" w:rsidR="003277D7" w:rsidRDefault="0047486A">
            <w:pPr>
              <w:spacing w:after="20" w:line="240" w:lineRule="auto"/>
            </w:pPr>
            <w:r>
              <w:rPr>
                <w:sz w:val="17"/>
              </w:rPr>
              <w:t>假设</w:t>
            </w:r>
          </w:p>
        </w:tc>
        <w:tc>
          <w:tcPr>
            <w:tcW w:w="5184" w:type="dxa"/>
          </w:tcPr>
          <w:p w14:paraId="4C12A3A5" w14:textId="77777777" w:rsidR="003277D7" w:rsidRDefault="0047486A">
            <w:pPr>
              <w:spacing w:after="20" w:line="240" w:lineRule="auto"/>
            </w:pPr>
            <w:r>
              <w:rPr>
                <w:sz w:val="17"/>
              </w:rPr>
              <w:t>可获取到所覆盖课程的学科知识体系或可自行构建知识点图谱</w:t>
            </w:r>
          </w:p>
        </w:tc>
        <w:tc>
          <w:tcPr>
            <w:tcW w:w="1127" w:type="dxa"/>
          </w:tcPr>
          <w:p w14:paraId="021CDDF7" w14:textId="77777777" w:rsidR="003277D7" w:rsidRDefault="0047486A">
            <w:pPr>
              <w:spacing w:after="20" w:line="240" w:lineRule="auto"/>
            </w:pPr>
            <w:r>
              <w:rPr>
                <w:sz w:val="17"/>
              </w:rPr>
              <w:t>若不能成立，路径规划的先修关系与知识点定位能力受限</w:t>
            </w:r>
          </w:p>
        </w:tc>
      </w:tr>
      <w:tr w:rsidR="003277D7" w14:paraId="0891AB92" w14:textId="77777777">
        <w:trPr>
          <w:jc w:val="center"/>
        </w:trPr>
        <w:tc>
          <w:tcPr>
            <w:tcW w:w="1465" w:type="dxa"/>
          </w:tcPr>
          <w:p w14:paraId="39C74FEB" w14:textId="77777777" w:rsidR="003277D7" w:rsidRDefault="0047486A">
            <w:pPr>
              <w:spacing w:after="20" w:line="240" w:lineRule="auto"/>
              <w:jc w:val="center"/>
            </w:pPr>
            <w:r>
              <w:rPr>
                <w:sz w:val="17"/>
              </w:rPr>
              <w:t>AS-03</w:t>
            </w:r>
          </w:p>
        </w:tc>
        <w:tc>
          <w:tcPr>
            <w:tcW w:w="1578" w:type="dxa"/>
          </w:tcPr>
          <w:p w14:paraId="2E51BC6B" w14:textId="77777777" w:rsidR="003277D7" w:rsidRDefault="0047486A">
            <w:pPr>
              <w:spacing w:after="20" w:line="240" w:lineRule="auto"/>
            </w:pPr>
            <w:r>
              <w:rPr>
                <w:sz w:val="17"/>
              </w:rPr>
              <w:t>依赖</w:t>
            </w:r>
          </w:p>
        </w:tc>
        <w:tc>
          <w:tcPr>
            <w:tcW w:w="5184" w:type="dxa"/>
          </w:tcPr>
          <w:p w14:paraId="10B62ABE" w14:textId="77777777" w:rsidR="003277D7" w:rsidRDefault="0047486A">
            <w:pPr>
              <w:spacing w:after="20" w:line="240" w:lineRule="auto"/>
            </w:pPr>
            <w:r>
              <w:rPr>
                <w:sz w:val="17"/>
              </w:rPr>
              <w:t>大模型服务接口可用且调用配额充足</w:t>
            </w:r>
          </w:p>
        </w:tc>
        <w:tc>
          <w:tcPr>
            <w:tcW w:w="1127" w:type="dxa"/>
          </w:tcPr>
          <w:p w14:paraId="379274A5" w14:textId="77777777" w:rsidR="003277D7" w:rsidRDefault="0047486A">
            <w:pPr>
              <w:spacing w:after="20" w:line="240" w:lineRule="auto"/>
            </w:pPr>
            <w:r>
              <w:rPr>
                <w:sz w:val="17"/>
              </w:rPr>
              <w:t>若不可用，资源生成、答疑与评估功能需降级或暂停</w:t>
            </w:r>
          </w:p>
        </w:tc>
      </w:tr>
      <w:tr w:rsidR="003277D7" w14:paraId="68103F48" w14:textId="77777777">
        <w:trPr>
          <w:jc w:val="center"/>
        </w:trPr>
        <w:tc>
          <w:tcPr>
            <w:tcW w:w="1465" w:type="dxa"/>
          </w:tcPr>
          <w:p w14:paraId="576FBA68" w14:textId="77777777" w:rsidR="003277D7" w:rsidRDefault="0047486A">
            <w:pPr>
              <w:spacing w:after="20" w:line="240" w:lineRule="auto"/>
              <w:jc w:val="center"/>
            </w:pPr>
            <w:r>
              <w:rPr>
                <w:sz w:val="17"/>
              </w:rPr>
              <w:t>AS-04</w:t>
            </w:r>
          </w:p>
        </w:tc>
        <w:tc>
          <w:tcPr>
            <w:tcW w:w="1578" w:type="dxa"/>
          </w:tcPr>
          <w:p w14:paraId="744F14B9" w14:textId="77777777" w:rsidR="003277D7" w:rsidRDefault="0047486A">
            <w:pPr>
              <w:spacing w:after="20" w:line="240" w:lineRule="auto"/>
            </w:pPr>
            <w:r>
              <w:rPr>
                <w:sz w:val="17"/>
              </w:rPr>
              <w:t>依赖</w:t>
            </w:r>
          </w:p>
        </w:tc>
        <w:tc>
          <w:tcPr>
            <w:tcW w:w="5184" w:type="dxa"/>
          </w:tcPr>
          <w:p w14:paraId="18DB0175" w14:textId="77777777" w:rsidR="003277D7" w:rsidRDefault="0047486A">
            <w:pPr>
              <w:spacing w:after="20" w:line="240" w:lineRule="auto"/>
            </w:pPr>
            <w:r>
              <w:rPr>
                <w:sz w:val="17"/>
              </w:rPr>
              <w:t>多模态生成能力（语音合成、图像或视频生成）可用</w:t>
            </w:r>
          </w:p>
        </w:tc>
        <w:tc>
          <w:tcPr>
            <w:tcW w:w="1127" w:type="dxa"/>
          </w:tcPr>
          <w:p w14:paraId="24D3AFE9" w14:textId="77777777" w:rsidR="003277D7" w:rsidRDefault="0047486A">
            <w:pPr>
              <w:spacing w:after="20" w:line="240" w:lineRule="auto"/>
            </w:pPr>
            <w:r>
              <w:rPr>
                <w:sz w:val="17"/>
              </w:rPr>
              <w:t>若不可用，视频与动画类资源退化为图解或文字脚本形式</w:t>
            </w:r>
          </w:p>
        </w:tc>
      </w:tr>
      <w:tr w:rsidR="003277D7" w14:paraId="4DFD9805" w14:textId="77777777">
        <w:trPr>
          <w:jc w:val="center"/>
        </w:trPr>
        <w:tc>
          <w:tcPr>
            <w:tcW w:w="1465" w:type="dxa"/>
          </w:tcPr>
          <w:p w14:paraId="52588B7D" w14:textId="77777777" w:rsidR="003277D7" w:rsidRDefault="0047486A">
            <w:pPr>
              <w:spacing w:after="20" w:line="240" w:lineRule="auto"/>
              <w:jc w:val="center"/>
            </w:pPr>
            <w:r>
              <w:rPr>
                <w:sz w:val="17"/>
              </w:rPr>
              <w:t>AS-05</w:t>
            </w:r>
          </w:p>
        </w:tc>
        <w:tc>
          <w:tcPr>
            <w:tcW w:w="1578" w:type="dxa"/>
          </w:tcPr>
          <w:p w14:paraId="29EC2E8D" w14:textId="77777777" w:rsidR="003277D7" w:rsidRDefault="0047486A">
            <w:pPr>
              <w:spacing w:after="20" w:line="240" w:lineRule="auto"/>
            </w:pPr>
            <w:r>
              <w:rPr>
                <w:sz w:val="17"/>
              </w:rPr>
              <w:t>假设</w:t>
            </w:r>
          </w:p>
        </w:tc>
        <w:tc>
          <w:tcPr>
            <w:tcW w:w="5184" w:type="dxa"/>
          </w:tcPr>
          <w:p w14:paraId="64C29F87" w14:textId="77777777" w:rsidR="003277D7" w:rsidRDefault="0047486A">
            <w:pPr>
              <w:spacing w:after="20" w:line="240" w:lineRule="auto"/>
            </w:pPr>
            <w:r>
              <w:rPr>
                <w:sz w:val="17"/>
              </w:rPr>
              <w:t>教师愿意参与智能体生成资源的人工审核环节</w:t>
            </w:r>
          </w:p>
        </w:tc>
        <w:tc>
          <w:tcPr>
            <w:tcW w:w="1127" w:type="dxa"/>
          </w:tcPr>
          <w:p w14:paraId="196EE2C0" w14:textId="77777777" w:rsidR="003277D7" w:rsidRDefault="0047486A">
            <w:pPr>
              <w:spacing w:after="20" w:line="240" w:lineRule="auto"/>
            </w:pPr>
            <w:r>
              <w:rPr>
                <w:sz w:val="17"/>
              </w:rPr>
              <w:t>若不能成立，需提高自动审核的准入阈值并增加自动抽检</w:t>
            </w:r>
          </w:p>
        </w:tc>
      </w:tr>
      <w:tr w:rsidR="003277D7" w14:paraId="2E3893B7" w14:textId="77777777">
        <w:trPr>
          <w:jc w:val="center"/>
        </w:trPr>
        <w:tc>
          <w:tcPr>
            <w:tcW w:w="1465" w:type="dxa"/>
          </w:tcPr>
          <w:p w14:paraId="14BDE178" w14:textId="77777777" w:rsidR="003277D7" w:rsidRDefault="0047486A">
            <w:pPr>
              <w:spacing w:after="20" w:line="240" w:lineRule="auto"/>
              <w:jc w:val="center"/>
            </w:pPr>
            <w:r>
              <w:rPr>
                <w:sz w:val="17"/>
              </w:rPr>
              <w:t>AS-06</w:t>
            </w:r>
          </w:p>
        </w:tc>
        <w:tc>
          <w:tcPr>
            <w:tcW w:w="1578" w:type="dxa"/>
          </w:tcPr>
          <w:p w14:paraId="537F706A" w14:textId="77777777" w:rsidR="003277D7" w:rsidRDefault="0047486A">
            <w:pPr>
              <w:spacing w:after="20" w:line="240" w:lineRule="auto"/>
            </w:pPr>
            <w:r>
              <w:rPr>
                <w:sz w:val="17"/>
              </w:rPr>
              <w:t>假设</w:t>
            </w:r>
          </w:p>
        </w:tc>
        <w:tc>
          <w:tcPr>
            <w:tcW w:w="5184" w:type="dxa"/>
          </w:tcPr>
          <w:p w14:paraId="5B0878B5" w14:textId="77777777" w:rsidR="003277D7" w:rsidRDefault="0047486A">
            <w:pPr>
              <w:spacing w:after="20" w:line="240" w:lineRule="auto"/>
            </w:pPr>
            <w:r>
              <w:rPr>
                <w:sz w:val="17"/>
              </w:rPr>
              <w:t>学习者愿意持续使用系统并产生真实学习行为数据</w:t>
            </w:r>
          </w:p>
        </w:tc>
        <w:tc>
          <w:tcPr>
            <w:tcW w:w="1127" w:type="dxa"/>
          </w:tcPr>
          <w:p w14:paraId="6F0BAEAA" w14:textId="77777777" w:rsidR="003277D7" w:rsidRDefault="0047486A">
            <w:pPr>
              <w:spacing w:after="20" w:line="240" w:lineRule="auto"/>
            </w:pPr>
            <w:r>
              <w:rPr>
                <w:sz w:val="17"/>
              </w:rPr>
              <w:t>若不能成立，画像随学随新与效果评估将缺乏数据支撑</w:t>
            </w:r>
          </w:p>
        </w:tc>
      </w:tr>
    </w:tbl>
    <w:p w14:paraId="4B8792F2" w14:textId="77777777" w:rsidR="003277D7" w:rsidRDefault="003277D7">
      <w:pPr>
        <w:spacing w:after="0" w:line="240" w:lineRule="auto"/>
      </w:pPr>
    </w:p>
    <w:p w14:paraId="2B1D21FC" w14:textId="77777777" w:rsidR="003277D7" w:rsidRDefault="0047486A">
      <w:pPr>
        <w:pStyle w:val="1"/>
        <w:pageBreakBefore/>
      </w:pPr>
      <w:bookmarkStart w:id="14" w:name="_Toc240663237"/>
      <w:r>
        <w:lastRenderedPageBreak/>
        <w:t xml:space="preserve">3 </w:t>
      </w:r>
      <w:r>
        <w:t>系统总体架构</w:t>
      </w:r>
      <w:bookmarkEnd w:id="14"/>
    </w:p>
    <w:p w14:paraId="17AD92BF" w14:textId="77777777" w:rsidR="003277D7" w:rsidRDefault="0047486A">
      <w:pPr>
        <w:ind w:firstLine="420"/>
      </w:pPr>
      <w:r>
        <w:t>本章描述系统的多智能体角色划分、协同机制与分层架构，是</w:t>
      </w:r>
      <w:r>
        <w:t>"</w:t>
      </w:r>
      <w:r>
        <w:t>多智能体</w:t>
      </w:r>
      <w:r>
        <w:t>"</w:t>
      </w:r>
      <w:r>
        <w:t>这一核心设计要求的总体说明，也是第</w:t>
      </w:r>
      <w:r>
        <w:t xml:space="preserve"> 4 </w:t>
      </w:r>
      <w:r>
        <w:t>章功能需求与第</w:t>
      </w:r>
      <w:r>
        <w:t xml:space="preserve"> 5 </w:t>
      </w:r>
      <w:r>
        <w:t>章需求建模的共同基础。</w:t>
      </w:r>
    </w:p>
    <w:p w14:paraId="78E366D3" w14:textId="77777777" w:rsidR="003277D7" w:rsidRDefault="0047486A">
      <w:pPr>
        <w:pStyle w:val="21"/>
      </w:pPr>
      <w:bookmarkStart w:id="15" w:name="_Toc240663238"/>
      <w:r>
        <w:t xml:space="preserve">3.1 </w:t>
      </w:r>
      <w:r>
        <w:t>设计思想</w:t>
      </w:r>
      <w:bookmarkEnd w:id="15"/>
    </w:p>
    <w:p w14:paraId="46ECAAC2" w14:textId="77777777" w:rsidR="003277D7" w:rsidRDefault="0047486A">
      <w:pPr>
        <w:ind w:firstLine="420"/>
      </w:pPr>
      <w:r>
        <w:t>系统采用</w:t>
      </w:r>
      <w:r>
        <w:rPr>
          <w:b/>
        </w:rPr>
        <w:t>"</w:t>
      </w:r>
      <w:r>
        <w:rPr>
          <w:b/>
        </w:rPr>
        <w:t>编排式多智能体协作</w:t>
      </w:r>
      <w:r>
        <w:rPr>
          <w:b/>
        </w:rPr>
        <w:t xml:space="preserve"> + </w:t>
      </w:r>
      <w:r>
        <w:rPr>
          <w:b/>
        </w:rPr>
        <w:t>共享记忆</w:t>
      </w:r>
      <w:r>
        <w:rPr>
          <w:b/>
        </w:rPr>
        <w:t>"</w:t>
      </w:r>
      <w:r>
        <w:t>的总体设计思想，具体包含三条原则：</w:t>
      </w:r>
    </w:p>
    <w:p w14:paraId="005FA2EE" w14:textId="77777777" w:rsidR="003277D7" w:rsidRDefault="0047486A">
      <w:pPr>
        <w:spacing w:after="40"/>
        <w:ind w:left="510" w:hanging="510"/>
      </w:pPr>
      <w:r>
        <w:t xml:space="preserve">1. </w:t>
      </w:r>
      <w:r>
        <w:rPr>
          <w:b/>
        </w:rPr>
        <w:t>职责单一</w:t>
      </w:r>
      <w:r>
        <w:t>：每个智能体只承担一类明确的职责，具备独立的输入、输出与评价标准，避免一个智能体包揽全部工作；</w:t>
      </w:r>
    </w:p>
    <w:p w14:paraId="6FFA3EC1" w14:textId="77777777" w:rsidR="003277D7" w:rsidRDefault="0047486A">
      <w:pPr>
        <w:spacing w:after="40"/>
        <w:ind w:left="510" w:hanging="510"/>
      </w:pPr>
      <w:r>
        <w:t xml:space="preserve">2. </w:t>
      </w:r>
      <w:r>
        <w:rPr>
          <w:b/>
        </w:rPr>
        <w:t>集中编排、分布式执行</w:t>
      </w:r>
      <w:r>
        <w:t>：由协调调度智能体负责任务分解与角色路由，各专业智能体独立完成各自子任务，避免智能体之间形成难以维护的全连接调用关系；</w:t>
      </w:r>
    </w:p>
    <w:p w14:paraId="6E465817" w14:textId="77777777" w:rsidR="003277D7" w:rsidRDefault="0047486A">
      <w:pPr>
        <w:spacing w:after="40"/>
        <w:ind w:left="510" w:hanging="510"/>
      </w:pPr>
      <w:r>
        <w:t xml:space="preserve">3. </w:t>
      </w:r>
      <w:r>
        <w:rPr>
          <w:b/>
        </w:rPr>
        <w:t>共享记忆驱动</w:t>
      </w:r>
      <w:r>
        <w:t>：所有智能体的中间结论与最终产出统一写入共享记忆（含向量库与业务库），使后续任务能够复用既有结论，并使智能体之间的协作结果可追溯。</w:t>
      </w:r>
    </w:p>
    <w:p w14:paraId="1BAE5AD3" w14:textId="77777777" w:rsidR="003277D7" w:rsidRDefault="0047486A">
      <w:pPr>
        <w:pStyle w:val="21"/>
      </w:pPr>
      <w:bookmarkStart w:id="16" w:name="_Toc240663239"/>
      <w:r>
        <w:t xml:space="preserve">3.2 </w:t>
      </w:r>
      <w:r>
        <w:t>多智能体角色定义</w:t>
      </w:r>
      <w:bookmarkEnd w:id="16"/>
    </w:p>
    <w:p w14:paraId="0ADF1CDC" w14:textId="77777777" w:rsidR="003277D7" w:rsidRDefault="0047486A">
      <w:pPr>
        <w:ind w:firstLine="420"/>
      </w:pPr>
      <w:r>
        <w:t>系统共定义</w:t>
      </w:r>
      <w:r>
        <w:t xml:space="preserve"> 9 </w:t>
      </w:r>
      <w:r>
        <w:t>个智能体角色，编号</w:t>
      </w:r>
      <w:r>
        <w:t xml:space="preserve"> AG1 </w:t>
      </w:r>
      <w:r>
        <w:t>至</w:t>
      </w:r>
      <w:r>
        <w:t xml:space="preserve"> AG9</w:t>
      </w:r>
      <w:r>
        <w:t>。</w:t>
      </w:r>
    </w:p>
    <w:p w14:paraId="2C62CCFC" w14:textId="77777777" w:rsidR="003277D7" w:rsidRDefault="0047486A">
      <w:pPr>
        <w:keepNext/>
        <w:spacing w:before="80" w:after="40"/>
        <w:jc w:val="center"/>
      </w:pPr>
      <w:r>
        <w:rPr>
          <w:rFonts w:eastAsia="黑体"/>
          <w:b/>
          <w:sz w:val="18"/>
        </w:rPr>
        <w:t>表</w:t>
      </w:r>
      <w:r>
        <w:rPr>
          <w:rFonts w:eastAsia="黑体"/>
          <w:b/>
          <w:sz w:val="18"/>
        </w:rPr>
        <w:t xml:space="preserve">3-1 </w:t>
      </w:r>
      <w:r>
        <w:rPr>
          <w:rFonts w:eastAsia="黑体"/>
          <w:b/>
          <w:sz w:val="18"/>
        </w:rPr>
        <w:t>智能体角色定义表</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901"/>
        <w:gridCol w:w="1386"/>
        <w:gridCol w:w="2910"/>
        <w:gridCol w:w="2079"/>
        <w:gridCol w:w="2079"/>
      </w:tblGrid>
      <w:tr w:rsidR="003277D7" w14:paraId="1A7FE580" w14:textId="77777777">
        <w:trPr>
          <w:jc w:val="center"/>
        </w:trPr>
        <w:tc>
          <w:tcPr>
            <w:tcW w:w="901" w:type="dxa"/>
            <w:shd w:val="clear" w:color="auto" w:fill="EDE8FF"/>
          </w:tcPr>
          <w:p w14:paraId="655EA7B3" w14:textId="77777777" w:rsidR="003277D7" w:rsidRDefault="0047486A">
            <w:pPr>
              <w:spacing w:after="20" w:line="240" w:lineRule="auto"/>
              <w:jc w:val="center"/>
            </w:pPr>
            <w:r>
              <w:rPr>
                <w:rFonts w:eastAsia="黑体"/>
                <w:b/>
                <w:sz w:val="17"/>
              </w:rPr>
              <w:t>编号</w:t>
            </w:r>
          </w:p>
        </w:tc>
        <w:tc>
          <w:tcPr>
            <w:tcW w:w="1386" w:type="dxa"/>
            <w:shd w:val="clear" w:color="auto" w:fill="EDE8FF"/>
          </w:tcPr>
          <w:p w14:paraId="7B547B27" w14:textId="77777777" w:rsidR="003277D7" w:rsidRDefault="0047486A">
            <w:pPr>
              <w:spacing w:after="20" w:line="240" w:lineRule="auto"/>
              <w:jc w:val="center"/>
            </w:pPr>
            <w:r>
              <w:rPr>
                <w:rFonts w:eastAsia="黑体"/>
                <w:b/>
                <w:sz w:val="17"/>
              </w:rPr>
              <w:t>角色名称</w:t>
            </w:r>
          </w:p>
        </w:tc>
        <w:tc>
          <w:tcPr>
            <w:tcW w:w="2910" w:type="dxa"/>
            <w:shd w:val="clear" w:color="auto" w:fill="EDE8FF"/>
          </w:tcPr>
          <w:p w14:paraId="73059468" w14:textId="77777777" w:rsidR="003277D7" w:rsidRDefault="0047486A">
            <w:pPr>
              <w:spacing w:after="20" w:line="240" w:lineRule="auto"/>
              <w:jc w:val="center"/>
            </w:pPr>
            <w:r>
              <w:rPr>
                <w:rFonts w:eastAsia="黑体"/>
                <w:b/>
                <w:sz w:val="17"/>
              </w:rPr>
              <w:t>核心职责</w:t>
            </w:r>
          </w:p>
        </w:tc>
        <w:tc>
          <w:tcPr>
            <w:tcW w:w="2079" w:type="dxa"/>
            <w:shd w:val="clear" w:color="auto" w:fill="EDE8FF"/>
          </w:tcPr>
          <w:p w14:paraId="381B42C2" w14:textId="77777777" w:rsidR="003277D7" w:rsidRDefault="0047486A">
            <w:pPr>
              <w:spacing w:after="20" w:line="240" w:lineRule="auto"/>
              <w:jc w:val="center"/>
            </w:pPr>
            <w:r>
              <w:rPr>
                <w:rFonts w:eastAsia="黑体"/>
                <w:b/>
                <w:sz w:val="17"/>
              </w:rPr>
              <w:t>主要输入</w:t>
            </w:r>
          </w:p>
        </w:tc>
        <w:tc>
          <w:tcPr>
            <w:tcW w:w="2079" w:type="dxa"/>
            <w:shd w:val="clear" w:color="auto" w:fill="EDE8FF"/>
          </w:tcPr>
          <w:p w14:paraId="08DCD263" w14:textId="77777777" w:rsidR="003277D7" w:rsidRDefault="0047486A">
            <w:pPr>
              <w:spacing w:after="20" w:line="240" w:lineRule="auto"/>
              <w:jc w:val="center"/>
            </w:pPr>
            <w:r>
              <w:rPr>
                <w:rFonts w:eastAsia="黑体"/>
                <w:b/>
                <w:sz w:val="17"/>
              </w:rPr>
              <w:t>主要输出</w:t>
            </w:r>
          </w:p>
        </w:tc>
      </w:tr>
      <w:tr w:rsidR="003277D7" w14:paraId="62586381" w14:textId="77777777">
        <w:trPr>
          <w:jc w:val="center"/>
        </w:trPr>
        <w:tc>
          <w:tcPr>
            <w:tcW w:w="901" w:type="dxa"/>
          </w:tcPr>
          <w:p w14:paraId="3794288E" w14:textId="77777777" w:rsidR="003277D7" w:rsidRDefault="0047486A">
            <w:pPr>
              <w:spacing w:after="20" w:line="240" w:lineRule="auto"/>
              <w:jc w:val="center"/>
            </w:pPr>
            <w:r>
              <w:rPr>
                <w:sz w:val="17"/>
              </w:rPr>
              <w:t>AG1</w:t>
            </w:r>
          </w:p>
        </w:tc>
        <w:tc>
          <w:tcPr>
            <w:tcW w:w="1386" w:type="dxa"/>
          </w:tcPr>
          <w:p w14:paraId="49E4AD3F" w14:textId="77777777" w:rsidR="003277D7" w:rsidRDefault="0047486A">
            <w:pPr>
              <w:spacing w:after="20" w:line="240" w:lineRule="auto"/>
            </w:pPr>
            <w:r>
              <w:rPr>
                <w:sz w:val="17"/>
              </w:rPr>
              <w:t>协调调度智能体</w:t>
            </w:r>
          </w:p>
        </w:tc>
        <w:tc>
          <w:tcPr>
            <w:tcW w:w="2910" w:type="dxa"/>
          </w:tcPr>
          <w:p w14:paraId="64D725AC" w14:textId="77777777" w:rsidR="003277D7" w:rsidRDefault="0047486A">
            <w:pPr>
              <w:spacing w:after="20" w:line="240" w:lineRule="auto"/>
            </w:pPr>
            <w:r>
              <w:rPr>
                <w:sz w:val="17"/>
              </w:rPr>
              <w:t>任务分解、角色路由、并行调度、结果聚合、冲突仲裁</w:t>
            </w:r>
          </w:p>
        </w:tc>
        <w:tc>
          <w:tcPr>
            <w:tcW w:w="2079" w:type="dxa"/>
          </w:tcPr>
          <w:p w14:paraId="2CCD24E2" w14:textId="77777777" w:rsidR="003277D7" w:rsidRDefault="0047486A">
            <w:pPr>
              <w:spacing w:after="20" w:line="240" w:lineRule="auto"/>
            </w:pPr>
            <w:r>
              <w:rPr>
                <w:sz w:val="17"/>
              </w:rPr>
              <w:t>用户请求、任务上下文</w:t>
            </w:r>
          </w:p>
        </w:tc>
        <w:tc>
          <w:tcPr>
            <w:tcW w:w="2079" w:type="dxa"/>
          </w:tcPr>
          <w:p w14:paraId="550CAD12" w14:textId="77777777" w:rsidR="003277D7" w:rsidRDefault="0047486A">
            <w:pPr>
              <w:spacing w:after="20" w:line="240" w:lineRule="auto"/>
            </w:pPr>
            <w:r>
              <w:rPr>
                <w:sz w:val="17"/>
              </w:rPr>
              <w:t>子任务分派指令、聚合后的最终结果</w:t>
            </w:r>
          </w:p>
        </w:tc>
      </w:tr>
      <w:tr w:rsidR="003277D7" w14:paraId="0B31FADC" w14:textId="77777777">
        <w:trPr>
          <w:jc w:val="center"/>
        </w:trPr>
        <w:tc>
          <w:tcPr>
            <w:tcW w:w="901" w:type="dxa"/>
          </w:tcPr>
          <w:p w14:paraId="73EE2F24" w14:textId="77777777" w:rsidR="003277D7" w:rsidRDefault="0047486A">
            <w:pPr>
              <w:spacing w:after="20" w:line="240" w:lineRule="auto"/>
              <w:jc w:val="center"/>
            </w:pPr>
            <w:r>
              <w:rPr>
                <w:sz w:val="17"/>
              </w:rPr>
              <w:t>AG2</w:t>
            </w:r>
          </w:p>
        </w:tc>
        <w:tc>
          <w:tcPr>
            <w:tcW w:w="1386" w:type="dxa"/>
          </w:tcPr>
          <w:p w14:paraId="13936BC5" w14:textId="77777777" w:rsidR="003277D7" w:rsidRDefault="0047486A">
            <w:pPr>
              <w:spacing w:after="20" w:line="240" w:lineRule="auto"/>
            </w:pPr>
            <w:r>
              <w:rPr>
                <w:sz w:val="17"/>
              </w:rPr>
              <w:t>画像构建智能体</w:t>
            </w:r>
          </w:p>
        </w:tc>
        <w:tc>
          <w:tcPr>
            <w:tcW w:w="2910" w:type="dxa"/>
          </w:tcPr>
          <w:p w14:paraId="199A296E" w14:textId="77777777" w:rsidR="003277D7" w:rsidRDefault="0047486A">
            <w:pPr>
              <w:spacing w:after="20" w:line="240" w:lineRule="auto"/>
            </w:pPr>
            <w:r>
              <w:rPr>
                <w:sz w:val="17"/>
              </w:rPr>
              <w:t>通过对话抽取学习者特征，构建并维护六维动态画像</w:t>
            </w:r>
          </w:p>
        </w:tc>
        <w:tc>
          <w:tcPr>
            <w:tcW w:w="2079" w:type="dxa"/>
          </w:tcPr>
          <w:p w14:paraId="4A3411AA" w14:textId="77777777" w:rsidR="003277D7" w:rsidRDefault="0047486A">
            <w:pPr>
              <w:spacing w:after="20" w:line="240" w:lineRule="auto"/>
            </w:pPr>
            <w:r>
              <w:rPr>
                <w:sz w:val="17"/>
              </w:rPr>
              <w:t>对话内容、学习行为、测评结果、资源反馈</w:t>
            </w:r>
          </w:p>
        </w:tc>
        <w:tc>
          <w:tcPr>
            <w:tcW w:w="2079" w:type="dxa"/>
          </w:tcPr>
          <w:p w14:paraId="4A968325" w14:textId="77777777" w:rsidR="003277D7" w:rsidRDefault="0047486A">
            <w:pPr>
              <w:spacing w:after="20" w:line="240" w:lineRule="auto"/>
            </w:pPr>
            <w:r>
              <w:rPr>
                <w:sz w:val="17"/>
              </w:rPr>
              <w:t>结构化画像、画像变更记录与版本快照</w:t>
            </w:r>
          </w:p>
        </w:tc>
      </w:tr>
      <w:tr w:rsidR="003277D7" w14:paraId="1DD3523C" w14:textId="77777777">
        <w:trPr>
          <w:jc w:val="center"/>
        </w:trPr>
        <w:tc>
          <w:tcPr>
            <w:tcW w:w="901" w:type="dxa"/>
          </w:tcPr>
          <w:p w14:paraId="17718A4A" w14:textId="77777777" w:rsidR="003277D7" w:rsidRDefault="0047486A">
            <w:pPr>
              <w:spacing w:after="20" w:line="240" w:lineRule="auto"/>
              <w:jc w:val="center"/>
            </w:pPr>
            <w:r>
              <w:rPr>
                <w:sz w:val="17"/>
              </w:rPr>
              <w:t>AG3</w:t>
            </w:r>
          </w:p>
        </w:tc>
        <w:tc>
          <w:tcPr>
            <w:tcW w:w="1386" w:type="dxa"/>
          </w:tcPr>
          <w:p w14:paraId="79D2ED7B" w14:textId="77777777" w:rsidR="003277D7" w:rsidRDefault="0047486A">
            <w:pPr>
              <w:spacing w:after="20" w:line="240" w:lineRule="auto"/>
            </w:pPr>
            <w:r>
              <w:rPr>
                <w:sz w:val="17"/>
              </w:rPr>
              <w:t>知识追踪智能体</w:t>
            </w:r>
          </w:p>
        </w:tc>
        <w:tc>
          <w:tcPr>
            <w:tcW w:w="2910" w:type="dxa"/>
          </w:tcPr>
          <w:p w14:paraId="2BED7528" w14:textId="77777777" w:rsidR="003277D7" w:rsidRDefault="0047486A">
            <w:pPr>
              <w:spacing w:after="20" w:line="240" w:lineRule="auto"/>
            </w:pPr>
            <w:r>
              <w:rPr>
                <w:sz w:val="17"/>
              </w:rPr>
              <w:t>依据作答与学习行为估计知识点掌握度，识别薄弱点与易错点</w:t>
            </w:r>
          </w:p>
        </w:tc>
        <w:tc>
          <w:tcPr>
            <w:tcW w:w="2079" w:type="dxa"/>
          </w:tcPr>
          <w:p w14:paraId="4FB4418B" w14:textId="77777777" w:rsidR="003277D7" w:rsidRDefault="0047486A">
            <w:pPr>
              <w:spacing w:after="20" w:line="240" w:lineRule="auto"/>
            </w:pPr>
            <w:r>
              <w:rPr>
                <w:sz w:val="17"/>
              </w:rPr>
              <w:t>作答记录、练习结果、答疑记录</w:t>
            </w:r>
          </w:p>
        </w:tc>
        <w:tc>
          <w:tcPr>
            <w:tcW w:w="2079" w:type="dxa"/>
          </w:tcPr>
          <w:p w14:paraId="51434C4F" w14:textId="77777777" w:rsidR="003277D7" w:rsidRDefault="0047486A">
            <w:pPr>
              <w:spacing w:after="20" w:line="240" w:lineRule="auto"/>
            </w:pPr>
            <w:r>
              <w:rPr>
                <w:sz w:val="17"/>
              </w:rPr>
              <w:t>知识点掌握度矩阵、薄弱知识点列表</w:t>
            </w:r>
          </w:p>
        </w:tc>
      </w:tr>
      <w:tr w:rsidR="003277D7" w14:paraId="0980AD77" w14:textId="77777777">
        <w:trPr>
          <w:jc w:val="center"/>
        </w:trPr>
        <w:tc>
          <w:tcPr>
            <w:tcW w:w="901" w:type="dxa"/>
          </w:tcPr>
          <w:p w14:paraId="4F0691FA" w14:textId="77777777" w:rsidR="003277D7" w:rsidRDefault="0047486A">
            <w:pPr>
              <w:spacing w:after="20" w:line="240" w:lineRule="auto"/>
              <w:jc w:val="center"/>
            </w:pPr>
            <w:r>
              <w:rPr>
                <w:sz w:val="17"/>
              </w:rPr>
              <w:t>AG4</w:t>
            </w:r>
          </w:p>
        </w:tc>
        <w:tc>
          <w:tcPr>
            <w:tcW w:w="1386" w:type="dxa"/>
          </w:tcPr>
          <w:p w14:paraId="4A1AF6EA" w14:textId="77777777" w:rsidR="003277D7" w:rsidRDefault="0047486A">
            <w:pPr>
              <w:spacing w:after="20" w:line="240" w:lineRule="auto"/>
            </w:pPr>
            <w:r>
              <w:rPr>
                <w:sz w:val="17"/>
              </w:rPr>
              <w:t>路径规划智能体</w:t>
            </w:r>
          </w:p>
        </w:tc>
        <w:tc>
          <w:tcPr>
            <w:tcW w:w="2910" w:type="dxa"/>
          </w:tcPr>
          <w:p w14:paraId="077F59B6" w14:textId="77777777" w:rsidR="003277D7" w:rsidRDefault="0047486A">
            <w:pPr>
              <w:spacing w:after="20" w:line="240" w:lineRule="auto"/>
            </w:pPr>
            <w:r>
              <w:rPr>
                <w:sz w:val="17"/>
              </w:rPr>
              <w:t>依据目标、掌握度与先修关系生成学习路径，并动态调整</w:t>
            </w:r>
          </w:p>
        </w:tc>
        <w:tc>
          <w:tcPr>
            <w:tcW w:w="2079" w:type="dxa"/>
          </w:tcPr>
          <w:p w14:paraId="3BA14168" w14:textId="77777777" w:rsidR="003277D7" w:rsidRDefault="0047486A">
            <w:pPr>
              <w:spacing w:after="20" w:line="240" w:lineRule="auto"/>
            </w:pPr>
            <w:r>
              <w:rPr>
                <w:sz w:val="17"/>
              </w:rPr>
              <w:t>学习目标、掌握度矩阵、知识图谱、画像</w:t>
            </w:r>
          </w:p>
        </w:tc>
        <w:tc>
          <w:tcPr>
            <w:tcW w:w="2079" w:type="dxa"/>
          </w:tcPr>
          <w:p w14:paraId="345705A7" w14:textId="77777777" w:rsidR="003277D7" w:rsidRDefault="0047486A">
            <w:pPr>
              <w:spacing w:after="20" w:line="240" w:lineRule="auto"/>
            </w:pPr>
            <w:r>
              <w:rPr>
                <w:sz w:val="17"/>
              </w:rPr>
              <w:t>学习路径（步骤、顺序、资源需求）</w:t>
            </w:r>
          </w:p>
        </w:tc>
      </w:tr>
      <w:tr w:rsidR="003277D7" w14:paraId="03C7759B" w14:textId="77777777">
        <w:trPr>
          <w:jc w:val="center"/>
        </w:trPr>
        <w:tc>
          <w:tcPr>
            <w:tcW w:w="901" w:type="dxa"/>
          </w:tcPr>
          <w:p w14:paraId="288B60E2" w14:textId="77777777" w:rsidR="003277D7" w:rsidRDefault="0047486A">
            <w:pPr>
              <w:spacing w:after="20" w:line="240" w:lineRule="auto"/>
              <w:jc w:val="center"/>
            </w:pPr>
            <w:r>
              <w:rPr>
                <w:sz w:val="17"/>
              </w:rPr>
              <w:t>AG5</w:t>
            </w:r>
          </w:p>
        </w:tc>
        <w:tc>
          <w:tcPr>
            <w:tcW w:w="1386" w:type="dxa"/>
          </w:tcPr>
          <w:p w14:paraId="06108FDA" w14:textId="77777777" w:rsidR="003277D7" w:rsidRDefault="0047486A">
            <w:pPr>
              <w:spacing w:after="20" w:line="240" w:lineRule="auto"/>
            </w:pPr>
            <w:r>
              <w:rPr>
                <w:sz w:val="17"/>
              </w:rPr>
              <w:t>资源生成智能体</w:t>
            </w:r>
          </w:p>
        </w:tc>
        <w:tc>
          <w:tcPr>
            <w:tcW w:w="2910" w:type="dxa"/>
          </w:tcPr>
          <w:p w14:paraId="446B5831" w14:textId="77777777" w:rsidR="003277D7" w:rsidRDefault="0047486A">
            <w:pPr>
              <w:spacing w:after="20" w:line="240" w:lineRule="auto"/>
            </w:pPr>
            <w:r>
              <w:rPr>
                <w:sz w:val="17"/>
              </w:rPr>
              <w:t>按需生成多类型个性化资源，并依据审核意见回修</w:t>
            </w:r>
          </w:p>
        </w:tc>
        <w:tc>
          <w:tcPr>
            <w:tcW w:w="2079" w:type="dxa"/>
          </w:tcPr>
          <w:p w14:paraId="652319E7" w14:textId="77777777" w:rsidR="003277D7" w:rsidRDefault="0047486A">
            <w:pPr>
              <w:spacing w:after="20" w:line="240" w:lineRule="auto"/>
            </w:pPr>
            <w:r>
              <w:rPr>
                <w:sz w:val="17"/>
              </w:rPr>
              <w:t>生成需求、画像、知识片段、回修意见</w:t>
            </w:r>
          </w:p>
        </w:tc>
        <w:tc>
          <w:tcPr>
            <w:tcW w:w="2079" w:type="dxa"/>
          </w:tcPr>
          <w:p w14:paraId="0EA5A569" w14:textId="77777777" w:rsidR="003277D7" w:rsidRDefault="0047486A">
            <w:pPr>
              <w:spacing w:after="20" w:line="240" w:lineRule="auto"/>
            </w:pPr>
            <w:r>
              <w:rPr>
                <w:sz w:val="17"/>
              </w:rPr>
              <w:t>六类资源草稿与正式资源</w:t>
            </w:r>
          </w:p>
        </w:tc>
      </w:tr>
      <w:tr w:rsidR="003277D7" w14:paraId="0E19D32D" w14:textId="77777777">
        <w:trPr>
          <w:jc w:val="center"/>
        </w:trPr>
        <w:tc>
          <w:tcPr>
            <w:tcW w:w="901" w:type="dxa"/>
          </w:tcPr>
          <w:p w14:paraId="15F7613A" w14:textId="77777777" w:rsidR="003277D7" w:rsidRDefault="0047486A">
            <w:pPr>
              <w:spacing w:after="20" w:line="240" w:lineRule="auto"/>
              <w:jc w:val="center"/>
            </w:pPr>
            <w:r>
              <w:rPr>
                <w:sz w:val="17"/>
              </w:rPr>
              <w:t>AG6</w:t>
            </w:r>
          </w:p>
        </w:tc>
        <w:tc>
          <w:tcPr>
            <w:tcW w:w="1386" w:type="dxa"/>
          </w:tcPr>
          <w:p w14:paraId="4E599E19" w14:textId="77777777" w:rsidR="003277D7" w:rsidRDefault="0047486A">
            <w:pPr>
              <w:spacing w:after="20" w:line="240" w:lineRule="auto"/>
            </w:pPr>
            <w:r>
              <w:rPr>
                <w:sz w:val="17"/>
              </w:rPr>
              <w:t>质量审核智能体</w:t>
            </w:r>
          </w:p>
        </w:tc>
        <w:tc>
          <w:tcPr>
            <w:tcW w:w="2910" w:type="dxa"/>
          </w:tcPr>
          <w:p w14:paraId="5F130F7B" w14:textId="77777777" w:rsidR="003277D7" w:rsidRDefault="0047486A">
            <w:pPr>
              <w:spacing w:after="20" w:line="240" w:lineRule="auto"/>
            </w:pPr>
            <w:r>
              <w:rPr>
                <w:sz w:val="17"/>
              </w:rPr>
              <w:t>对生成资源进行事实准确性、适配度与规范性审核</w:t>
            </w:r>
          </w:p>
        </w:tc>
        <w:tc>
          <w:tcPr>
            <w:tcW w:w="2079" w:type="dxa"/>
          </w:tcPr>
          <w:p w14:paraId="7945B8D2" w14:textId="77777777" w:rsidR="003277D7" w:rsidRDefault="0047486A">
            <w:pPr>
              <w:spacing w:after="20" w:line="240" w:lineRule="auto"/>
            </w:pPr>
            <w:r>
              <w:rPr>
                <w:sz w:val="17"/>
              </w:rPr>
              <w:t>待审资源、知识库、画像</w:t>
            </w:r>
          </w:p>
        </w:tc>
        <w:tc>
          <w:tcPr>
            <w:tcW w:w="2079" w:type="dxa"/>
          </w:tcPr>
          <w:p w14:paraId="02D05A03" w14:textId="77777777" w:rsidR="003277D7" w:rsidRDefault="0047486A">
            <w:pPr>
              <w:spacing w:after="20" w:line="240" w:lineRule="auto"/>
            </w:pPr>
            <w:r>
              <w:rPr>
                <w:sz w:val="17"/>
              </w:rPr>
              <w:t>审核结论、评分、回修意见</w:t>
            </w:r>
          </w:p>
        </w:tc>
      </w:tr>
      <w:tr w:rsidR="003277D7" w14:paraId="70B03990" w14:textId="77777777">
        <w:trPr>
          <w:jc w:val="center"/>
        </w:trPr>
        <w:tc>
          <w:tcPr>
            <w:tcW w:w="901" w:type="dxa"/>
          </w:tcPr>
          <w:p w14:paraId="0FC70DAA" w14:textId="77777777" w:rsidR="003277D7" w:rsidRDefault="0047486A">
            <w:pPr>
              <w:spacing w:after="20" w:line="240" w:lineRule="auto"/>
              <w:jc w:val="center"/>
            </w:pPr>
            <w:r>
              <w:rPr>
                <w:sz w:val="17"/>
              </w:rPr>
              <w:t>AG7</w:t>
            </w:r>
          </w:p>
        </w:tc>
        <w:tc>
          <w:tcPr>
            <w:tcW w:w="1386" w:type="dxa"/>
          </w:tcPr>
          <w:p w14:paraId="6263F298" w14:textId="77777777" w:rsidR="003277D7" w:rsidRDefault="0047486A">
            <w:pPr>
              <w:spacing w:after="20" w:line="240" w:lineRule="auto"/>
            </w:pPr>
            <w:r>
              <w:rPr>
                <w:sz w:val="17"/>
              </w:rPr>
              <w:t>智能辅导智能体</w:t>
            </w:r>
          </w:p>
        </w:tc>
        <w:tc>
          <w:tcPr>
            <w:tcW w:w="2910" w:type="dxa"/>
          </w:tcPr>
          <w:p w14:paraId="2F5EA822" w14:textId="77777777" w:rsidR="003277D7" w:rsidRDefault="0047486A">
            <w:pPr>
              <w:spacing w:after="20" w:line="240" w:lineRule="auto"/>
            </w:pPr>
            <w:r>
              <w:rPr>
                <w:sz w:val="17"/>
              </w:rPr>
              <w:t>理解多模态问题并生成多形式解答，实现分步引导</w:t>
            </w:r>
          </w:p>
        </w:tc>
        <w:tc>
          <w:tcPr>
            <w:tcW w:w="2079" w:type="dxa"/>
          </w:tcPr>
          <w:p w14:paraId="5D64DDF1" w14:textId="77777777" w:rsidR="003277D7" w:rsidRDefault="0047486A">
            <w:pPr>
              <w:spacing w:after="20" w:line="240" w:lineRule="auto"/>
            </w:pPr>
            <w:r>
              <w:rPr>
                <w:sz w:val="17"/>
              </w:rPr>
              <w:t>问题内容、画像、掌握度、知识库</w:t>
            </w:r>
          </w:p>
        </w:tc>
        <w:tc>
          <w:tcPr>
            <w:tcW w:w="2079" w:type="dxa"/>
          </w:tcPr>
          <w:p w14:paraId="01A34C3C" w14:textId="77777777" w:rsidR="003277D7" w:rsidRDefault="0047486A">
            <w:pPr>
              <w:spacing w:after="20" w:line="240" w:lineRule="auto"/>
            </w:pPr>
            <w:r>
              <w:rPr>
                <w:sz w:val="17"/>
              </w:rPr>
              <w:t>文字详解、图解说明、短视频讲解、追问</w:t>
            </w:r>
          </w:p>
        </w:tc>
      </w:tr>
      <w:tr w:rsidR="003277D7" w14:paraId="6A4271A7" w14:textId="77777777">
        <w:trPr>
          <w:jc w:val="center"/>
        </w:trPr>
        <w:tc>
          <w:tcPr>
            <w:tcW w:w="901" w:type="dxa"/>
          </w:tcPr>
          <w:p w14:paraId="339D4A1E" w14:textId="77777777" w:rsidR="003277D7" w:rsidRDefault="0047486A">
            <w:pPr>
              <w:spacing w:after="20" w:line="240" w:lineRule="auto"/>
              <w:jc w:val="center"/>
            </w:pPr>
            <w:r>
              <w:rPr>
                <w:sz w:val="17"/>
              </w:rPr>
              <w:t>AG8</w:t>
            </w:r>
          </w:p>
        </w:tc>
        <w:tc>
          <w:tcPr>
            <w:tcW w:w="1386" w:type="dxa"/>
          </w:tcPr>
          <w:p w14:paraId="34312935" w14:textId="77777777" w:rsidR="003277D7" w:rsidRDefault="0047486A">
            <w:pPr>
              <w:spacing w:after="20" w:line="240" w:lineRule="auto"/>
            </w:pPr>
            <w:r>
              <w:rPr>
                <w:sz w:val="17"/>
              </w:rPr>
              <w:t>学习评估智能体</w:t>
            </w:r>
          </w:p>
        </w:tc>
        <w:tc>
          <w:tcPr>
            <w:tcW w:w="2910" w:type="dxa"/>
          </w:tcPr>
          <w:p w14:paraId="5D069498" w14:textId="77777777" w:rsidR="003277D7" w:rsidRDefault="0047486A">
            <w:pPr>
              <w:spacing w:after="20" w:line="240" w:lineRule="auto"/>
            </w:pPr>
            <w:r>
              <w:rPr>
                <w:sz w:val="17"/>
              </w:rPr>
              <w:t>多维评估学习效果，输出评估结论与优化建议</w:t>
            </w:r>
          </w:p>
        </w:tc>
        <w:tc>
          <w:tcPr>
            <w:tcW w:w="2079" w:type="dxa"/>
          </w:tcPr>
          <w:p w14:paraId="607F69DA" w14:textId="77777777" w:rsidR="003277D7" w:rsidRDefault="0047486A">
            <w:pPr>
              <w:spacing w:after="20" w:line="240" w:lineRule="auto"/>
            </w:pPr>
            <w:r>
              <w:rPr>
                <w:sz w:val="17"/>
              </w:rPr>
              <w:t>测评结果、学习行为、掌握度</w:t>
            </w:r>
          </w:p>
        </w:tc>
        <w:tc>
          <w:tcPr>
            <w:tcW w:w="2079" w:type="dxa"/>
          </w:tcPr>
          <w:p w14:paraId="130CB9D9" w14:textId="77777777" w:rsidR="003277D7" w:rsidRDefault="0047486A">
            <w:pPr>
              <w:spacing w:after="20" w:line="240" w:lineRule="auto"/>
            </w:pPr>
            <w:r>
              <w:rPr>
                <w:sz w:val="17"/>
              </w:rPr>
              <w:t>评估报告、策略调整建议</w:t>
            </w:r>
          </w:p>
        </w:tc>
      </w:tr>
      <w:tr w:rsidR="003277D7" w14:paraId="25DE6DEC" w14:textId="77777777">
        <w:trPr>
          <w:jc w:val="center"/>
        </w:trPr>
        <w:tc>
          <w:tcPr>
            <w:tcW w:w="901" w:type="dxa"/>
          </w:tcPr>
          <w:p w14:paraId="120EF9E0" w14:textId="77777777" w:rsidR="003277D7" w:rsidRDefault="0047486A">
            <w:pPr>
              <w:spacing w:after="20" w:line="240" w:lineRule="auto"/>
              <w:jc w:val="center"/>
            </w:pPr>
            <w:r>
              <w:rPr>
                <w:sz w:val="17"/>
              </w:rPr>
              <w:t>AG9</w:t>
            </w:r>
          </w:p>
        </w:tc>
        <w:tc>
          <w:tcPr>
            <w:tcW w:w="1386" w:type="dxa"/>
          </w:tcPr>
          <w:p w14:paraId="6394B08F" w14:textId="77777777" w:rsidR="003277D7" w:rsidRDefault="0047486A">
            <w:pPr>
              <w:spacing w:after="20" w:line="240" w:lineRule="auto"/>
            </w:pPr>
            <w:r>
              <w:rPr>
                <w:sz w:val="17"/>
              </w:rPr>
              <w:t>记忆检索智能体</w:t>
            </w:r>
          </w:p>
        </w:tc>
        <w:tc>
          <w:tcPr>
            <w:tcW w:w="2910" w:type="dxa"/>
          </w:tcPr>
          <w:p w14:paraId="5A4641E7" w14:textId="77777777" w:rsidR="003277D7" w:rsidRDefault="0047486A">
            <w:pPr>
              <w:spacing w:after="20" w:line="240" w:lineRule="auto"/>
            </w:pPr>
            <w:r>
              <w:rPr>
                <w:sz w:val="17"/>
              </w:rPr>
              <w:t>提供统一的检索与记忆服务，维护共享记忆与知识索引</w:t>
            </w:r>
          </w:p>
        </w:tc>
        <w:tc>
          <w:tcPr>
            <w:tcW w:w="2079" w:type="dxa"/>
          </w:tcPr>
          <w:p w14:paraId="545B2098" w14:textId="77777777" w:rsidR="003277D7" w:rsidRDefault="0047486A">
            <w:pPr>
              <w:spacing w:after="20" w:line="240" w:lineRule="auto"/>
            </w:pPr>
            <w:r>
              <w:rPr>
                <w:sz w:val="17"/>
              </w:rPr>
              <w:t>检索请求、写入请求</w:t>
            </w:r>
          </w:p>
        </w:tc>
        <w:tc>
          <w:tcPr>
            <w:tcW w:w="2079" w:type="dxa"/>
          </w:tcPr>
          <w:p w14:paraId="46FE53B7" w14:textId="77777777" w:rsidR="003277D7" w:rsidRDefault="0047486A">
            <w:pPr>
              <w:spacing w:after="20" w:line="240" w:lineRule="auto"/>
            </w:pPr>
            <w:r>
              <w:rPr>
                <w:sz w:val="17"/>
              </w:rPr>
              <w:t>检索结果、记忆片段、索引更新确认</w:t>
            </w:r>
          </w:p>
        </w:tc>
      </w:tr>
    </w:tbl>
    <w:p w14:paraId="612BB36D" w14:textId="77777777" w:rsidR="003277D7" w:rsidRDefault="003277D7">
      <w:pPr>
        <w:spacing w:after="0" w:line="240" w:lineRule="auto"/>
      </w:pPr>
    </w:p>
    <w:p w14:paraId="648F3B61" w14:textId="77777777" w:rsidR="003277D7" w:rsidRDefault="0047486A">
      <w:pPr>
        <w:pBdr>
          <w:left w:val="single" w:sz="18" w:space="6" w:color="6C4DE6"/>
        </w:pBdr>
        <w:shd w:val="clear" w:color="auto" w:fill="F6F4FF"/>
        <w:spacing w:before="80" w:after="100" w:line="276" w:lineRule="auto"/>
        <w:ind w:left="283" w:right="170"/>
      </w:pPr>
      <w:r>
        <w:t>说明：</w:t>
      </w:r>
      <w:r>
        <w:t xml:space="preserve">AG9 </w:t>
      </w:r>
      <w:r>
        <w:t>不直接面向用户呈现结果，而是作为其余</w:t>
      </w:r>
      <w:r>
        <w:t xml:space="preserve"> 8 </w:t>
      </w:r>
      <w:r>
        <w:t>个智能体的公共能力提供方，负责</w:t>
      </w:r>
      <w:r>
        <w:t xml:space="preserve"> RAG </w:t>
      </w:r>
      <w:r>
        <w:t>检索、长期记忆与共享黑板管理。这一设计使智能体无需各自维护知识来源，降低重复建设成本。</w:t>
      </w:r>
    </w:p>
    <w:p w14:paraId="65E5EFD2" w14:textId="77777777" w:rsidR="003277D7" w:rsidRDefault="0047486A">
      <w:pPr>
        <w:pStyle w:val="21"/>
      </w:pPr>
      <w:bookmarkStart w:id="17" w:name="_Toc240663240"/>
      <w:r>
        <w:t xml:space="preserve">3.3 </w:t>
      </w:r>
      <w:r>
        <w:t>智能体协同机制</w:t>
      </w:r>
      <w:bookmarkEnd w:id="17"/>
    </w:p>
    <w:p w14:paraId="412E4798" w14:textId="77777777" w:rsidR="003277D7" w:rsidRDefault="0047486A">
      <w:pPr>
        <w:ind w:firstLine="420"/>
      </w:pPr>
      <w:r>
        <w:t>系统的智能体协同采用</w:t>
      </w:r>
      <w:r>
        <w:rPr>
          <w:b/>
        </w:rPr>
        <w:t>"</w:t>
      </w:r>
      <w:r>
        <w:rPr>
          <w:b/>
        </w:rPr>
        <w:t>黑板模型</w:t>
      </w:r>
      <w:r>
        <w:rPr>
          <w:b/>
        </w:rPr>
        <w:t xml:space="preserve"> + </w:t>
      </w:r>
      <w:r>
        <w:rPr>
          <w:b/>
        </w:rPr>
        <w:t>消息总线</w:t>
      </w:r>
      <w:r>
        <w:rPr>
          <w:b/>
        </w:rPr>
        <w:t>"</w:t>
      </w:r>
      <w:r>
        <w:t>的混合机制：</w:t>
      </w:r>
    </w:p>
    <w:p w14:paraId="277D792C" w14:textId="77777777" w:rsidR="003277D7" w:rsidRDefault="0047486A">
      <w:pPr>
        <w:pStyle w:val="a0"/>
      </w:pPr>
      <w:r>
        <w:rPr>
          <w:b/>
        </w:rPr>
        <w:t>黑板（共享记忆）</w:t>
      </w:r>
      <w:r>
        <w:t>：所有智能体的输出统一写入共享黑板，包含学习者画像、知识掌握度、任务中间结论与资源索引四类内容。智能体在开始工作前先从黑板读取所需上下文，工作完成后将结论写回黑板，从而形成协作闭环。</w:t>
      </w:r>
    </w:p>
    <w:p w14:paraId="139E567E" w14:textId="77777777" w:rsidR="003277D7" w:rsidRDefault="0047486A">
      <w:pPr>
        <w:pStyle w:val="a0"/>
      </w:pPr>
      <w:r>
        <w:rPr>
          <w:b/>
        </w:rPr>
        <w:t>消息总线</w:t>
      </w:r>
      <w:r>
        <w:t>：智能体之间的任务分派与结果回传通过消息总线进行，消息包含发送方、接收方、任务标识、任务类型与载荷，支持并行分派与结果聚合。</w:t>
      </w:r>
    </w:p>
    <w:p w14:paraId="3C68DA85" w14:textId="77777777" w:rsidR="003277D7" w:rsidRDefault="0047486A">
      <w:pPr>
        <w:pStyle w:val="a0"/>
      </w:pPr>
      <w:r>
        <w:rPr>
          <w:b/>
        </w:rPr>
        <w:lastRenderedPageBreak/>
        <w:t>编排策略</w:t>
      </w:r>
      <w:r>
        <w:t>：协调调度智能体</w:t>
      </w:r>
      <w:r>
        <w:t xml:space="preserve"> AG1 </w:t>
      </w:r>
      <w:r>
        <w:t>依据任务类型选择协同模式，主要包含三种：</w:t>
      </w:r>
    </w:p>
    <w:p w14:paraId="1D93E361" w14:textId="77777777" w:rsidR="003277D7" w:rsidRDefault="0047486A">
      <w:pPr>
        <w:pStyle w:val="a0"/>
      </w:pPr>
      <w:r>
        <w:rPr>
          <w:b/>
        </w:rPr>
        <w:t>串行编排</w:t>
      </w:r>
      <w:r>
        <w:t>：适用于有严格前后依赖的任务，如</w:t>
      </w:r>
      <w:r>
        <w:t>"</w:t>
      </w:r>
      <w:r>
        <w:t>先读画像，再规划路径</w:t>
      </w:r>
      <w:r>
        <w:t>"</w:t>
      </w:r>
      <w:r>
        <w:t>；</w:t>
      </w:r>
    </w:p>
    <w:p w14:paraId="4D86C985" w14:textId="77777777" w:rsidR="003277D7" w:rsidRDefault="0047486A">
      <w:pPr>
        <w:pStyle w:val="a0"/>
      </w:pPr>
      <w:r>
        <w:rPr>
          <w:b/>
        </w:rPr>
        <w:t>并行编排</w:t>
      </w:r>
      <w:r>
        <w:t>：适用于相互独立的子任务，如同时生成六类资源；</w:t>
      </w:r>
    </w:p>
    <w:p w14:paraId="46EDBF85" w14:textId="77777777" w:rsidR="003277D7" w:rsidRDefault="0047486A">
      <w:pPr>
        <w:pStyle w:val="a0"/>
      </w:pPr>
      <w:r>
        <w:rPr>
          <w:b/>
        </w:rPr>
        <w:t>循环修订</w:t>
      </w:r>
      <w:r>
        <w:t>：适用于带质量约束的任务，如资源生成与质量审核之间的</w:t>
      </w:r>
      <w:r>
        <w:t>"</w:t>
      </w:r>
      <w:r>
        <w:t>生成</w:t>
      </w:r>
      <w:r>
        <w:t>—</w:t>
      </w:r>
      <w:r>
        <w:t>审核</w:t>
      </w:r>
      <w:r>
        <w:t>—</w:t>
      </w:r>
      <w:r>
        <w:t>回修</w:t>
      </w:r>
      <w:r>
        <w:t>"</w:t>
      </w:r>
      <w:r>
        <w:t>循环。</w:t>
      </w:r>
    </w:p>
    <w:p w14:paraId="29D920BE" w14:textId="77777777" w:rsidR="003277D7" w:rsidRDefault="0047486A">
      <w:pPr>
        <w:keepNext/>
        <w:spacing w:before="80" w:after="40"/>
        <w:jc w:val="center"/>
      </w:pPr>
      <w:r>
        <w:rPr>
          <w:rFonts w:eastAsia="黑体"/>
          <w:b/>
          <w:sz w:val="18"/>
        </w:rPr>
        <w:t>表</w:t>
      </w:r>
      <w:r>
        <w:rPr>
          <w:rFonts w:eastAsia="黑体"/>
          <w:b/>
          <w:sz w:val="18"/>
        </w:rPr>
        <w:t xml:space="preserve">3-2 </w:t>
      </w:r>
      <w:r>
        <w:rPr>
          <w:rFonts w:eastAsia="黑体"/>
          <w:b/>
          <w:sz w:val="18"/>
        </w:rPr>
        <w:t>关键协同场景与参与智能体</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339"/>
        <w:gridCol w:w="2339"/>
        <w:gridCol w:w="2339"/>
        <w:gridCol w:w="2339"/>
      </w:tblGrid>
      <w:tr w:rsidR="003277D7" w14:paraId="44C3F50A" w14:textId="77777777">
        <w:trPr>
          <w:jc w:val="center"/>
        </w:trPr>
        <w:tc>
          <w:tcPr>
            <w:tcW w:w="2339" w:type="dxa"/>
            <w:shd w:val="clear" w:color="auto" w:fill="EDE8FF"/>
          </w:tcPr>
          <w:p w14:paraId="09C9E12F" w14:textId="77777777" w:rsidR="003277D7" w:rsidRDefault="0047486A">
            <w:pPr>
              <w:spacing w:after="20" w:line="240" w:lineRule="auto"/>
              <w:jc w:val="center"/>
            </w:pPr>
            <w:r>
              <w:rPr>
                <w:rFonts w:eastAsia="黑体"/>
                <w:b/>
                <w:sz w:val="17"/>
              </w:rPr>
              <w:t>场景</w:t>
            </w:r>
          </w:p>
        </w:tc>
        <w:tc>
          <w:tcPr>
            <w:tcW w:w="2339" w:type="dxa"/>
            <w:shd w:val="clear" w:color="auto" w:fill="EDE8FF"/>
          </w:tcPr>
          <w:p w14:paraId="20D0787B" w14:textId="77777777" w:rsidR="003277D7" w:rsidRDefault="0047486A">
            <w:pPr>
              <w:spacing w:after="20" w:line="240" w:lineRule="auto"/>
              <w:jc w:val="center"/>
            </w:pPr>
            <w:r>
              <w:rPr>
                <w:rFonts w:eastAsia="黑体"/>
                <w:b/>
                <w:sz w:val="17"/>
              </w:rPr>
              <w:t>参与智能体</w:t>
            </w:r>
          </w:p>
        </w:tc>
        <w:tc>
          <w:tcPr>
            <w:tcW w:w="2339" w:type="dxa"/>
            <w:shd w:val="clear" w:color="auto" w:fill="EDE8FF"/>
          </w:tcPr>
          <w:p w14:paraId="78AAC732" w14:textId="77777777" w:rsidR="003277D7" w:rsidRDefault="0047486A">
            <w:pPr>
              <w:spacing w:after="20" w:line="240" w:lineRule="auto"/>
              <w:jc w:val="center"/>
            </w:pPr>
            <w:r>
              <w:rPr>
                <w:rFonts w:eastAsia="黑体"/>
                <w:b/>
                <w:sz w:val="17"/>
              </w:rPr>
              <w:t>协同模式</w:t>
            </w:r>
          </w:p>
        </w:tc>
        <w:tc>
          <w:tcPr>
            <w:tcW w:w="2339" w:type="dxa"/>
            <w:shd w:val="clear" w:color="auto" w:fill="EDE8FF"/>
          </w:tcPr>
          <w:p w14:paraId="4AA8B210" w14:textId="77777777" w:rsidR="003277D7" w:rsidRDefault="0047486A">
            <w:pPr>
              <w:spacing w:after="20" w:line="240" w:lineRule="auto"/>
              <w:jc w:val="center"/>
            </w:pPr>
            <w:r>
              <w:rPr>
                <w:rFonts w:eastAsia="黑体"/>
                <w:b/>
                <w:sz w:val="17"/>
              </w:rPr>
              <w:t>协作产出</w:t>
            </w:r>
          </w:p>
        </w:tc>
      </w:tr>
      <w:tr w:rsidR="003277D7" w14:paraId="198BA264" w14:textId="77777777">
        <w:trPr>
          <w:jc w:val="center"/>
        </w:trPr>
        <w:tc>
          <w:tcPr>
            <w:tcW w:w="2339" w:type="dxa"/>
          </w:tcPr>
          <w:p w14:paraId="2C9C69AF" w14:textId="77777777" w:rsidR="003277D7" w:rsidRDefault="0047486A">
            <w:pPr>
              <w:spacing w:after="20" w:line="240" w:lineRule="auto"/>
              <w:jc w:val="center"/>
            </w:pPr>
            <w:r>
              <w:rPr>
                <w:sz w:val="17"/>
              </w:rPr>
              <w:t>对话式画像构建</w:t>
            </w:r>
          </w:p>
        </w:tc>
        <w:tc>
          <w:tcPr>
            <w:tcW w:w="2339" w:type="dxa"/>
          </w:tcPr>
          <w:p w14:paraId="078F2B61" w14:textId="77777777" w:rsidR="003277D7" w:rsidRDefault="0047486A">
            <w:pPr>
              <w:spacing w:after="20" w:line="240" w:lineRule="auto"/>
            </w:pPr>
            <w:r>
              <w:rPr>
                <w:sz w:val="17"/>
              </w:rPr>
              <w:t>AG1</w:t>
            </w:r>
            <w:r>
              <w:rPr>
                <w:sz w:val="17"/>
              </w:rPr>
              <w:t>、</w:t>
            </w:r>
            <w:r>
              <w:rPr>
                <w:sz w:val="17"/>
              </w:rPr>
              <w:t>AG2</w:t>
            </w:r>
            <w:r>
              <w:rPr>
                <w:sz w:val="17"/>
              </w:rPr>
              <w:t>、</w:t>
            </w:r>
            <w:r>
              <w:rPr>
                <w:sz w:val="17"/>
              </w:rPr>
              <w:t>AG9</w:t>
            </w:r>
          </w:p>
        </w:tc>
        <w:tc>
          <w:tcPr>
            <w:tcW w:w="2339" w:type="dxa"/>
          </w:tcPr>
          <w:p w14:paraId="1A7FE2AF" w14:textId="77777777" w:rsidR="003277D7" w:rsidRDefault="0047486A">
            <w:pPr>
              <w:spacing w:after="20" w:line="240" w:lineRule="auto"/>
            </w:pPr>
            <w:r>
              <w:rPr>
                <w:sz w:val="17"/>
              </w:rPr>
              <w:t>串行</w:t>
            </w:r>
            <w:r>
              <w:rPr>
                <w:sz w:val="17"/>
              </w:rPr>
              <w:t xml:space="preserve"> + </w:t>
            </w:r>
            <w:r>
              <w:rPr>
                <w:sz w:val="17"/>
              </w:rPr>
              <w:t>循环澄清</w:t>
            </w:r>
          </w:p>
        </w:tc>
        <w:tc>
          <w:tcPr>
            <w:tcW w:w="2339" w:type="dxa"/>
          </w:tcPr>
          <w:p w14:paraId="37282120" w14:textId="77777777" w:rsidR="003277D7" w:rsidRDefault="0047486A">
            <w:pPr>
              <w:spacing w:after="20" w:line="240" w:lineRule="auto"/>
            </w:pPr>
            <w:r>
              <w:rPr>
                <w:sz w:val="17"/>
              </w:rPr>
              <w:t>六维学习者画像</w:t>
            </w:r>
          </w:p>
        </w:tc>
      </w:tr>
      <w:tr w:rsidR="003277D7" w14:paraId="6A6C7E44" w14:textId="77777777">
        <w:trPr>
          <w:jc w:val="center"/>
        </w:trPr>
        <w:tc>
          <w:tcPr>
            <w:tcW w:w="2339" w:type="dxa"/>
          </w:tcPr>
          <w:p w14:paraId="1CE1A109" w14:textId="77777777" w:rsidR="003277D7" w:rsidRDefault="0047486A">
            <w:pPr>
              <w:spacing w:after="20" w:line="240" w:lineRule="auto"/>
              <w:jc w:val="center"/>
            </w:pPr>
            <w:r>
              <w:rPr>
                <w:sz w:val="17"/>
              </w:rPr>
              <w:t>多类型资源生成</w:t>
            </w:r>
          </w:p>
        </w:tc>
        <w:tc>
          <w:tcPr>
            <w:tcW w:w="2339" w:type="dxa"/>
          </w:tcPr>
          <w:p w14:paraId="16EB8D6B" w14:textId="77777777" w:rsidR="003277D7" w:rsidRDefault="0047486A">
            <w:pPr>
              <w:spacing w:after="20" w:line="240" w:lineRule="auto"/>
            </w:pPr>
            <w:r>
              <w:rPr>
                <w:sz w:val="17"/>
              </w:rPr>
              <w:t>AG1</w:t>
            </w:r>
            <w:r>
              <w:rPr>
                <w:sz w:val="17"/>
              </w:rPr>
              <w:t>、</w:t>
            </w:r>
            <w:r>
              <w:rPr>
                <w:sz w:val="17"/>
              </w:rPr>
              <w:t>AG2</w:t>
            </w:r>
            <w:r>
              <w:rPr>
                <w:sz w:val="17"/>
              </w:rPr>
              <w:t>、</w:t>
            </w:r>
            <w:r>
              <w:rPr>
                <w:sz w:val="17"/>
              </w:rPr>
              <w:t>AG3</w:t>
            </w:r>
            <w:r>
              <w:rPr>
                <w:sz w:val="17"/>
              </w:rPr>
              <w:t>、</w:t>
            </w:r>
            <w:r>
              <w:rPr>
                <w:sz w:val="17"/>
              </w:rPr>
              <w:t>AG5</w:t>
            </w:r>
            <w:r>
              <w:rPr>
                <w:sz w:val="17"/>
              </w:rPr>
              <w:t>、</w:t>
            </w:r>
            <w:r>
              <w:rPr>
                <w:sz w:val="17"/>
              </w:rPr>
              <w:t>AG6</w:t>
            </w:r>
            <w:r>
              <w:rPr>
                <w:sz w:val="17"/>
              </w:rPr>
              <w:t>、</w:t>
            </w:r>
            <w:r>
              <w:rPr>
                <w:sz w:val="17"/>
              </w:rPr>
              <w:t>AG9</w:t>
            </w:r>
          </w:p>
        </w:tc>
        <w:tc>
          <w:tcPr>
            <w:tcW w:w="2339" w:type="dxa"/>
          </w:tcPr>
          <w:p w14:paraId="659D0FB8" w14:textId="77777777" w:rsidR="003277D7" w:rsidRDefault="0047486A">
            <w:pPr>
              <w:spacing w:after="20" w:line="240" w:lineRule="auto"/>
            </w:pPr>
            <w:r>
              <w:rPr>
                <w:sz w:val="17"/>
              </w:rPr>
              <w:t>并行</w:t>
            </w:r>
            <w:r>
              <w:rPr>
                <w:sz w:val="17"/>
              </w:rPr>
              <w:t xml:space="preserve"> + </w:t>
            </w:r>
            <w:r>
              <w:rPr>
                <w:sz w:val="17"/>
              </w:rPr>
              <w:t>循环修订</w:t>
            </w:r>
          </w:p>
        </w:tc>
        <w:tc>
          <w:tcPr>
            <w:tcW w:w="2339" w:type="dxa"/>
          </w:tcPr>
          <w:p w14:paraId="5570FB7B" w14:textId="77777777" w:rsidR="003277D7" w:rsidRDefault="0047486A">
            <w:pPr>
              <w:spacing w:after="20" w:line="240" w:lineRule="auto"/>
            </w:pPr>
            <w:r>
              <w:rPr>
                <w:sz w:val="17"/>
              </w:rPr>
              <w:t>六类个性化资源</w:t>
            </w:r>
          </w:p>
        </w:tc>
      </w:tr>
      <w:tr w:rsidR="003277D7" w14:paraId="429489A4" w14:textId="77777777">
        <w:trPr>
          <w:jc w:val="center"/>
        </w:trPr>
        <w:tc>
          <w:tcPr>
            <w:tcW w:w="2339" w:type="dxa"/>
          </w:tcPr>
          <w:p w14:paraId="5F34D5B6" w14:textId="77777777" w:rsidR="003277D7" w:rsidRDefault="0047486A">
            <w:pPr>
              <w:spacing w:after="20" w:line="240" w:lineRule="auto"/>
              <w:jc w:val="center"/>
            </w:pPr>
            <w:r>
              <w:rPr>
                <w:sz w:val="17"/>
              </w:rPr>
              <w:t>学习路径规划</w:t>
            </w:r>
          </w:p>
        </w:tc>
        <w:tc>
          <w:tcPr>
            <w:tcW w:w="2339" w:type="dxa"/>
          </w:tcPr>
          <w:p w14:paraId="08F78D40" w14:textId="77777777" w:rsidR="003277D7" w:rsidRDefault="0047486A">
            <w:pPr>
              <w:spacing w:after="20" w:line="240" w:lineRule="auto"/>
            </w:pPr>
            <w:r>
              <w:rPr>
                <w:sz w:val="17"/>
              </w:rPr>
              <w:t>AG1</w:t>
            </w:r>
            <w:r>
              <w:rPr>
                <w:sz w:val="17"/>
              </w:rPr>
              <w:t>、</w:t>
            </w:r>
            <w:r>
              <w:rPr>
                <w:sz w:val="17"/>
              </w:rPr>
              <w:t>AG2</w:t>
            </w:r>
            <w:r>
              <w:rPr>
                <w:sz w:val="17"/>
              </w:rPr>
              <w:t>、</w:t>
            </w:r>
            <w:r>
              <w:rPr>
                <w:sz w:val="17"/>
              </w:rPr>
              <w:t>AG3</w:t>
            </w:r>
            <w:r>
              <w:rPr>
                <w:sz w:val="17"/>
              </w:rPr>
              <w:t>、</w:t>
            </w:r>
            <w:r>
              <w:rPr>
                <w:sz w:val="17"/>
              </w:rPr>
              <w:t>AG4</w:t>
            </w:r>
            <w:r>
              <w:rPr>
                <w:sz w:val="17"/>
              </w:rPr>
              <w:t>、</w:t>
            </w:r>
            <w:r>
              <w:rPr>
                <w:sz w:val="17"/>
              </w:rPr>
              <w:t>AG5</w:t>
            </w:r>
            <w:r>
              <w:rPr>
                <w:sz w:val="17"/>
              </w:rPr>
              <w:t>、</w:t>
            </w:r>
            <w:r>
              <w:rPr>
                <w:sz w:val="17"/>
              </w:rPr>
              <w:t>AG9</w:t>
            </w:r>
          </w:p>
        </w:tc>
        <w:tc>
          <w:tcPr>
            <w:tcW w:w="2339" w:type="dxa"/>
          </w:tcPr>
          <w:p w14:paraId="1BF27378" w14:textId="77777777" w:rsidR="003277D7" w:rsidRDefault="0047486A">
            <w:pPr>
              <w:spacing w:after="20" w:line="240" w:lineRule="auto"/>
            </w:pPr>
            <w:r>
              <w:rPr>
                <w:sz w:val="17"/>
              </w:rPr>
              <w:t>串行</w:t>
            </w:r>
            <w:r>
              <w:rPr>
                <w:sz w:val="17"/>
              </w:rPr>
              <w:t xml:space="preserve"> + </w:t>
            </w:r>
            <w:r>
              <w:rPr>
                <w:sz w:val="17"/>
              </w:rPr>
              <w:t>并行</w:t>
            </w:r>
          </w:p>
        </w:tc>
        <w:tc>
          <w:tcPr>
            <w:tcW w:w="2339" w:type="dxa"/>
          </w:tcPr>
          <w:p w14:paraId="3F44844E" w14:textId="77777777" w:rsidR="003277D7" w:rsidRDefault="0047486A">
            <w:pPr>
              <w:spacing w:after="20" w:line="240" w:lineRule="auto"/>
            </w:pPr>
            <w:r>
              <w:rPr>
                <w:sz w:val="17"/>
              </w:rPr>
              <w:t>个性化学习路径与配套资源</w:t>
            </w:r>
          </w:p>
        </w:tc>
      </w:tr>
      <w:tr w:rsidR="003277D7" w14:paraId="0231CD5B" w14:textId="77777777">
        <w:trPr>
          <w:jc w:val="center"/>
        </w:trPr>
        <w:tc>
          <w:tcPr>
            <w:tcW w:w="2339" w:type="dxa"/>
          </w:tcPr>
          <w:p w14:paraId="5771223B" w14:textId="77777777" w:rsidR="003277D7" w:rsidRDefault="0047486A">
            <w:pPr>
              <w:spacing w:after="20" w:line="240" w:lineRule="auto"/>
              <w:jc w:val="center"/>
            </w:pPr>
            <w:r>
              <w:rPr>
                <w:sz w:val="17"/>
              </w:rPr>
              <w:t>资源精准推送</w:t>
            </w:r>
          </w:p>
        </w:tc>
        <w:tc>
          <w:tcPr>
            <w:tcW w:w="2339" w:type="dxa"/>
          </w:tcPr>
          <w:p w14:paraId="2A3B207B" w14:textId="77777777" w:rsidR="003277D7" w:rsidRDefault="0047486A">
            <w:pPr>
              <w:spacing w:after="20" w:line="240" w:lineRule="auto"/>
            </w:pPr>
            <w:r>
              <w:rPr>
                <w:sz w:val="17"/>
              </w:rPr>
              <w:t>AG1</w:t>
            </w:r>
            <w:r>
              <w:rPr>
                <w:sz w:val="17"/>
              </w:rPr>
              <w:t>、</w:t>
            </w:r>
            <w:r>
              <w:rPr>
                <w:sz w:val="17"/>
              </w:rPr>
              <w:t>AG2</w:t>
            </w:r>
            <w:r>
              <w:rPr>
                <w:sz w:val="17"/>
              </w:rPr>
              <w:t>、</w:t>
            </w:r>
            <w:r>
              <w:rPr>
                <w:sz w:val="17"/>
              </w:rPr>
              <w:t>AG4</w:t>
            </w:r>
            <w:r>
              <w:rPr>
                <w:sz w:val="17"/>
              </w:rPr>
              <w:t>、</w:t>
            </w:r>
            <w:r>
              <w:rPr>
                <w:sz w:val="17"/>
              </w:rPr>
              <w:t>AG9</w:t>
            </w:r>
          </w:p>
        </w:tc>
        <w:tc>
          <w:tcPr>
            <w:tcW w:w="2339" w:type="dxa"/>
          </w:tcPr>
          <w:p w14:paraId="3959C981" w14:textId="77777777" w:rsidR="003277D7" w:rsidRDefault="0047486A">
            <w:pPr>
              <w:spacing w:after="20" w:line="240" w:lineRule="auto"/>
            </w:pPr>
            <w:r>
              <w:rPr>
                <w:sz w:val="17"/>
              </w:rPr>
              <w:t>串行</w:t>
            </w:r>
          </w:p>
        </w:tc>
        <w:tc>
          <w:tcPr>
            <w:tcW w:w="2339" w:type="dxa"/>
          </w:tcPr>
          <w:p w14:paraId="449423E4" w14:textId="77777777" w:rsidR="003277D7" w:rsidRDefault="0047486A">
            <w:pPr>
              <w:spacing w:after="20" w:line="240" w:lineRule="auto"/>
            </w:pPr>
            <w:r>
              <w:rPr>
                <w:sz w:val="17"/>
              </w:rPr>
              <w:t>排序后的资源推送列表</w:t>
            </w:r>
          </w:p>
        </w:tc>
      </w:tr>
      <w:tr w:rsidR="003277D7" w14:paraId="6128F0D1" w14:textId="77777777">
        <w:trPr>
          <w:jc w:val="center"/>
        </w:trPr>
        <w:tc>
          <w:tcPr>
            <w:tcW w:w="2339" w:type="dxa"/>
          </w:tcPr>
          <w:p w14:paraId="4B9FC246" w14:textId="77777777" w:rsidR="003277D7" w:rsidRDefault="0047486A">
            <w:pPr>
              <w:spacing w:after="20" w:line="240" w:lineRule="auto"/>
              <w:jc w:val="center"/>
            </w:pPr>
            <w:r>
              <w:rPr>
                <w:sz w:val="17"/>
              </w:rPr>
              <w:t>智能辅导答疑</w:t>
            </w:r>
          </w:p>
        </w:tc>
        <w:tc>
          <w:tcPr>
            <w:tcW w:w="2339" w:type="dxa"/>
          </w:tcPr>
          <w:p w14:paraId="4AECC356" w14:textId="77777777" w:rsidR="003277D7" w:rsidRDefault="0047486A">
            <w:pPr>
              <w:spacing w:after="20" w:line="240" w:lineRule="auto"/>
            </w:pPr>
            <w:r>
              <w:rPr>
                <w:sz w:val="17"/>
              </w:rPr>
              <w:t>AG1</w:t>
            </w:r>
            <w:r>
              <w:rPr>
                <w:sz w:val="17"/>
              </w:rPr>
              <w:t>、</w:t>
            </w:r>
            <w:r>
              <w:rPr>
                <w:sz w:val="17"/>
              </w:rPr>
              <w:t>AG2</w:t>
            </w:r>
            <w:r>
              <w:rPr>
                <w:sz w:val="17"/>
              </w:rPr>
              <w:t>、</w:t>
            </w:r>
            <w:r>
              <w:rPr>
                <w:sz w:val="17"/>
              </w:rPr>
              <w:t>AG3</w:t>
            </w:r>
            <w:r>
              <w:rPr>
                <w:sz w:val="17"/>
              </w:rPr>
              <w:t>、</w:t>
            </w:r>
            <w:r>
              <w:rPr>
                <w:sz w:val="17"/>
              </w:rPr>
              <w:t>AG7</w:t>
            </w:r>
            <w:r>
              <w:rPr>
                <w:sz w:val="17"/>
              </w:rPr>
              <w:t>、</w:t>
            </w:r>
            <w:r>
              <w:rPr>
                <w:sz w:val="17"/>
              </w:rPr>
              <w:t>AG9</w:t>
            </w:r>
          </w:p>
        </w:tc>
        <w:tc>
          <w:tcPr>
            <w:tcW w:w="2339" w:type="dxa"/>
          </w:tcPr>
          <w:p w14:paraId="780E84CB" w14:textId="77777777" w:rsidR="003277D7" w:rsidRDefault="0047486A">
            <w:pPr>
              <w:spacing w:after="20" w:line="240" w:lineRule="auto"/>
            </w:pPr>
            <w:r>
              <w:rPr>
                <w:sz w:val="17"/>
              </w:rPr>
              <w:t>串行</w:t>
            </w:r>
            <w:r>
              <w:rPr>
                <w:sz w:val="17"/>
              </w:rPr>
              <w:t xml:space="preserve"> + </w:t>
            </w:r>
            <w:r>
              <w:rPr>
                <w:sz w:val="17"/>
              </w:rPr>
              <w:t>循环追问</w:t>
            </w:r>
          </w:p>
        </w:tc>
        <w:tc>
          <w:tcPr>
            <w:tcW w:w="2339" w:type="dxa"/>
          </w:tcPr>
          <w:p w14:paraId="600955AE" w14:textId="77777777" w:rsidR="003277D7" w:rsidRDefault="0047486A">
            <w:pPr>
              <w:spacing w:after="20" w:line="240" w:lineRule="auto"/>
            </w:pPr>
            <w:r>
              <w:rPr>
                <w:sz w:val="17"/>
              </w:rPr>
              <w:t>多模态解答</w:t>
            </w:r>
          </w:p>
        </w:tc>
      </w:tr>
      <w:tr w:rsidR="003277D7" w14:paraId="48E9F185" w14:textId="77777777">
        <w:trPr>
          <w:jc w:val="center"/>
        </w:trPr>
        <w:tc>
          <w:tcPr>
            <w:tcW w:w="2339" w:type="dxa"/>
          </w:tcPr>
          <w:p w14:paraId="7AAB5E62" w14:textId="77777777" w:rsidR="003277D7" w:rsidRDefault="0047486A">
            <w:pPr>
              <w:spacing w:after="20" w:line="240" w:lineRule="auto"/>
              <w:jc w:val="center"/>
            </w:pPr>
            <w:r>
              <w:rPr>
                <w:sz w:val="17"/>
              </w:rPr>
              <w:t>学习效果评估</w:t>
            </w:r>
          </w:p>
        </w:tc>
        <w:tc>
          <w:tcPr>
            <w:tcW w:w="2339" w:type="dxa"/>
          </w:tcPr>
          <w:p w14:paraId="1B50DB5A" w14:textId="77777777" w:rsidR="003277D7" w:rsidRDefault="0047486A">
            <w:pPr>
              <w:spacing w:after="20" w:line="240" w:lineRule="auto"/>
            </w:pPr>
            <w:r>
              <w:rPr>
                <w:sz w:val="17"/>
              </w:rPr>
              <w:t>AG1</w:t>
            </w:r>
            <w:r>
              <w:rPr>
                <w:sz w:val="17"/>
              </w:rPr>
              <w:t>、</w:t>
            </w:r>
            <w:r>
              <w:rPr>
                <w:sz w:val="17"/>
              </w:rPr>
              <w:t>AG2</w:t>
            </w:r>
            <w:r>
              <w:rPr>
                <w:sz w:val="17"/>
              </w:rPr>
              <w:t>、</w:t>
            </w:r>
            <w:r>
              <w:rPr>
                <w:sz w:val="17"/>
              </w:rPr>
              <w:t>AG3</w:t>
            </w:r>
            <w:r>
              <w:rPr>
                <w:sz w:val="17"/>
              </w:rPr>
              <w:t>、</w:t>
            </w:r>
            <w:r>
              <w:rPr>
                <w:sz w:val="17"/>
              </w:rPr>
              <w:t>AG4</w:t>
            </w:r>
            <w:r>
              <w:rPr>
                <w:sz w:val="17"/>
              </w:rPr>
              <w:t>、</w:t>
            </w:r>
            <w:r>
              <w:rPr>
                <w:sz w:val="17"/>
              </w:rPr>
              <w:t>AG5</w:t>
            </w:r>
            <w:r>
              <w:rPr>
                <w:sz w:val="17"/>
              </w:rPr>
              <w:t>、</w:t>
            </w:r>
            <w:r>
              <w:rPr>
                <w:sz w:val="17"/>
              </w:rPr>
              <w:t>AG8</w:t>
            </w:r>
            <w:r>
              <w:rPr>
                <w:sz w:val="17"/>
              </w:rPr>
              <w:t>、</w:t>
            </w:r>
            <w:r>
              <w:rPr>
                <w:sz w:val="17"/>
              </w:rPr>
              <w:t>AG9</w:t>
            </w:r>
          </w:p>
        </w:tc>
        <w:tc>
          <w:tcPr>
            <w:tcW w:w="2339" w:type="dxa"/>
          </w:tcPr>
          <w:p w14:paraId="07FBC804" w14:textId="77777777" w:rsidR="003277D7" w:rsidRDefault="0047486A">
            <w:pPr>
              <w:spacing w:after="20" w:line="240" w:lineRule="auto"/>
            </w:pPr>
            <w:r>
              <w:rPr>
                <w:sz w:val="17"/>
              </w:rPr>
              <w:t>串行</w:t>
            </w:r>
            <w:r>
              <w:rPr>
                <w:sz w:val="17"/>
              </w:rPr>
              <w:t xml:space="preserve"> + </w:t>
            </w:r>
            <w:r>
              <w:rPr>
                <w:sz w:val="17"/>
              </w:rPr>
              <w:t>反馈回流</w:t>
            </w:r>
          </w:p>
        </w:tc>
        <w:tc>
          <w:tcPr>
            <w:tcW w:w="2339" w:type="dxa"/>
          </w:tcPr>
          <w:p w14:paraId="6134FD65" w14:textId="77777777" w:rsidR="003277D7" w:rsidRDefault="0047486A">
            <w:pPr>
              <w:spacing w:after="20" w:line="240" w:lineRule="auto"/>
            </w:pPr>
            <w:r>
              <w:rPr>
                <w:sz w:val="17"/>
              </w:rPr>
              <w:t>评估报告与优化后的学习方案</w:t>
            </w:r>
          </w:p>
        </w:tc>
      </w:tr>
    </w:tbl>
    <w:p w14:paraId="51E34F63" w14:textId="77777777" w:rsidR="003277D7" w:rsidRDefault="003277D7">
      <w:pPr>
        <w:spacing w:after="0" w:line="240" w:lineRule="auto"/>
      </w:pPr>
    </w:p>
    <w:p w14:paraId="18695B2A" w14:textId="77777777" w:rsidR="003277D7" w:rsidRDefault="0047486A">
      <w:pPr>
        <w:pStyle w:val="21"/>
      </w:pPr>
      <w:bookmarkStart w:id="18" w:name="_Toc240663241"/>
      <w:r>
        <w:t xml:space="preserve">3.4 </w:t>
      </w:r>
      <w:r>
        <w:t>系统分层架构</w:t>
      </w:r>
      <w:bookmarkEnd w:id="18"/>
    </w:p>
    <w:p w14:paraId="1CDB17B4" w14:textId="77777777" w:rsidR="003277D7" w:rsidRDefault="0047486A">
      <w:pPr>
        <w:ind w:firstLine="420"/>
      </w:pPr>
      <w:r>
        <w:t>系统自顶向下划分为五个层次，各层职责清晰、单向依赖。</w:t>
      </w:r>
    </w:p>
    <w:p w14:paraId="1C2905C5" w14:textId="77777777" w:rsidR="003277D7" w:rsidRDefault="0047486A">
      <w:pPr>
        <w:keepNext/>
        <w:spacing w:before="80" w:after="40" w:line="240" w:lineRule="auto"/>
        <w:jc w:val="center"/>
      </w:pPr>
      <w:r>
        <w:rPr>
          <w:noProof/>
        </w:rPr>
        <w:drawing>
          <wp:inline distT="0" distB="0" distL="0" distR="0" wp14:anchorId="40E394D5" wp14:editId="75D176A2">
            <wp:extent cx="5400000" cy="275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五层总体架构图.png"/>
                    <pic:cNvPicPr/>
                  </pic:nvPicPr>
                  <pic:blipFill>
                    <a:blip r:embed="rId8"/>
                    <a:stretch>
                      <a:fillRect/>
                    </a:stretch>
                  </pic:blipFill>
                  <pic:spPr>
                    <a:xfrm>
                      <a:off x="0" y="0"/>
                      <a:ext cx="5400000" cy="2754000"/>
                    </a:xfrm>
                    <a:prstGeom prst="rect">
                      <a:avLst/>
                    </a:prstGeom>
                  </pic:spPr>
                </pic:pic>
              </a:graphicData>
            </a:graphic>
          </wp:inline>
        </w:drawing>
      </w:r>
    </w:p>
    <w:p w14:paraId="6CCF24F0" w14:textId="77777777" w:rsidR="003277D7" w:rsidRDefault="0047486A">
      <w:pPr>
        <w:spacing w:after="160" w:line="240" w:lineRule="auto"/>
        <w:jc w:val="center"/>
      </w:pPr>
      <w:r>
        <w:rPr>
          <w:rFonts w:eastAsia="黑体"/>
          <w:b/>
          <w:sz w:val="18"/>
        </w:rPr>
        <w:t>图</w:t>
      </w:r>
      <w:r>
        <w:rPr>
          <w:rFonts w:eastAsia="黑体"/>
          <w:b/>
          <w:sz w:val="18"/>
        </w:rPr>
        <w:t xml:space="preserve">3-1 </w:t>
      </w:r>
      <w:r>
        <w:rPr>
          <w:rFonts w:eastAsia="黑体"/>
          <w:b/>
          <w:sz w:val="18"/>
        </w:rPr>
        <w:t>系统五层总体架构图</w:t>
      </w:r>
    </w:p>
    <w:p w14:paraId="61C90B3D" w14:textId="77777777" w:rsidR="003277D7" w:rsidRDefault="0047486A">
      <w:pPr>
        <w:keepNext/>
        <w:spacing w:before="80" w:after="40"/>
        <w:jc w:val="center"/>
      </w:pPr>
      <w:r>
        <w:rPr>
          <w:rFonts w:eastAsia="黑体"/>
          <w:b/>
          <w:sz w:val="18"/>
        </w:rPr>
        <w:t>表</w:t>
      </w:r>
      <w:r>
        <w:rPr>
          <w:rFonts w:eastAsia="黑体"/>
          <w:b/>
          <w:sz w:val="18"/>
        </w:rPr>
        <w:t xml:space="preserve">3-3 </w:t>
      </w:r>
      <w:r>
        <w:rPr>
          <w:rFonts w:eastAsia="黑体"/>
          <w:b/>
          <w:sz w:val="18"/>
        </w:rPr>
        <w:t>各层职责说明</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3118"/>
        <w:gridCol w:w="3118"/>
        <w:gridCol w:w="3118"/>
      </w:tblGrid>
      <w:tr w:rsidR="003277D7" w14:paraId="4D9678CD" w14:textId="77777777">
        <w:trPr>
          <w:jc w:val="center"/>
        </w:trPr>
        <w:tc>
          <w:tcPr>
            <w:tcW w:w="3118" w:type="dxa"/>
            <w:shd w:val="clear" w:color="auto" w:fill="EDE8FF"/>
          </w:tcPr>
          <w:p w14:paraId="78C10D55" w14:textId="77777777" w:rsidR="003277D7" w:rsidRDefault="0047486A">
            <w:pPr>
              <w:spacing w:after="20" w:line="240" w:lineRule="auto"/>
              <w:jc w:val="center"/>
            </w:pPr>
            <w:r>
              <w:rPr>
                <w:rFonts w:eastAsia="黑体"/>
                <w:b/>
                <w:sz w:val="17"/>
              </w:rPr>
              <w:t>层次</w:t>
            </w:r>
          </w:p>
        </w:tc>
        <w:tc>
          <w:tcPr>
            <w:tcW w:w="3118" w:type="dxa"/>
            <w:shd w:val="clear" w:color="auto" w:fill="EDE8FF"/>
          </w:tcPr>
          <w:p w14:paraId="21295E7B" w14:textId="77777777" w:rsidR="003277D7" w:rsidRDefault="0047486A">
            <w:pPr>
              <w:spacing w:after="20" w:line="240" w:lineRule="auto"/>
              <w:jc w:val="center"/>
            </w:pPr>
            <w:r>
              <w:rPr>
                <w:rFonts w:eastAsia="黑体"/>
                <w:b/>
                <w:sz w:val="17"/>
              </w:rPr>
              <w:t>职责</w:t>
            </w:r>
          </w:p>
        </w:tc>
        <w:tc>
          <w:tcPr>
            <w:tcW w:w="3118" w:type="dxa"/>
            <w:shd w:val="clear" w:color="auto" w:fill="EDE8FF"/>
          </w:tcPr>
          <w:p w14:paraId="4B1A5E0A" w14:textId="77777777" w:rsidR="003277D7" w:rsidRDefault="0047486A">
            <w:pPr>
              <w:spacing w:after="20" w:line="240" w:lineRule="auto"/>
              <w:jc w:val="center"/>
            </w:pPr>
            <w:r>
              <w:rPr>
                <w:rFonts w:eastAsia="黑体"/>
                <w:b/>
                <w:sz w:val="17"/>
              </w:rPr>
              <w:t>主要内容</w:t>
            </w:r>
          </w:p>
        </w:tc>
      </w:tr>
      <w:tr w:rsidR="003277D7" w14:paraId="3B312FB8" w14:textId="77777777">
        <w:trPr>
          <w:jc w:val="center"/>
        </w:trPr>
        <w:tc>
          <w:tcPr>
            <w:tcW w:w="3118" w:type="dxa"/>
          </w:tcPr>
          <w:p w14:paraId="20A54224" w14:textId="77777777" w:rsidR="003277D7" w:rsidRDefault="0047486A">
            <w:pPr>
              <w:spacing w:after="20" w:line="240" w:lineRule="auto"/>
            </w:pPr>
            <w:r>
              <w:rPr>
                <w:sz w:val="17"/>
              </w:rPr>
              <w:t xml:space="preserve">① </w:t>
            </w:r>
            <w:r>
              <w:rPr>
                <w:sz w:val="17"/>
              </w:rPr>
              <w:t>表现层</w:t>
            </w:r>
          </w:p>
        </w:tc>
        <w:tc>
          <w:tcPr>
            <w:tcW w:w="3118" w:type="dxa"/>
          </w:tcPr>
          <w:p w14:paraId="7EE7279B" w14:textId="77777777" w:rsidR="003277D7" w:rsidRDefault="0047486A">
            <w:pPr>
              <w:spacing w:after="20" w:line="240" w:lineRule="auto"/>
            </w:pPr>
            <w:r>
              <w:rPr>
                <w:sz w:val="17"/>
              </w:rPr>
              <w:t>面向用户提供交互界面与结果呈现</w:t>
            </w:r>
          </w:p>
        </w:tc>
        <w:tc>
          <w:tcPr>
            <w:tcW w:w="3118" w:type="dxa"/>
          </w:tcPr>
          <w:p w14:paraId="04E75EEC" w14:textId="77777777" w:rsidR="003277D7" w:rsidRDefault="0047486A">
            <w:pPr>
              <w:spacing w:after="20" w:line="240" w:lineRule="auto"/>
            </w:pPr>
            <w:r>
              <w:rPr>
                <w:sz w:val="17"/>
              </w:rPr>
              <w:t>学生端、教师工作台、管理后台</w:t>
            </w:r>
          </w:p>
        </w:tc>
      </w:tr>
      <w:tr w:rsidR="003277D7" w14:paraId="3BA4FAE3" w14:textId="77777777">
        <w:trPr>
          <w:jc w:val="center"/>
        </w:trPr>
        <w:tc>
          <w:tcPr>
            <w:tcW w:w="3118" w:type="dxa"/>
          </w:tcPr>
          <w:p w14:paraId="69007138" w14:textId="77777777" w:rsidR="003277D7" w:rsidRDefault="0047486A">
            <w:pPr>
              <w:spacing w:after="20" w:line="240" w:lineRule="auto"/>
            </w:pPr>
            <w:r>
              <w:rPr>
                <w:sz w:val="17"/>
              </w:rPr>
              <w:t xml:space="preserve">② </w:t>
            </w:r>
            <w:r>
              <w:rPr>
                <w:sz w:val="17"/>
              </w:rPr>
              <w:t>应用服务层</w:t>
            </w:r>
          </w:p>
        </w:tc>
        <w:tc>
          <w:tcPr>
            <w:tcW w:w="3118" w:type="dxa"/>
          </w:tcPr>
          <w:p w14:paraId="51046735" w14:textId="77777777" w:rsidR="003277D7" w:rsidRDefault="0047486A">
            <w:pPr>
              <w:spacing w:after="20" w:line="240" w:lineRule="auto"/>
            </w:pPr>
            <w:r>
              <w:rPr>
                <w:sz w:val="17"/>
              </w:rPr>
              <w:t>封装业务能力，向表现层提供稳定接口，负责鉴权、参数校验与结果组装</w:t>
            </w:r>
          </w:p>
        </w:tc>
        <w:tc>
          <w:tcPr>
            <w:tcW w:w="3118" w:type="dxa"/>
          </w:tcPr>
          <w:p w14:paraId="30F82B61" w14:textId="77777777" w:rsidR="003277D7" w:rsidRDefault="0047486A">
            <w:pPr>
              <w:spacing w:after="20" w:line="240" w:lineRule="auto"/>
            </w:pPr>
            <w:r>
              <w:rPr>
                <w:sz w:val="17"/>
              </w:rPr>
              <w:t>用户与权限服务、画像服务、资源服务、路径与推送服务、辅导答疑服务、测评评估服务</w:t>
            </w:r>
          </w:p>
        </w:tc>
      </w:tr>
      <w:tr w:rsidR="003277D7" w14:paraId="6610499A" w14:textId="77777777">
        <w:trPr>
          <w:jc w:val="center"/>
        </w:trPr>
        <w:tc>
          <w:tcPr>
            <w:tcW w:w="3118" w:type="dxa"/>
          </w:tcPr>
          <w:p w14:paraId="4339975A" w14:textId="77777777" w:rsidR="003277D7" w:rsidRDefault="0047486A">
            <w:pPr>
              <w:spacing w:after="20" w:line="240" w:lineRule="auto"/>
            </w:pPr>
            <w:r>
              <w:rPr>
                <w:sz w:val="17"/>
              </w:rPr>
              <w:t xml:space="preserve">③ </w:t>
            </w:r>
            <w:r>
              <w:rPr>
                <w:sz w:val="17"/>
              </w:rPr>
              <w:t>智能体协同层</w:t>
            </w:r>
          </w:p>
        </w:tc>
        <w:tc>
          <w:tcPr>
            <w:tcW w:w="3118" w:type="dxa"/>
          </w:tcPr>
          <w:p w14:paraId="13703D14" w14:textId="77777777" w:rsidR="003277D7" w:rsidRDefault="0047486A">
            <w:pPr>
              <w:spacing w:after="20" w:line="240" w:lineRule="auto"/>
            </w:pPr>
            <w:r>
              <w:rPr>
                <w:sz w:val="17"/>
              </w:rPr>
              <w:t>承载全部智能体角色与其协同逻辑，是系统的核心决策层</w:t>
            </w:r>
          </w:p>
        </w:tc>
        <w:tc>
          <w:tcPr>
            <w:tcW w:w="3118" w:type="dxa"/>
          </w:tcPr>
          <w:p w14:paraId="53E3D286" w14:textId="77777777" w:rsidR="003277D7" w:rsidRDefault="0047486A">
            <w:pPr>
              <w:spacing w:after="20" w:line="240" w:lineRule="auto"/>
            </w:pPr>
            <w:r>
              <w:rPr>
                <w:sz w:val="17"/>
              </w:rPr>
              <w:t xml:space="preserve">AG1 </w:t>
            </w:r>
            <w:r>
              <w:rPr>
                <w:sz w:val="17"/>
              </w:rPr>
              <w:t>至</w:t>
            </w:r>
            <w:r>
              <w:rPr>
                <w:sz w:val="17"/>
              </w:rPr>
              <w:t xml:space="preserve"> AG9 </w:t>
            </w:r>
            <w:r>
              <w:rPr>
                <w:sz w:val="17"/>
              </w:rPr>
              <w:t>共</w:t>
            </w:r>
            <w:r>
              <w:rPr>
                <w:sz w:val="17"/>
              </w:rPr>
              <w:t xml:space="preserve"> 9 </w:t>
            </w:r>
            <w:r>
              <w:rPr>
                <w:sz w:val="17"/>
              </w:rPr>
              <w:t>个智能体、编排引擎、消息总线、共享记忆</w:t>
            </w:r>
          </w:p>
        </w:tc>
      </w:tr>
      <w:tr w:rsidR="003277D7" w14:paraId="2CAFC66A" w14:textId="77777777">
        <w:trPr>
          <w:jc w:val="center"/>
        </w:trPr>
        <w:tc>
          <w:tcPr>
            <w:tcW w:w="3118" w:type="dxa"/>
          </w:tcPr>
          <w:p w14:paraId="19E47A81" w14:textId="77777777" w:rsidR="003277D7" w:rsidRDefault="0047486A">
            <w:pPr>
              <w:spacing w:after="20" w:line="240" w:lineRule="auto"/>
            </w:pPr>
            <w:r>
              <w:rPr>
                <w:sz w:val="17"/>
              </w:rPr>
              <w:t xml:space="preserve">④ </w:t>
            </w:r>
            <w:r>
              <w:rPr>
                <w:sz w:val="17"/>
              </w:rPr>
              <w:t>能力支撑层</w:t>
            </w:r>
          </w:p>
        </w:tc>
        <w:tc>
          <w:tcPr>
            <w:tcW w:w="3118" w:type="dxa"/>
          </w:tcPr>
          <w:p w14:paraId="6D3C6D5E" w14:textId="77777777" w:rsidR="003277D7" w:rsidRDefault="0047486A">
            <w:pPr>
              <w:spacing w:after="20" w:line="240" w:lineRule="auto"/>
            </w:pPr>
            <w:r>
              <w:rPr>
                <w:sz w:val="17"/>
              </w:rPr>
              <w:t>为大模型调用与多模态处理提供统一封装，屏蔽外部服务差异</w:t>
            </w:r>
          </w:p>
        </w:tc>
        <w:tc>
          <w:tcPr>
            <w:tcW w:w="3118" w:type="dxa"/>
          </w:tcPr>
          <w:p w14:paraId="423CAC6E" w14:textId="77777777" w:rsidR="003277D7" w:rsidRDefault="0047486A">
            <w:pPr>
              <w:spacing w:after="20" w:line="240" w:lineRule="auto"/>
            </w:pPr>
            <w:r>
              <w:rPr>
                <w:sz w:val="17"/>
              </w:rPr>
              <w:t>大模型推理网关、多模态生成引擎、向量检索引擎、</w:t>
            </w:r>
            <w:r>
              <w:rPr>
                <w:sz w:val="17"/>
              </w:rPr>
              <w:t xml:space="preserve">OCR </w:t>
            </w:r>
            <w:r>
              <w:rPr>
                <w:sz w:val="17"/>
              </w:rPr>
              <w:t>与语音识别、学科知识图谱</w:t>
            </w:r>
          </w:p>
        </w:tc>
      </w:tr>
      <w:tr w:rsidR="003277D7" w14:paraId="41EB11D8" w14:textId="77777777">
        <w:trPr>
          <w:jc w:val="center"/>
        </w:trPr>
        <w:tc>
          <w:tcPr>
            <w:tcW w:w="3118" w:type="dxa"/>
          </w:tcPr>
          <w:p w14:paraId="6E5B8ACD" w14:textId="77777777" w:rsidR="003277D7" w:rsidRDefault="0047486A">
            <w:pPr>
              <w:spacing w:after="20" w:line="240" w:lineRule="auto"/>
            </w:pPr>
            <w:r>
              <w:rPr>
                <w:sz w:val="17"/>
              </w:rPr>
              <w:t xml:space="preserve">⑤ </w:t>
            </w:r>
            <w:r>
              <w:rPr>
                <w:sz w:val="17"/>
              </w:rPr>
              <w:t>数据层</w:t>
            </w:r>
          </w:p>
        </w:tc>
        <w:tc>
          <w:tcPr>
            <w:tcW w:w="3118" w:type="dxa"/>
          </w:tcPr>
          <w:p w14:paraId="48E8C073" w14:textId="77777777" w:rsidR="003277D7" w:rsidRDefault="0047486A">
            <w:pPr>
              <w:spacing w:after="20" w:line="240" w:lineRule="auto"/>
            </w:pPr>
            <w:r>
              <w:rPr>
                <w:sz w:val="17"/>
              </w:rPr>
              <w:t>负责数据的持久化存储与访问</w:t>
            </w:r>
          </w:p>
        </w:tc>
        <w:tc>
          <w:tcPr>
            <w:tcW w:w="3118" w:type="dxa"/>
          </w:tcPr>
          <w:p w14:paraId="242BDDDC" w14:textId="77777777" w:rsidR="003277D7" w:rsidRDefault="0047486A">
            <w:pPr>
              <w:spacing w:after="20" w:line="240" w:lineRule="auto"/>
            </w:pPr>
            <w:r>
              <w:rPr>
                <w:sz w:val="17"/>
              </w:rPr>
              <w:t>用户与画像库、学习资源库、学习行为库、题库与知识库、日志与审计库</w:t>
            </w:r>
          </w:p>
        </w:tc>
      </w:tr>
    </w:tbl>
    <w:p w14:paraId="72186BE6" w14:textId="77777777" w:rsidR="003277D7" w:rsidRDefault="003277D7">
      <w:pPr>
        <w:spacing w:after="0" w:line="240" w:lineRule="auto"/>
      </w:pPr>
    </w:p>
    <w:p w14:paraId="2DF04DFE" w14:textId="77777777" w:rsidR="003277D7" w:rsidRDefault="0047486A">
      <w:pPr>
        <w:pBdr>
          <w:left w:val="single" w:sz="18" w:space="6" w:color="6C4DE6"/>
        </w:pBdr>
        <w:shd w:val="clear" w:color="auto" w:fill="F6F4FF"/>
        <w:spacing w:before="80" w:after="100" w:line="276" w:lineRule="auto"/>
        <w:ind w:left="283" w:right="170"/>
      </w:pPr>
      <w:r>
        <w:lastRenderedPageBreak/>
        <w:t>设计要点：智能体协同层与能力支撑层严格分离，使智能体不必关心具体调用的是哪一个模型服务，也为模型服务切换与失败降级提供了统一切入点。</w:t>
      </w:r>
    </w:p>
    <w:p w14:paraId="76ECD16D" w14:textId="77777777" w:rsidR="003277D7" w:rsidRDefault="0047486A">
      <w:pPr>
        <w:pStyle w:val="21"/>
      </w:pPr>
      <w:bookmarkStart w:id="19" w:name="_Toc240663242"/>
      <w:r>
        <w:t xml:space="preserve">3.5 </w:t>
      </w:r>
      <w:r>
        <w:t>多智能体协同拓扑</w:t>
      </w:r>
      <w:bookmarkEnd w:id="19"/>
    </w:p>
    <w:p w14:paraId="762B3FBA" w14:textId="77777777" w:rsidR="003277D7" w:rsidRDefault="0047486A">
      <w:pPr>
        <w:keepNext/>
        <w:spacing w:before="80" w:after="40" w:line="240" w:lineRule="auto"/>
        <w:jc w:val="center"/>
      </w:pPr>
      <w:r>
        <w:rPr>
          <w:noProof/>
        </w:rPr>
        <w:drawing>
          <wp:inline distT="0" distB="0" distL="0" distR="0" wp14:anchorId="7FC11B16" wp14:editId="2E390D1C">
            <wp:extent cx="5400000" cy="208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多智能体协同拓扑图.png"/>
                    <pic:cNvPicPr/>
                  </pic:nvPicPr>
                  <pic:blipFill>
                    <a:blip r:embed="rId9"/>
                    <a:stretch>
                      <a:fillRect/>
                    </a:stretch>
                  </pic:blipFill>
                  <pic:spPr>
                    <a:xfrm>
                      <a:off x="0" y="0"/>
                      <a:ext cx="5400000" cy="2082000"/>
                    </a:xfrm>
                    <a:prstGeom prst="rect">
                      <a:avLst/>
                    </a:prstGeom>
                  </pic:spPr>
                </pic:pic>
              </a:graphicData>
            </a:graphic>
          </wp:inline>
        </w:drawing>
      </w:r>
    </w:p>
    <w:p w14:paraId="7438A998" w14:textId="77777777" w:rsidR="003277D7" w:rsidRDefault="0047486A">
      <w:pPr>
        <w:spacing w:after="160" w:line="240" w:lineRule="auto"/>
        <w:jc w:val="center"/>
      </w:pPr>
      <w:r>
        <w:rPr>
          <w:rFonts w:eastAsia="黑体"/>
          <w:b/>
          <w:sz w:val="18"/>
        </w:rPr>
        <w:t>图</w:t>
      </w:r>
      <w:r>
        <w:rPr>
          <w:rFonts w:eastAsia="黑体"/>
          <w:b/>
          <w:sz w:val="18"/>
        </w:rPr>
        <w:t xml:space="preserve">3-2 </w:t>
      </w:r>
      <w:r>
        <w:rPr>
          <w:rFonts w:eastAsia="黑体"/>
          <w:b/>
          <w:sz w:val="18"/>
        </w:rPr>
        <w:t>多智能体协同拓扑图</w:t>
      </w:r>
    </w:p>
    <w:p w14:paraId="3CCF2321" w14:textId="77777777" w:rsidR="003277D7" w:rsidRDefault="0047486A">
      <w:pPr>
        <w:ind w:firstLine="420"/>
      </w:pPr>
      <w:r>
        <w:t>协同拓扑体现以下要点：</w:t>
      </w:r>
    </w:p>
    <w:p w14:paraId="71838D04" w14:textId="77777777" w:rsidR="003277D7" w:rsidRDefault="0047486A">
      <w:pPr>
        <w:pStyle w:val="a0"/>
      </w:pPr>
      <w:r>
        <w:t xml:space="preserve">AG1 </w:t>
      </w:r>
      <w:r>
        <w:t>位于拓扑中心，是所有用户请求的统一入口与任务出口，其余智能体不直接面向用户；</w:t>
      </w:r>
    </w:p>
    <w:p w14:paraId="5EC5BF19" w14:textId="77777777" w:rsidR="003277D7" w:rsidRDefault="0047486A">
      <w:pPr>
        <w:pStyle w:val="a0"/>
      </w:pPr>
      <w:r>
        <w:t xml:space="preserve">AG9 </w:t>
      </w:r>
      <w:r>
        <w:t>作为共享记忆枢纽，与其余</w:t>
      </w:r>
      <w:r>
        <w:t xml:space="preserve"> 8 </w:t>
      </w:r>
      <w:r>
        <w:t>个智能体均为双向连接，承担检索与写入两类操作；</w:t>
      </w:r>
    </w:p>
    <w:p w14:paraId="63410A9B" w14:textId="77777777" w:rsidR="003277D7" w:rsidRDefault="0047486A">
      <w:pPr>
        <w:pStyle w:val="a0"/>
      </w:pPr>
      <w:r>
        <w:t xml:space="preserve">AG5 </w:t>
      </w:r>
      <w:r>
        <w:t>与</w:t>
      </w:r>
      <w:r>
        <w:t xml:space="preserve"> AG6 </w:t>
      </w:r>
      <w:r>
        <w:t>之间形成</w:t>
      </w:r>
      <w:r>
        <w:t>"</w:t>
      </w:r>
      <w:r>
        <w:t>生成</w:t>
      </w:r>
      <w:r>
        <w:t>—</w:t>
      </w:r>
      <w:r>
        <w:t>审核</w:t>
      </w:r>
      <w:r>
        <w:t>—</w:t>
      </w:r>
      <w:r>
        <w:t>回修</w:t>
      </w:r>
      <w:r>
        <w:t>"</w:t>
      </w:r>
      <w:r>
        <w:t>的闭环，保证资源质量；</w:t>
      </w:r>
    </w:p>
    <w:p w14:paraId="5140C50F" w14:textId="77777777" w:rsidR="003277D7" w:rsidRDefault="0047486A">
      <w:pPr>
        <w:pStyle w:val="a0"/>
      </w:pPr>
      <w:r>
        <w:t xml:space="preserve">AG8 </w:t>
      </w:r>
      <w:r>
        <w:t>的评估结论反向作用于</w:t>
      </w:r>
      <w:r>
        <w:t xml:space="preserve"> AG3</w:t>
      </w:r>
      <w:r>
        <w:t>、</w:t>
      </w:r>
      <w:r>
        <w:t>AG4</w:t>
      </w:r>
      <w:r>
        <w:t>、</w:t>
      </w:r>
      <w:r>
        <w:t>AG5</w:t>
      </w:r>
      <w:r>
        <w:t>，使学习方案能够随评估结果动态优化；</w:t>
      </w:r>
    </w:p>
    <w:p w14:paraId="3CD4A7BE" w14:textId="77777777" w:rsidR="003277D7" w:rsidRDefault="0047486A">
      <w:pPr>
        <w:pStyle w:val="a0"/>
      </w:pPr>
      <w:r>
        <w:t xml:space="preserve">AG3 </w:t>
      </w:r>
      <w:r>
        <w:t>识别出的薄弱知识点同时流向</w:t>
      </w:r>
      <w:r>
        <w:t xml:space="preserve"> AG2 </w:t>
      </w:r>
      <w:r>
        <w:t>与</w:t>
      </w:r>
      <w:r>
        <w:t xml:space="preserve"> AG4</w:t>
      </w:r>
      <w:r>
        <w:t>，分别用于画像更新与路径调整。</w:t>
      </w:r>
    </w:p>
    <w:p w14:paraId="4533EEF4" w14:textId="77777777" w:rsidR="003277D7" w:rsidRDefault="0047486A">
      <w:pPr>
        <w:pStyle w:val="21"/>
      </w:pPr>
      <w:bookmarkStart w:id="20" w:name="_Toc240663243"/>
      <w:r>
        <w:t xml:space="preserve">3.6 </w:t>
      </w:r>
      <w:r>
        <w:t>技术选型说明</w:t>
      </w:r>
      <w:bookmarkEnd w:id="20"/>
    </w:p>
    <w:p w14:paraId="7462D2B1" w14:textId="77777777" w:rsidR="003277D7" w:rsidRDefault="0047486A">
      <w:pPr>
        <w:keepNext/>
        <w:spacing w:before="80" w:after="40"/>
        <w:jc w:val="center"/>
      </w:pPr>
      <w:r>
        <w:rPr>
          <w:rFonts w:eastAsia="黑体"/>
          <w:b/>
          <w:sz w:val="18"/>
        </w:rPr>
        <w:t>表</w:t>
      </w:r>
      <w:r>
        <w:rPr>
          <w:rFonts w:eastAsia="黑体"/>
          <w:b/>
          <w:sz w:val="18"/>
        </w:rPr>
        <w:t xml:space="preserve">3-4 </w:t>
      </w:r>
      <w:r>
        <w:rPr>
          <w:rFonts w:eastAsia="黑体"/>
          <w:b/>
          <w:sz w:val="18"/>
        </w:rPr>
        <w:t>技术选型建议</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393"/>
        <w:gridCol w:w="2393"/>
        <w:gridCol w:w="4568"/>
      </w:tblGrid>
      <w:tr w:rsidR="003277D7" w14:paraId="5B311800" w14:textId="77777777">
        <w:trPr>
          <w:jc w:val="center"/>
        </w:trPr>
        <w:tc>
          <w:tcPr>
            <w:tcW w:w="2393" w:type="dxa"/>
            <w:shd w:val="clear" w:color="auto" w:fill="EDE8FF"/>
          </w:tcPr>
          <w:p w14:paraId="0E39B828" w14:textId="77777777" w:rsidR="003277D7" w:rsidRDefault="0047486A">
            <w:pPr>
              <w:spacing w:after="20" w:line="240" w:lineRule="auto"/>
              <w:jc w:val="center"/>
            </w:pPr>
            <w:r>
              <w:rPr>
                <w:rFonts w:eastAsia="黑体"/>
                <w:b/>
                <w:sz w:val="17"/>
              </w:rPr>
              <w:t>层次</w:t>
            </w:r>
          </w:p>
        </w:tc>
        <w:tc>
          <w:tcPr>
            <w:tcW w:w="2393" w:type="dxa"/>
            <w:shd w:val="clear" w:color="auto" w:fill="EDE8FF"/>
          </w:tcPr>
          <w:p w14:paraId="575A80B7" w14:textId="77777777" w:rsidR="003277D7" w:rsidRDefault="0047486A">
            <w:pPr>
              <w:spacing w:after="20" w:line="240" w:lineRule="auto"/>
              <w:jc w:val="center"/>
            </w:pPr>
            <w:r>
              <w:rPr>
                <w:rFonts w:eastAsia="黑体"/>
                <w:b/>
                <w:sz w:val="17"/>
              </w:rPr>
              <w:t>选型方向</w:t>
            </w:r>
          </w:p>
        </w:tc>
        <w:tc>
          <w:tcPr>
            <w:tcW w:w="4568" w:type="dxa"/>
            <w:shd w:val="clear" w:color="auto" w:fill="EDE8FF"/>
          </w:tcPr>
          <w:p w14:paraId="4608D06F" w14:textId="77777777" w:rsidR="003277D7" w:rsidRDefault="0047486A">
            <w:pPr>
              <w:spacing w:after="20" w:line="240" w:lineRule="auto"/>
              <w:jc w:val="center"/>
            </w:pPr>
            <w:r>
              <w:rPr>
                <w:rFonts w:eastAsia="黑体"/>
                <w:b/>
                <w:sz w:val="17"/>
              </w:rPr>
              <w:t>说明</w:t>
            </w:r>
          </w:p>
        </w:tc>
      </w:tr>
      <w:tr w:rsidR="003277D7" w14:paraId="70C90F49" w14:textId="77777777">
        <w:trPr>
          <w:jc w:val="center"/>
        </w:trPr>
        <w:tc>
          <w:tcPr>
            <w:tcW w:w="2393" w:type="dxa"/>
          </w:tcPr>
          <w:p w14:paraId="0572A480" w14:textId="77777777" w:rsidR="003277D7" w:rsidRDefault="0047486A">
            <w:pPr>
              <w:spacing w:after="20" w:line="240" w:lineRule="auto"/>
            </w:pPr>
            <w:r>
              <w:rPr>
                <w:sz w:val="17"/>
              </w:rPr>
              <w:t>前端</w:t>
            </w:r>
          </w:p>
        </w:tc>
        <w:tc>
          <w:tcPr>
            <w:tcW w:w="2393" w:type="dxa"/>
          </w:tcPr>
          <w:p w14:paraId="1A1D7694" w14:textId="77777777" w:rsidR="003277D7" w:rsidRDefault="0047486A">
            <w:pPr>
              <w:spacing w:after="20" w:line="240" w:lineRule="auto"/>
            </w:pPr>
            <w:r>
              <w:rPr>
                <w:sz w:val="17"/>
              </w:rPr>
              <w:t>主流单页应用框架</w:t>
            </w:r>
          </w:p>
        </w:tc>
        <w:tc>
          <w:tcPr>
            <w:tcW w:w="4568" w:type="dxa"/>
          </w:tcPr>
          <w:p w14:paraId="775AC874" w14:textId="77777777" w:rsidR="003277D7" w:rsidRDefault="0047486A">
            <w:pPr>
              <w:spacing w:after="20" w:line="240" w:lineRule="auto"/>
            </w:pPr>
            <w:r>
              <w:rPr>
                <w:sz w:val="17"/>
              </w:rPr>
              <w:t>需支持流式输出展示、图表可视化与文件上传</w:t>
            </w:r>
          </w:p>
        </w:tc>
      </w:tr>
      <w:tr w:rsidR="003277D7" w14:paraId="75AC48DB" w14:textId="77777777">
        <w:trPr>
          <w:jc w:val="center"/>
        </w:trPr>
        <w:tc>
          <w:tcPr>
            <w:tcW w:w="2393" w:type="dxa"/>
          </w:tcPr>
          <w:p w14:paraId="6C5C5B2D" w14:textId="77777777" w:rsidR="003277D7" w:rsidRDefault="0047486A">
            <w:pPr>
              <w:spacing w:after="20" w:line="240" w:lineRule="auto"/>
            </w:pPr>
            <w:r>
              <w:rPr>
                <w:sz w:val="17"/>
              </w:rPr>
              <w:t>后端服务</w:t>
            </w:r>
          </w:p>
        </w:tc>
        <w:tc>
          <w:tcPr>
            <w:tcW w:w="2393" w:type="dxa"/>
          </w:tcPr>
          <w:p w14:paraId="2E22D0B3" w14:textId="77777777" w:rsidR="003277D7" w:rsidRDefault="0047486A">
            <w:pPr>
              <w:spacing w:after="20" w:line="240" w:lineRule="auto"/>
            </w:pPr>
            <w:r>
              <w:rPr>
                <w:sz w:val="17"/>
              </w:rPr>
              <w:t>主流</w:t>
            </w:r>
            <w:r>
              <w:rPr>
                <w:sz w:val="17"/>
              </w:rPr>
              <w:t xml:space="preserve"> Web </w:t>
            </w:r>
            <w:r>
              <w:rPr>
                <w:sz w:val="17"/>
              </w:rPr>
              <w:t>应用框架</w:t>
            </w:r>
            <w:r>
              <w:rPr>
                <w:sz w:val="17"/>
              </w:rPr>
              <w:t xml:space="preserve"> + </w:t>
            </w:r>
            <w:r>
              <w:rPr>
                <w:sz w:val="17"/>
              </w:rPr>
              <w:t>关系型数据库</w:t>
            </w:r>
          </w:p>
        </w:tc>
        <w:tc>
          <w:tcPr>
            <w:tcW w:w="4568" w:type="dxa"/>
          </w:tcPr>
          <w:p w14:paraId="08AD268B" w14:textId="77777777" w:rsidR="003277D7" w:rsidRDefault="0047486A">
            <w:pPr>
              <w:spacing w:after="20" w:line="240" w:lineRule="auto"/>
            </w:pPr>
            <w:r>
              <w:rPr>
                <w:sz w:val="17"/>
              </w:rPr>
              <w:t>提供业务接口与事务能力</w:t>
            </w:r>
          </w:p>
        </w:tc>
      </w:tr>
      <w:tr w:rsidR="003277D7" w14:paraId="0293BE2D" w14:textId="77777777">
        <w:trPr>
          <w:jc w:val="center"/>
        </w:trPr>
        <w:tc>
          <w:tcPr>
            <w:tcW w:w="2393" w:type="dxa"/>
          </w:tcPr>
          <w:p w14:paraId="6D73F9C2" w14:textId="77777777" w:rsidR="003277D7" w:rsidRDefault="0047486A">
            <w:pPr>
              <w:spacing w:after="20" w:line="240" w:lineRule="auto"/>
            </w:pPr>
            <w:r>
              <w:rPr>
                <w:sz w:val="17"/>
              </w:rPr>
              <w:t>智能体编排</w:t>
            </w:r>
          </w:p>
        </w:tc>
        <w:tc>
          <w:tcPr>
            <w:tcW w:w="2393" w:type="dxa"/>
          </w:tcPr>
          <w:p w14:paraId="15417F97" w14:textId="77777777" w:rsidR="003277D7" w:rsidRDefault="0047486A">
            <w:pPr>
              <w:spacing w:after="20" w:line="240" w:lineRule="auto"/>
            </w:pPr>
            <w:r>
              <w:rPr>
                <w:sz w:val="17"/>
              </w:rPr>
              <w:t>自研编排引擎或成熟智能体框架</w:t>
            </w:r>
          </w:p>
        </w:tc>
        <w:tc>
          <w:tcPr>
            <w:tcW w:w="4568" w:type="dxa"/>
          </w:tcPr>
          <w:p w14:paraId="0CC87DEE" w14:textId="77777777" w:rsidR="003277D7" w:rsidRDefault="0047486A">
            <w:pPr>
              <w:spacing w:after="20" w:line="240" w:lineRule="auto"/>
            </w:pPr>
            <w:r>
              <w:rPr>
                <w:sz w:val="17"/>
              </w:rPr>
              <w:t>需支持任务分解、并行调度与状态追踪</w:t>
            </w:r>
          </w:p>
        </w:tc>
      </w:tr>
      <w:tr w:rsidR="003277D7" w14:paraId="01F732A2" w14:textId="77777777">
        <w:trPr>
          <w:jc w:val="center"/>
        </w:trPr>
        <w:tc>
          <w:tcPr>
            <w:tcW w:w="2393" w:type="dxa"/>
          </w:tcPr>
          <w:p w14:paraId="78F365FD" w14:textId="77777777" w:rsidR="003277D7" w:rsidRDefault="0047486A">
            <w:pPr>
              <w:spacing w:after="20" w:line="240" w:lineRule="auto"/>
            </w:pPr>
            <w:r>
              <w:rPr>
                <w:sz w:val="17"/>
              </w:rPr>
              <w:t>向量检索</w:t>
            </w:r>
          </w:p>
        </w:tc>
        <w:tc>
          <w:tcPr>
            <w:tcW w:w="2393" w:type="dxa"/>
          </w:tcPr>
          <w:p w14:paraId="2C9C8A1C" w14:textId="77777777" w:rsidR="003277D7" w:rsidRDefault="0047486A">
            <w:pPr>
              <w:spacing w:after="20" w:line="240" w:lineRule="auto"/>
            </w:pPr>
            <w:r>
              <w:rPr>
                <w:sz w:val="17"/>
              </w:rPr>
              <w:t>向量数据库</w:t>
            </w:r>
            <w:r>
              <w:rPr>
                <w:sz w:val="17"/>
              </w:rPr>
              <w:t xml:space="preserve"> + </w:t>
            </w:r>
            <w:r>
              <w:rPr>
                <w:sz w:val="17"/>
              </w:rPr>
              <w:t>嵌入模型</w:t>
            </w:r>
          </w:p>
        </w:tc>
        <w:tc>
          <w:tcPr>
            <w:tcW w:w="4568" w:type="dxa"/>
          </w:tcPr>
          <w:p w14:paraId="0C6B0DA5" w14:textId="77777777" w:rsidR="003277D7" w:rsidRDefault="0047486A">
            <w:pPr>
              <w:spacing w:after="20" w:line="240" w:lineRule="auto"/>
            </w:pPr>
            <w:r>
              <w:rPr>
                <w:sz w:val="17"/>
              </w:rPr>
              <w:t>支撑</w:t>
            </w:r>
            <w:r>
              <w:rPr>
                <w:sz w:val="17"/>
              </w:rPr>
              <w:t xml:space="preserve"> RAG </w:t>
            </w:r>
            <w:r>
              <w:rPr>
                <w:sz w:val="17"/>
              </w:rPr>
              <w:t>检索与资源语义召回</w:t>
            </w:r>
          </w:p>
        </w:tc>
      </w:tr>
      <w:tr w:rsidR="003277D7" w14:paraId="724AF67B" w14:textId="77777777">
        <w:trPr>
          <w:jc w:val="center"/>
        </w:trPr>
        <w:tc>
          <w:tcPr>
            <w:tcW w:w="2393" w:type="dxa"/>
          </w:tcPr>
          <w:p w14:paraId="035E3378" w14:textId="77777777" w:rsidR="003277D7" w:rsidRDefault="0047486A">
            <w:pPr>
              <w:spacing w:after="20" w:line="240" w:lineRule="auto"/>
            </w:pPr>
            <w:r>
              <w:rPr>
                <w:sz w:val="17"/>
              </w:rPr>
              <w:t>大模型接入</w:t>
            </w:r>
          </w:p>
        </w:tc>
        <w:tc>
          <w:tcPr>
            <w:tcW w:w="2393" w:type="dxa"/>
          </w:tcPr>
          <w:p w14:paraId="4FE92211" w14:textId="77777777" w:rsidR="003277D7" w:rsidRDefault="0047486A">
            <w:pPr>
              <w:spacing w:after="20" w:line="240" w:lineRule="auto"/>
            </w:pPr>
            <w:r>
              <w:rPr>
                <w:sz w:val="17"/>
              </w:rPr>
              <w:t>统一推理网关</w:t>
            </w:r>
            <w:r>
              <w:rPr>
                <w:sz w:val="17"/>
              </w:rPr>
              <w:t xml:space="preserve"> + </w:t>
            </w:r>
            <w:r>
              <w:rPr>
                <w:sz w:val="17"/>
              </w:rPr>
              <w:t>多模型适配</w:t>
            </w:r>
          </w:p>
        </w:tc>
        <w:tc>
          <w:tcPr>
            <w:tcW w:w="4568" w:type="dxa"/>
          </w:tcPr>
          <w:p w14:paraId="3DCCBBBC" w14:textId="77777777" w:rsidR="003277D7" w:rsidRDefault="0047486A">
            <w:pPr>
              <w:spacing w:after="20" w:line="240" w:lineRule="auto"/>
            </w:pPr>
            <w:r>
              <w:rPr>
                <w:sz w:val="17"/>
              </w:rPr>
              <w:t>支持多模型切换、限流、缓存与失败降级</w:t>
            </w:r>
          </w:p>
        </w:tc>
      </w:tr>
      <w:tr w:rsidR="003277D7" w14:paraId="0D56A9EB" w14:textId="77777777">
        <w:trPr>
          <w:jc w:val="center"/>
        </w:trPr>
        <w:tc>
          <w:tcPr>
            <w:tcW w:w="2393" w:type="dxa"/>
          </w:tcPr>
          <w:p w14:paraId="40DECF0F" w14:textId="77777777" w:rsidR="003277D7" w:rsidRDefault="0047486A">
            <w:pPr>
              <w:spacing w:after="20" w:line="240" w:lineRule="auto"/>
            </w:pPr>
            <w:r>
              <w:rPr>
                <w:sz w:val="17"/>
              </w:rPr>
              <w:t>多模态生成</w:t>
            </w:r>
          </w:p>
        </w:tc>
        <w:tc>
          <w:tcPr>
            <w:tcW w:w="2393" w:type="dxa"/>
          </w:tcPr>
          <w:p w14:paraId="3EBA4E63" w14:textId="77777777" w:rsidR="003277D7" w:rsidRDefault="0047486A">
            <w:pPr>
              <w:spacing w:after="20" w:line="240" w:lineRule="auto"/>
            </w:pPr>
            <w:r>
              <w:rPr>
                <w:sz w:val="17"/>
              </w:rPr>
              <w:t>图像</w:t>
            </w:r>
            <w:r>
              <w:rPr>
                <w:sz w:val="17"/>
              </w:rPr>
              <w:t xml:space="preserve"> / </w:t>
            </w:r>
            <w:r>
              <w:rPr>
                <w:sz w:val="17"/>
              </w:rPr>
              <w:t>语音</w:t>
            </w:r>
            <w:r>
              <w:rPr>
                <w:sz w:val="17"/>
              </w:rPr>
              <w:t xml:space="preserve"> / </w:t>
            </w:r>
            <w:r>
              <w:rPr>
                <w:sz w:val="17"/>
              </w:rPr>
              <w:t>视频生成服务</w:t>
            </w:r>
          </w:p>
        </w:tc>
        <w:tc>
          <w:tcPr>
            <w:tcW w:w="4568" w:type="dxa"/>
          </w:tcPr>
          <w:p w14:paraId="0C5E00F0" w14:textId="77777777" w:rsidR="003277D7" w:rsidRDefault="0047486A">
            <w:pPr>
              <w:spacing w:after="20" w:line="240" w:lineRule="auto"/>
            </w:pPr>
            <w:r>
              <w:rPr>
                <w:sz w:val="17"/>
              </w:rPr>
              <w:t>支撑图解说明与教学短视频资源生成</w:t>
            </w:r>
          </w:p>
        </w:tc>
      </w:tr>
      <w:tr w:rsidR="003277D7" w14:paraId="3AB79FCC" w14:textId="77777777">
        <w:trPr>
          <w:jc w:val="center"/>
        </w:trPr>
        <w:tc>
          <w:tcPr>
            <w:tcW w:w="2393" w:type="dxa"/>
          </w:tcPr>
          <w:p w14:paraId="50C14EB9" w14:textId="77777777" w:rsidR="003277D7" w:rsidRDefault="0047486A">
            <w:pPr>
              <w:spacing w:after="20" w:line="240" w:lineRule="auto"/>
            </w:pPr>
            <w:r>
              <w:rPr>
                <w:sz w:val="17"/>
              </w:rPr>
              <w:t>部署方式</w:t>
            </w:r>
          </w:p>
        </w:tc>
        <w:tc>
          <w:tcPr>
            <w:tcW w:w="2393" w:type="dxa"/>
          </w:tcPr>
          <w:p w14:paraId="22F5EB72" w14:textId="77777777" w:rsidR="003277D7" w:rsidRDefault="0047486A">
            <w:pPr>
              <w:spacing w:after="20" w:line="240" w:lineRule="auto"/>
            </w:pPr>
            <w:r>
              <w:rPr>
                <w:sz w:val="17"/>
              </w:rPr>
              <w:t>容器化部署</w:t>
            </w:r>
          </w:p>
        </w:tc>
        <w:tc>
          <w:tcPr>
            <w:tcW w:w="4568" w:type="dxa"/>
          </w:tcPr>
          <w:p w14:paraId="4F563EE4" w14:textId="77777777" w:rsidR="003277D7" w:rsidRDefault="0047486A">
            <w:pPr>
              <w:spacing w:after="20" w:line="240" w:lineRule="auto"/>
            </w:pPr>
            <w:r>
              <w:rPr>
                <w:sz w:val="17"/>
              </w:rPr>
              <w:t>便于环境一致性与后续扩展</w:t>
            </w:r>
          </w:p>
        </w:tc>
      </w:tr>
    </w:tbl>
    <w:p w14:paraId="317A2F53" w14:textId="77777777" w:rsidR="003277D7" w:rsidRDefault="003277D7">
      <w:pPr>
        <w:spacing w:after="0" w:line="240" w:lineRule="auto"/>
      </w:pPr>
    </w:p>
    <w:p w14:paraId="3776514E" w14:textId="77777777" w:rsidR="003277D7" w:rsidRDefault="0047486A">
      <w:pPr>
        <w:pStyle w:val="1"/>
        <w:pageBreakBefore/>
      </w:pPr>
      <w:bookmarkStart w:id="21" w:name="_Toc240663244"/>
      <w:r>
        <w:lastRenderedPageBreak/>
        <w:t xml:space="preserve">4 </w:t>
      </w:r>
      <w:r>
        <w:t>功能需求</w:t>
      </w:r>
      <w:bookmarkEnd w:id="21"/>
    </w:p>
    <w:p w14:paraId="5119E21F" w14:textId="77777777" w:rsidR="003277D7" w:rsidRDefault="0047486A">
      <w:pPr>
        <w:pStyle w:val="21"/>
      </w:pPr>
      <w:bookmarkStart w:id="22" w:name="_Toc240663245"/>
      <w:r>
        <w:t xml:space="preserve">4.1 </w:t>
      </w:r>
      <w:r>
        <w:t>功能模块划分</w:t>
      </w:r>
      <w:bookmarkEnd w:id="22"/>
    </w:p>
    <w:p w14:paraId="69048F5C" w14:textId="77777777" w:rsidR="003277D7" w:rsidRDefault="0047486A">
      <w:pPr>
        <w:ind w:firstLine="420"/>
      </w:pPr>
      <w:r>
        <w:t>依据第</w:t>
      </w:r>
      <w:r>
        <w:t xml:space="preserve"> 2 </w:t>
      </w:r>
      <w:r>
        <w:t>章的功能概述，系统划分为</w:t>
      </w:r>
      <w:r>
        <w:t xml:space="preserve"> 9 </w:t>
      </w:r>
      <w:r>
        <w:t>个功能模块，编号</w:t>
      </w:r>
      <w:r>
        <w:t xml:space="preserve"> M1 </w:t>
      </w:r>
      <w:r>
        <w:t>至</w:t>
      </w:r>
      <w:r>
        <w:t xml:space="preserve"> M9</w:t>
      </w:r>
      <w:r>
        <w:t>。</w:t>
      </w:r>
    </w:p>
    <w:p w14:paraId="6EFC9CED" w14:textId="77777777" w:rsidR="003277D7" w:rsidRDefault="0047486A">
      <w:pPr>
        <w:keepNext/>
        <w:spacing w:before="80" w:after="40"/>
        <w:jc w:val="center"/>
      </w:pPr>
      <w:r>
        <w:rPr>
          <w:rFonts w:eastAsia="黑体"/>
          <w:b/>
          <w:sz w:val="18"/>
        </w:rPr>
        <w:t>表</w:t>
      </w:r>
      <w:r>
        <w:rPr>
          <w:rFonts w:eastAsia="黑体"/>
          <w:b/>
          <w:sz w:val="18"/>
        </w:rPr>
        <w:t xml:space="preserve">4-1 </w:t>
      </w:r>
      <w:r>
        <w:rPr>
          <w:rFonts w:eastAsia="黑体"/>
          <w:b/>
          <w:sz w:val="18"/>
        </w:rPr>
        <w:t>功能模块划分与职责</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091"/>
        <w:gridCol w:w="1559"/>
        <w:gridCol w:w="3274"/>
        <w:gridCol w:w="1715"/>
        <w:gridCol w:w="1715"/>
      </w:tblGrid>
      <w:tr w:rsidR="003277D7" w14:paraId="058CD9DA" w14:textId="77777777">
        <w:trPr>
          <w:jc w:val="center"/>
        </w:trPr>
        <w:tc>
          <w:tcPr>
            <w:tcW w:w="1091" w:type="dxa"/>
            <w:shd w:val="clear" w:color="auto" w:fill="EDE8FF"/>
          </w:tcPr>
          <w:p w14:paraId="6C1D2E80" w14:textId="77777777" w:rsidR="003277D7" w:rsidRDefault="0047486A">
            <w:pPr>
              <w:spacing w:after="20" w:line="240" w:lineRule="auto"/>
              <w:jc w:val="center"/>
            </w:pPr>
            <w:r>
              <w:rPr>
                <w:rFonts w:eastAsia="黑体"/>
                <w:b/>
                <w:sz w:val="17"/>
              </w:rPr>
              <w:t>模块编号</w:t>
            </w:r>
          </w:p>
        </w:tc>
        <w:tc>
          <w:tcPr>
            <w:tcW w:w="1559" w:type="dxa"/>
            <w:shd w:val="clear" w:color="auto" w:fill="EDE8FF"/>
          </w:tcPr>
          <w:p w14:paraId="368DCED3" w14:textId="77777777" w:rsidR="003277D7" w:rsidRDefault="0047486A">
            <w:pPr>
              <w:spacing w:after="20" w:line="240" w:lineRule="auto"/>
              <w:jc w:val="center"/>
            </w:pPr>
            <w:r>
              <w:rPr>
                <w:rFonts w:eastAsia="黑体"/>
                <w:b/>
                <w:sz w:val="17"/>
              </w:rPr>
              <w:t>模块名称</w:t>
            </w:r>
          </w:p>
        </w:tc>
        <w:tc>
          <w:tcPr>
            <w:tcW w:w="3274" w:type="dxa"/>
            <w:shd w:val="clear" w:color="auto" w:fill="EDE8FF"/>
          </w:tcPr>
          <w:p w14:paraId="794444E6" w14:textId="77777777" w:rsidR="003277D7" w:rsidRDefault="0047486A">
            <w:pPr>
              <w:spacing w:after="20" w:line="240" w:lineRule="auto"/>
              <w:jc w:val="center"/>
            </w:pPr>
            <w:r>
              <w:rPr>
                <w:rFonts w:eastAsia="黑体"/>
                <w:b/>
                <w:sz w:val="17"/>
              </w:rPr>
              <w:t>模块职责</w:t>
            </w:r>
          </w:p>
        </w:tc>
        <w:tc>
          <w:tcPr>
            <w:tcW w:w="1715" w:type="dxa"/>
            <w:shd w:val="clear" w:color="auto" w:fill="EDE8FF"/>
          </w:tcPr>
          <w:p w14:paraId="4B141A00" w14:textId="77777777" w:rsidR="003277D7" w:rsidRDefault="0047486A">
            <w:pPr>
              <w:spacing w:after="20" w:line="240" w:lineRule="auto"/>
              <w:jc w:val="center"/>
            </w:pPr>
            <w:r>
              <w:rPr>
                <w:rFonts w:eastAsia="黑体"/>
                <w:b/>
                <w:sz w:val="17"/>
              </w:rPr>
              <w:t>主要关联智能体</w:t>
            </w:r>
          </w:p>
        </w:tc>
        <w:tc>
          <w:tcPr>
            <w:tcW w:w="1715" w:type="dxa"/>
            <w:shd w:val="clear" w:color="auto" w:fill="EDE8FF"/>
          </w:tcPr>
          <w:p w14:paraId="5D3641F2" w14:textId="77777777" w:rsidR="003277D7" w:rsidRDefault="0047486A">
            <w:pPr>
              <w:spacing w:after="20" w:line="240" w:lineRule="auto"/>
              <w:jc w:val="center"/>
            </w:pPr>
            <w:r>
              <w:rPr>
                <w:rFonts w:eastAsia="黑体"/>
                <w:b/>
                <w:sz w:val="17"/>
              </w:rPr>
              <w:t>所属功能域</w:t>
            </w:r>
          </w:p>
        </w:tc>
      </w:tr>
      <w:tr w:rsidR="003277D7" w14:paraId="557CFF15" w14:textId="77777777">
        <w:trPr>
          <w:jc w:val="center"/>
        </w:trPr>
        <w:tc>
          <w:tcPr>
            <w:tcW w:w="1091" w:type="dxa"/>
          </w:tcPr>
          <w:p w14:paraId="078E3A1E" w14:textId="77777777" w:rsidR="003277D7" w:rsidRDefault="0047486A">
            <w:pPr>
              <w:spacing w:after="20" w:line="240" w:lineRule="auto"/>
              <w:jc w:val="center"/>
            </w:pPr>
            <w:r>
              <w:rPr>
                <w:sz w:val="17"/>
              </w:rPr>
              <w:t>M1</w:t>
            </w:r>
          </w:p>
        </w:tc>
        <w:tc>
          <w:tcPr>
            <w:tcW w:w="1559" w:type="dxa"/>
          </w:tcPr>
          <w:p w14:paraId="76585408" w14:textId="77777777" w:rsidR="003277D7" w:rsidRDefault="0047486A">
            <w:pPr>
              <w:spacing w:after="20" w:line="240" w:lineRule="auto"/>
            </w:pPr>
            <w:r>
              <w:rPr>
                <w:sz w:val="17"/>
              </w:rPr>
              <w:t>用户与权限管理</w:t>
            </w:r>
          </w:p>
        </w:tc>
        <w:tc>
          <w:tcPr>
            <w:tcW w:w="3274" w:type="dxa"/>
          </w:tcPr>
          <w:p w14:paraId="359CAD85" w14:textId="77777777" w:rsidR="003277D7" w:rsidRDefault="0047486A">
            <w:pPr>
              <w:spacing w:after="20" w:line="240" w:lineRule="auto"/>
            </w:pPr>
            <w:r>
              <w:rPr>
                <w:sz w:val="17"/>
              </w:rPr>
              <w:t>用户注册登录、角色权限控制、个人信息与班级关系管理</w:t>
            </w:r>
          </w:p>
        </w:tc>
        <w:tc>
          <w:tcPr>
            <w:tcW w:w="1715" w:type="dxa"/>
          </w:tcPr>
          <w:p w14:paraId="56B98F79" w14:textId="77777777" w:rsidR="003277D7" w:rsidRDefault="0047486A">
            <w:pPr>
              <w:spacing w:after="20" w:line="240" w:lineRule="auto"/>
            </w:pPr>
            <w:r>
              <w:rPr>
                <w:sz w:val="17"/>
              </w:rPr>
              <w:t>—</w:t>
            </w:r>
          </w:p>
        </w:tc>
        <w:tc>
          <w:tcPr>
            <w:tcW w:w="1715" w:type="dxa"/>
          </w:tcPr>
          <w:p w14:paraId="27C1EBBA" w14:textId="77777777" w:rsidR="003277D7" w:rsidRDefault="0047486A">
            <w:pPr>
              <w:spacing w:after="20" w:line="240" w:lineRule="auto"/>
            </w:pPr>
            <w:r>
              <w:rPr>
                <w:sz w:val="17"/>
              </w:rPr>
              <w:t>基础支撑</w:t>
            </w:r>
          </w:p>
        </w:tc>
      </w:tr>
      <w:tr w:rsidR="003277D7" w14:paraId="5E96B9F2" w14:textId="77777777">
        <w:trPr>
          <w:jc w:val="center"/>
        </w:trPr>
        <w:tc>
          <w:tcPr>
            <w:tcW w:w="1091" w:type="dxa"/>
          </w:tcPr>
          <w:p w14:paraId="3752B188" w14:textId="77777777" w:rsidR="003277D7" w:rsidRDefault="0047486A">
            <w:pPr>
              <w:spacing w:after="20" w:line="240" w:lineRule="auto"/>
              <w:jc w:val="center"/>
            </w:pPr>
            <w:r>
              <w:rPr>
                <w:sz w:val="17"/>
              </w:rPr>
              <w:t>M2</w:t>
            </w:r>
          </w:p>
        </w:tc>
        <w:tc>
          <w:tcPr>
            <w:tcW w:w="1559" w:type="dxa"/>
          </w:tcPr>
          <w:p w14:paraId="7A716D45" w14:textId="77777777" w:rsidR="003277D7" w:rsidRDefault="0047486A">
            <w:pPr>
              <w:spacing w:after="20" w:line="240" w:lineRule="auto"/>
            </w:pPr>
            <w:r>
              <w:rPr>
                <w:sz w:val="17"/>
              </w:rPr>
              <w:t>对话式学习者画像</w:t>
            </w:r>
          </w:p>
        </w:tc>
        <w:tc>
          <w:tcPr>
            <w:tcW w:w="3274" w:type="dxa"/>
          </w:tcPr>
          <w:p w14:paraId="6C79D91D" w14:textId="77777777" w:rsidR="003277D7" w:rsidRDefault="0047486A">
            <w:pPr>
              <w:spacing w:after="20" w:line="240" w:lineRule="auto"/>
            </w:pPr>
            <w:r>
              <w:rPr>
                <w:sz w:val="17"/>
              </w:rPr>
              <w:t>对话式信息采集、六维画像构建与随学随新</w:t>
            </w:r>
          </w:p>
        </w:tc>
        <w:tc>
          <w:tcPr>
            <w:tcW w:w="1715" w:type="dxa"/>
          </w:tcPr>
          <w:p w14:paraId="198B20DA" w14:textId="77777777" w:rsidR="003277D7" w:rsidRDefault="0047486A">
            <w:pPr>
              <w:spacing w:after="20" w:line="240" w:lineRule="auto"/>
            </w:pPr>
            <w:r>
              <w:rPr>
                <w:sz w:val="17"/>
              </w:rPr>
              <w:t>AG2</w:t>
            </w:r>
            <w:r>
              <w:rPr>
                <w:sz w:val="17"/>
              </w:rPr>
              <w:t>、</w:t>
            </w:r>
            <w:r>
              <w:rPr>
                <w:sz w:val="17"/>
              </w:rPr>
              <w:t>AG9</w:t>
            </w:r>
          </w:p>
        </w:tc>
        <w:tc>
          <w:tcPr>
            <w:tcW w:w="1715" w:type="dxa"/>
          </w:tcPr>
          <w:p w14:paraId="097813A8" w14:textId="77777777" w:rsidR="003277D7" w:rsidRDefault="0047486A">
            <w:pPr>
              <w:spacing w:after="20" w:line="240" w:lineRule="auto"/>
            </w:pPr>
            <w:r>
              <w:rPr>
                <w:sz w:val="17"/>
              </w:rPr>
              <w:t>核心功能一</w:t>
            </w:r>
          </w:p>
        </w:tc>
      </w:tr>
      <w:tr w:rsidR="003277D7" w14:paraId="238447FC" w14:textId="77777777">
        <w:trPr>
          <w:jc w:val="center"/>
        </w:trPr>
        <w:tc>
          <w:tcPr>
            <w:tcW w:w="1091" w:type="dxa"/>
          </w:tcPr>
          <w:p w14:paraId="57684F4E" w14:textId="77777777" w:rsidR="003277D7" w:rsidRDefault="0047486A">
            <w:pPr>
              <w:spacing w:after="20" w:line="240" w:lineRule="auto"/>
              <w:jc w:val="center"/>
            </w:pPr>
            <w:r>
              <w:rPr>
                <w:sz w:val="17"/>
              </w:rPr>
              <w:t>M3</w:t>
            </w:r>
          </w:p>
        </w:tc>
        <w:tc>
          <w:tcPr>
            <w:tcW w:w="1559" w:type="dxa"/>
          </w:tcPr>
          <w:p w14:paraId="57B74DBC" w14:textId="77777777" w:rsidR="003277D7" w:rsidRDefault="0047486A">
            <w:pPr>
              <w:spacing w:after="20" w:line="240" w:lineRule="auto"/>
            </w:pPr>
            <w:r>
              <w:rPr>
                <w:sz w:val="17"/>
              </w:rPr>
              <w:t>多智能体资源生成</w:t>
            </w:r>
          </w:p>
        </w:tc>
        <w:tc>
          <w:tcPr>
            <w:tcW w:w="3274" w:type="dxa"/>
          </w:tcPr>
          <w:p w14:paraId="2E2DFC71" w14:textId="77777777" w:rsidR="003277D7" w:rsidRDefault="0047486A">
            <w:pPr>
              <w:spacing w:after="20" w:line="240" w:lineRule="auto"/>
            </w:pPr>
            <w:r>
              <w:rPr>
                <w:sz w:val="17"/>
              </w:rPr>
              <w:t>生成任务编排、六类资源生成、质量审核与入库</w:t>
            </w:r>
          </w:p>
        </w:tc>
        <w:tc>
          <w:tcPr>
            <w:tcW w:w="1715" w:type="dxa"/>
          </w:tcPr>
          <w:p w14:paraId="353A380B" w14:textId="77777777" w:rsidR="003277D7" w:rsidRDefault="0047486A">
            <w:pPr>
              <w:spacing w:after="20" w:line="240" w:lineRule="auto"/>
            </w:pPr>
            <w:r>
              <w:rPr>
                <w:sz w:val="17"/>
              </w:rPr>
              <w:t>AG1</w:t>
            </w:r>
            <w:r>
              <w:rPr>
                <w:sz w:val="17"/>
              </w:rPr>
              <w:t>、</w:t>
            </w:r>
            <w:r>
              <w:rPr>
                <w:sz w:val="17"/>
              </w:rPr>
              <w:t>AG5</w:t>
            </w:r>
            <w:r>
              <w:rPr>
                <w:sz w:val="17"/>
              </w:rPr>
              <w:t>、</w:t>
            </w:r>
            <w:r>
              <w:rPr>
                <w:sz w:val="17"/>
              </w:rPr>
              <w:t>AG6</w:t>
            </w:r>
            <w:r>
              <w:rPr>
                <w:sz w:val="17"/>
              </w:rPr>
              <w:t>、</w:t>
            </w:r>
            <w:r>
              <w:rPr>
                <w:sz w:val="17"/>
              </w:rPr>
              <w:t>AG9</w:t>
            </w:r>
          </w:p>
        </w:tc>
        <w:tc>
          <w:tcPr>
            <w:tcW w:w="1715" w:type="dxa"/>
          </w:tcPr>
          <w:p w14:paraId="1584D24B" w14:textId="77777777" w:rsidR="003277D7" w:rsidRDefault="0047486A">
            <w:pPr>
              <w:spacing w:after="20" w:line="240" w:lineRule="auto"/>
            </w:pPr>
            <w:r>
              <w:rPr>
                <w:sz w:val="17"/>
              </w:rPr>
              <w:t>核心功能二</w:t>
            </w:r>
          </w:p>
        </w:tc>
      </w:tr>
      <w:tr w:rsidR="003277D7" w14:paraId="1AE8EFBA" w14:textId="77777777">
        <w:trPr>
          <w:jc w:val="center"/>
        </w:trPr>
        <w:tc>
          <w:tcPr>
            <w:tcW w:w="1091" w:type="dxa"/>
          </w:tcPr>
          <w:p w14:paraId="24CA65FD" w14:textId="77777777" w:rsidR="003277D7" w:rsidRDefault="0047486A">
            <w:pPr>
              <w:spacing w:after="20" w:line="240" w:lineRule="auto"/>
              <w:jc w:val="center"/>
            </w:pPr>
            <w:r>
              <w:rPr>
                <w:sz w:val="17"/>
              </w:rPr>
              <w:t>M4</w:t>
            </w:r>
          </w:p>
        </w:tc>
        <w:tc>
          <w:tcPr>
            <w:tcW w:w="1559" w:type="dxa"/>
          </w:tcPr>
          <w:p w14:paraId="03B773C7" w14:textId="77777777" w:rsidR="003277D7" w:rsidRDefault="0047486A">
            <w:pPr>
              <w:spacing w:after="20" w:line="240" w:lineRule="auto"/>
            </w:pPr>
            <w:r>
              <w:rPr>
                <w:sz w:val="17"/>
              </w:rPr>
              <w:t>学习路径规划与资源推送</w:t>
            </w:r>
          </w:p>
        </w:tc>
        <w:tc>
          <w:tcPr>
            <w:tcW w:w="3274" w:type="dxa"/>
          </w:tcPr>
          <w:p w14:paraId="2FE15D1B" w14:textId="77777777" w:rsidR="003277D7" w:rsidRDefault="0047486A">
            <w:pPr>
              <w:spacing w:after="20" w:line="240" w:lineRule="auto"/>
            </w:pPr>
            <w:r>
              <w:rPr>
                <w:sz w:val="17"/>
              </w:rPr>
              <w:t>目标分解、路径生成与动态调整、资源精准推送</w:t>
            </w:r>
          </w:p>
        </w:tc>
        <w:tc>
          <w:tcPr>
            <w:tcW w:w="1715" w:type="dxa"/>
          </w:tcPr>
          <w:p w14:paraId="73BD970B" w14:textId="77777777" w:rsidR="003277D7" w:rsidRDefault="0047486A">
            <w:pPr>
              <w:spacing w:after="20" w:line="240" w:lineRule="auto"/>
            </w:pPr>
            <w:r>
              <w:rPr>
                <w:sz w:val="17"/>
              </w:rPr>
              <w:t>AG4</w:t>
            </w:r>
            <w:r>
              <w:rPr>
                <w:sz w:val="17"/>
              </w:rPr>
              <w:t>、</w:t>
            </w:r>
            <w:r>
              <w:rPr>
                <w:sz w:val="17"/>
              </w:rPr>
              <w:t>AG9</w:t>
            </w:r>
          </w:p>
        </w:tc>
        <w:tc>
          <w:tcPr>
            <w:tcW w:w="1715" w:type="dxa"/>
          </w:tcPr>
          <w:p w14:paraId="4B5870B7" w14:textId="77777777" w:rsidR="003277D7" w:rsidRDefault="0047486A">
            <w:pPr>
              <w:spacing w:after="20" w:line="240" w:lineRule="auto"/>
            </w:pPr>
            <w:r>
              <w:rPr>
                <w:sz w:val="17"/>
              </w:rPr>
              <w:t>核心功能三</w:t>
            </w:r>
          </w:p>
        </w:tc>
      </w:tr>
      <w:tr w:rsidR="003277D7" w14:paraId="07C062C2" w14:textId="77777777">
        <w:trPr>
          <w:jc w:val="center"/>
        </w:trPr>
        <w:tc>
          <w:tcPr>
            <w:tcW w:w="1091" w:type="dxa"/>
          </w:tcPr>
          <w:p w14:paraId="754184D7" w14:textId="77777777" w:rsidR="003277D7" w:rsidRDefault="0047486A">
            <w:pPr>
              <w:spacing w:after="20" w:line="240" w:lineRule="auto"/>
              <w:jc w:val="center"/>
            </w:pPr>
            <w:r>
              <w:rPr>
                <w:sz w:val="17"/>
              </w:rPr>
              <w:t>M5</w:t>
            </w:r>
          </w:p>
        </w:tc>
        <w:tc>
          <w:tcPr>
            <w:tcW w:w="1559" w:type="dxa"/>
          </w:tcPr>
          <w:p w14:paraId="6D9216E0" w14:textId="77777777" w:rsidR="003277D7" w:rsidRDefault="0047486A">
            <w:pPr>
              <w:spacing w:after="20" w:line="240" w:lineRule="auto"/>
            </w:pPr>
            <w:r>
              <w:rPr>
                <w:sz w:val="17"/>
              </w:rPr>
              <w:t>智能辅导答疑</w:t>
            </w:r>
          </w:p>
        </w:tc>
        <w:tc>
          <w:tcPr>
            <w:tcW w:w="3274" w:type="dxa"/>
          </w:tcPr>
          <w:p w14:paraId="18848970" w14:textId="77777777" w:rsidR="003277D7" w:rsidRDefault="0047486A">
            <w:pPr>
              <w:spacing w:after="20" w:line="240" w:lineRule="auto"/>
            </w:pPr>
            <w:r>
              <w:rPr>
                <w:sz w:val="17"/>
              </w:rPr>
              <w:t>多模态问题输入、多形式解答生成、分步引导</w:t>
            </w:r>
          </w:p>
        </w:tc>
        <w:tc>
          <w:tcPr>
            <w:tcW w:w="1715" w:type="dxa"/>
          </w:tcPr>
          <w:p w14:paraId="2F993D1E" w14:textId="77777777" w:rsidR="003277D7" w:rsidRDefault="0047486A">
            <w:pPr>
              <w:spacing w:after="20" w:line="240" w:lineRule="auto"/>
            </w:pPr>
            <w:r>
              <w:rPr>
                <w:sz w:val="17"/>
              </w:rPr>
              <w:t>AG7</w:t>
            </w:r>
            <w:r>
              <w:rPr>
                <w:sz w:val="17"/>
              </w:rPr>
              <w:t>、</w:t>
            </w:r>
            <w:r>
              <w:rPr>
                <w:sz w:val="17"/>
              </w:rPr>
              <w:t>AG9</w:t>
            </w:r>
          </w:p>
        </w:tc>
        <w:tc>
          <w:tcPr>
            <w:tcW w:w="1715" w:type="dxa"/>
          </w:tcPr>
          <w:p w14:paraId="24CA80EA" w14:textId="77777777" w:rsidR="003277D7" w:rsidRDefault="0047486A">
            <w:pPr>
              <w:spacing w:after="20" w:line="240" w:lineRule="auto"/>
            </w:pPr>
            <w:r>
              <w:rPr>
                <w:sz w:val="17"/>
              </w:rPr>
              <w:t>核心功能四</w:t>
            </w:r>
          </w:p>
        </w:tc>
      </w:tr>
      <w:tr w:rsidR="003277D7" w14:paraId="49B606F5" w14:textId="77777777">
        <w:trPr>
          <w:jc w:val="center"/>
        </w:trPr>
        <w:tc>
          <w:tcPr>
            <w:tcW w:w="1091" w:type="dxa"/>
          </w:tcPr>
          <w:p w14:paraId="7A996678" w14:textId="77777777" w:rsidR="003277D7" w:rsidRDefault="0047486A">
            <w:pPr>
              <w:spacing w:after="20" w:line="240" w:lineRule="auto"/>
              <w:jc w:val="center"/>
            </w:pPr>
            <w:r>
              <w:rPr>
                <w:sz w:val="17"/>
              </w:rPr>
              <w:t>M6</w:t>
            </w:r>
          </w:p>
        </w:tc>
        <w:tc>
          <w:tcPr>
            <w:tcW w:w="1559" w:type="dxa"/>
          </w:tcPr>
          <w:p w14:paraId="69FCFA0F" w14:textId="77777777" w:rsidR="003277D7" w:rsidRDefault="0047486A">
            <w:pPr>
              <w:spacing w:after="20" w:line="240" w:lineRule="auto"/>
            </w:pPr>
            <w:r>
              <w:rPr>
                <w:sz w:val="17"/>
              </w:rPr>
              <w:t>测评与学习效果评估</w:t>
            </w:r>
          </w:p>
        </w:tc>
        <w:tc>
          <w:tcPr>
            <w:tcW w:w="3274" w:type="dxa"/>
          </w:tcPr>
          <w:p w14:paraId="29120404" w14:textId="77777777" w:rsidR="003277D7" w:rsidRDefault="0047486A">
            <w:pPr>
              <w:spacing w:after="20" w:line="240" w:lineRule="auto"/>
            </w:pPr>
            <w:r>
              <w:rPr>
                <w:sz w:val="17"/>
              </w:rPr>
              <w:t>在线测评、行为采集、多维评估与策略调整</w:t>
            </w:r>
          </w:p>
        </w:tc>
        <w:tc>
          <w:tcPr>
            <w:tcW w:w="1715" w:type="dxa"/>
          </w:tcPr>
          <w:p w14:paraId="3330DCE1" w14:textId="77777777" w:rsidR="003277D7" w:rsidRDefault="0047486A">
            <w:pPr>
              <w:spacing w:after="20" w:line="240" w:lineRule="auto"/>
            </w:pPr>
            <w:r>
              <w:rPr>
                <w:sz w:val="17"/>
              </w:rPr>
              <w:t>AG8</w:t>
            </w:r>
            <w:r>
              <w:rPr>
                <w:sz w:val="17"/>
              </w:rPr>
              <w:t>、</w:t>
            </w:r>
            <w:r>
              <w:rPr>
                <w:sz w:val="17"/>
              </w:rPr>
              <w:t>AG3</w:t>
            </w:r>
            <w:r>
              <w:rPr>
                <w:sz w:val="17"/>
              </w:rPr>
              <w:t>、</w:t>
            </w:r>
            <w:r>
              <w:rPr>
                <w:sz w:val="17"/>
              </w:rPr>
              <w:t>AG9</w:t>
            </w:r>
          </w:p>
        </w:tc>
        <w:tc>
          <w:tcPr>
            <w:tcW w:w="1715" w:type="dxa"/>
          </w:tcPr>
          <w:p w14:paraId="74966BE4" w14:textId="77777777" w:rsidR="003277D7" w:rsidRDefault="0047486A">
            <w:pPr>
              <w:spacing w:after="20" w:line="240" w:lineRule="auto"/>
            </w:pPr>
            <w:r>
              <w:rPr>
                <w:sz w:val="17"/>
              </w:rPr>
              <w:t>核心功能五</w:t>
            </w:r>
          </w:p>
        </w:tc>
      </w:tr>
      <w:tr w:rsidR="003277D7" w14:paraId="37624282" w14:textId="77777777">
        <w:trPr>
          <w:jc w:val="center"/>
        </w:trPr>
        <w:tc>
          <w:tcPr>
            <w:tcW w:w="1091" w:type="dxa"/>
          </w:tcPr>
          <w:p w14:paraId="6735CC07" w14:textId="77777777" w:rsidR="003277D7" w:rsidRDefault="0047486A">
            <w:pPr>
              <w:spacing w:after="20" w:line="240" w:lineRule="auto"/>
              <w:jc w:val="center"/>
            </w:pPr>
            <w:r>
              <w:rPr>
                <w:sz w:val="17"/>
              </w:rPr>
              <w:t>M7</w:t>
            </w:r>
          </w:p>
        </w:tc>
        <w:tc>
          <w:tcPr>
            <w:tcW w:w="1559" w:type="dxa"/>
          </w:tcPr>
          <w:p w14:paraId="15E11F62" w14:textId="77777777" w:rsidR="003277D7" w:rsidRDefault="0047486A">
            <w:pPr>
              <w:spacing w:after="20" w:line="240" w:lineRule="auto"/>
            </w:pPr>
            <w:r>
              <w:rPr>
                <w:sz w:val="17"/>
              </w:rPr>
              <w:t>智能体协同引擎</w:t>
            </w:r>
          </w:p>
        </w:tc>
        <w:tc>
          <w:tcPr>
            <w:tcW w:w="3274" w:type="dxa"/>
          </w:tcPr>
          <w:p w14:paraId="787DA939" w14:textId="77777777" w:rsidR="003277D7" w:rsidRDefault="0047486A">
            <w:pPr>
              <w:spacing w:after="20" w:line="240" w:lineRule="auto"/>
            </w:pPr>
            <w:r>
              <w:rPr>
                <w:sz w:val="17"/>
              </w:rPr>
              <w:t>任务编排调度、共享记忆、协同监控与异常处理</w:t>
            </w:r>
          </w:p>
        </w:tc>
        <w:tc>
          <w:tcPr>
            <w:tcW w:w="1715" w:type="dxa"/>
          </w:tcPr>
          <w:p w14:paraId="07D1D982" w14:textId="77777777" w:rsidR="003277D7" w:rsidRDefault="0047486A">
            <w:pPr>
              <w:spacing w:after="20" w:line="240" w:lineRule="auto"/>
            </w:pPr>
            <w:r>
              <w:rPr>
                <w:sz w:val="17"/>
              </w:rPr>
              <w:t>AG1</w:t>
            </w:r>
            <w:r>
              <w:rPr>
                <w:sz w:val="17"/>
              </w:rPr>
              <w:t>、</w:t>
            </w:r>
            <w:r>
              <w:rPr>
                <w:sz w:val="17"/>
              </w:rPr>
              <w:t>AG9</w:t>
            </w:r>
          </w:p>
        </w:tc>
        <w:tc>
          <w:tcPr>
            <w:tcW w:w="1715" w:type="dxa"/>
          </w:tcPr>
          <w:p w14:paraId="189215FD" w14:textId="77777777" w:rsidR="003277D7" w:rsidRDefault="0047486A">
            <w:pPr>
              <w:spacing w:after="20" w:line="240" w:lineRule="auto"/>
            </w:pPr>
            <w:r>
              <w:rPr>
                <w:sz w:val="17"/>
              </w:rPr>
              <w:t>基础支撑</w:t>
            </w:r>
          </w:p>
        </w:tc>
      </w:tr>
      <w:tr w:rsidR="003277D7" w14:paraId="26059827" w14:textId="77777777">
        <w:trPr>
          <w:jc w:val="center"/>
        </w:trPr>
        <w:tc>
          <w:tcPr>
            <w:tcW w:w="1091" w:type="dxa"/>
          </w:tcPr>
          <w:p w14:paraId="4F9E4686" w14:textId="77777777" w:rsidR="003277D7" w:rsidRDefault="0047486A">
            <w:pPr>
              <w:spacing w:after="20" w:line="240" w:lineRule="auto"/>
              <w:jc w:val="center"/>
            </w:pPr>
            <w:r>
              <w:rPr>
                <w:sz w:val="17"/>
              </w:rPr>
              <w:t>M8</w:t>
            </w:r>
          </w:p>
        </w:tc>
        <w:tc>
          <w:tcPr>
            <w:tcW w:w="1559" w:type="dxa"/>
          </w:tcPr>
          <w:p w14:paraId="06045F98" w14:textId="77777777" w:rsidR="003277D7" w:rsidRDefault="0047486A">
            <w:pPr>
              <w:spacing w:after="20" w:line="240" w:lineRule="auto"/>
            </w:pPr>
            <w:r>
              <w:rPr>
                <w:sz w:val="17"/>
              </w:rPr>
              <w:t>教师工作台</w:t>
            </w:r>
          </w:p>
        </w:tc>
        <w:tc>
          <w:tcPr>
            <w:tcW w:w="3274" w:type="dxa"/>
          </w:tcPr>
          <w:p w14:paraId="70D406AF" w14:textId="77777777" w:rsidR="003277D7" w:rsidRDefault="0047486A">
            <w:pPr>
              <w:spacing w:after="20" w:line="240" w:lineRule="auto"/>
            </w:pPr>
            <w:r>
              <w:rPr>
                <w:sz w:val="17"/>
              </w:rPr>
              <w:t>学情看板、资源审核、教学干预与预警处置</w:t>
            </w:r>
          </w:p>
        </w:tc>
        <w:tc>
          <w:tcPr>
            <w:tcW w:w="1715" w:type="dxa"/>
          </w:tcPr>
          <w:p w14:paraId="111157D2" w14:textId="77777777" w:rsidR="003277D7" w:rsidRDefault="0047486A">
            <w:pPr>
              <w:spacing w:after="20" w:line="240" w:lineRule="auto"/>
            </w:pPr>
            <w:r>
              <w:rPr>
                <w:sz w:val="17"/>
              </w:rPr>
              <w:t>—</w:t>
            </w:r>
          </w:p>
        </w:tc>
        <w:tc>
          <w:tcPr>
            <w:tcW w:w="1715" w:type="dxa"/>
          </w:tcPr>
          <w:p w14:paraId="6162CAA9" w14:textId="77777777" w:rsidR="003277D7" w:rsidRDefault="0047486A">
            <w:pPr>
              <w:spacing w:after="20" w:line="240" w:lineRule="auto"/>
            </w:pPr>
            <w:r>
              <w:rPr>
                <w:sz w:val="17"/>
              </w:rPr>
              <w:t>基础支撑</w:t>
            </w:r>
          </w:p>
        </w:tc>
      </w:tr>
      <w:tr w:rsidR="003277D7" w14:paraId="5790177C" w14:textId="77777777">
        <w:trPr>
          <w:jc w:val="center"/>
        </w:trPr>
        <w:tc>
          <w:tcPr>
            <w:tcW w:w="1091" w:type="dxa"/>
          </w:tcPr>
          <w:p w14:paraId="3FAAD314" w14:textId="77777777" w:rsidR="003277D7" w:rsidRDefault="0047486A">
            <w:pPr>
              <w:spacing w:after="20" w:line="240" w:lineRule="auto"/>
              <w:jc w:val="center"/>
            </w:pPr>
            <w:r>
              <w:rPr>
                <w:sz w:val="17"/>
              </w:rPr>
              <w:t>M9</w:t>
            </w:r>
          </w:p>
        </w:tc>
        <w:tc>
          <w:tcPr>
            <w:tcW w:w="1559" w:type="dxa"/>
          </w:tcPr>
          <w:p w14:paraId="177087FA" w14:textId="77777777" w:rsidR="003277D7" w:rsidRDefault="0047486A">
            <w:pPr>
              <w:spacing w:after="20" w:line="240" w:lineRule="auto"/>
            </w:pPr>
            <w:r>
              <w:rPr>
                <w:sz w:val="17"/>
              </w:rPr>
              <w:t>系统运维与基础支撑</w:t>
            </w:r>
          </w:p>
        </w:tc>
        <w:tc>
          <w:tcPr>
            <w:tcW w:w="3274" w:type="dxa"/>
          </w:tcPr>
          <w:p w14:paraId="531D2FE6" w14:textId="77777777" w:rsidR="003277D7" w:rsidRDefault="0047486A">
            <w:pPr>
              <w:spacing w:after="20" w:line="240" w:lineRule="auto"/>
            </w:pPr>
            <w:r>
              <w:rPr>
                <w:sz w:val="17"/>
              </w:rPr>
              <w:t>日志审计、监控告警、备份恢复、模型服务管理</w:t>
            </w:r>
          </w:p>
        </w:tc>
        <w:tc>
          <w:tcPr>
            <w:tcW w:w="1715" w:type="dxa"/>
          </w:tcPr>
          <w:p w14:paraId="21C37F98" w14:textId="77777777" w:rsidR="003277D7" w:rsidRDefault="0047486A">
            <w:pPr>
              <w:spacing w:after="20" w:line="240" w:lineRule="auto"/>
            </w:pPr>
            <w:r>
              <w:rPr>
                <w:sz w:val="17"/>
              </w:rPr>
              <w:t>—</w:t>
            </w:r>
          </w:p>
        </w:tc>
        <w:tc>
          <w:tcPr>
            <w:tcW w:w="1715" w:type="dxa"/>
          </w:tcPr>
          <w:p w14:paraId="6402B96B" w14:textId="77777777" w:rsidR="003277D7" w:rsidRDefault="0047486A">
            <w:pPr>
              <w:spacing w:after="20" w:line="240" w:lineRule="auto"/>
            </w:pPr>
            <w:r>
              <w:rPr>
                <w:sz w:val="17"/>
              </w:rPr>
              <w:t>基础支撑</w:t>
            </w:r>
          </w:p>
        </w:tc>
      </w:tr>
    </w:tbl>
    <w:p w14:paraId="4DE1D32D" w14:textId="77777777" w:rsidR="003277D7" w:rsidRDefault="003277D7">
      <w:pPr>
        <w:spacing w:after="0" w:line="240" w:lineRule="auto"/>
      </w:pPr>
    </w:p>
    <w:p w14:paraId="6B6F4B19" w14:textId="77777777" w:rsidR="003277D7" w:rsidRDefault="0047486A">
      <w:pPr>
        <w:pStyle w:val="21"/>
      </w:pPr>
      <w:bookmarkStart w:id="23" w:name="_Toc240663246"/>
      <w:r>
        <w:t xml:space="preserve">4.2 </w:t>
      </w:r>
      <w:r>
        <w:t>需求编号规则</w:t>
      </w:r>
      <w:bookmarkEnd w:id="23"/>
    </w:p>
    <w:p w14:paraId="27A0F18C" w14:textId="77777777" w:rsidR="003277D7" w:rsidRDefault="0047486A">
      <w:pPr>
        <w:ind w:firstLine="420"/>
      </w:pPr>
      <w:r>
        <w:t>功能需求采用</w:t>
      </w:r>
      <w:r>
        <w:t xml:space="preserve"> </w:t>
      </w:r>
      <w:r>
        <w:rPr>
          <w:rFonts w:ascii="Consolas" w:hAnsi="Consolas"/>
          <w:sz w:val="20"/>
        </w:rPr>
        <w:t>FR-</w:t>
      </w:r>
      <w:r>
        <w:rPr>
          <w:rFonts w:ascii="Consolas" w:hAnsi="Consolas"/>
          <w:sz w:val="20"/>
        </w:rPr>
        <w:t>模块号</w:t>
      </w:r>
      <w:r>
        <w:rPr>
          <w:rFonts w:ascii="Consolas" w:hAnsi="Consolas"/>
          <w:sz w:val="20"/>
        </w:rPr>
        <w:t>.</w:t>
      </w:r>
      <w:r>
        <w:rPr>
          <w:rFonts w:ascii="Consolas" w:hAnsi="Consolas"/>
          <w:sz w:val="20"/>
        </w:rPr>
        <w:t>序号</w:t>
      </w:r>
      <w:r>
        <w:t xml:space="preserve"> </w:t>
      </w:r>
      <w:r>
        <w:t>的形式编号，例如</w:t>
      </w:r>
      <w:r>
        <w:t xml:space="preserve"> </w:t>
      </w:r>
      <w:r>
        <w:rPr>
          <w:rFonts w:ascii="Consolas" w:hAnsi="Consolas"/>
          <w:sz w:val="20"/>
        </w:rPr>
        <w:t>FR-03.5</w:t>
      </w:r>
      <w:r>
        <w:t xml:space="preserve"> </w:t>
      </w:r>
      <w:r>
        <w:t>表示</w:t>
      </w:r>
      <w:r>
        <w:t xml:space="preserve"> M3 </w:t>
      </w:r>
      <w:r>
        <w:t>模块（多智能体资源生成）的第</w:t>
      </w:r>
      <w:r>
        <w:t xml:space="preserve"> 5 </w:t>
      </w:r>
      <w:r>
        <w:t>条功能需求。</w:t>
      </w:r>
    </w:p>
    <w:p w14:paraId="645F5E40" w14:textId="77777777" w:rsidR="003277D7" w:rsidRDefault="0047486A">
      <w:pPr>
        <w:keepNext/>
        <w:spacing w:before="80" w:after="40"/>
        <w:jc w:val="center"/>
      </w:pPr>
      <w:r>
        <w:rPr>
          <w:rFonts w:eastAsia="黑体"/>
          <w:b/>
          <w:sz w:val="18"/>
        </w:rPr>
        <w:t>表</w:t>
      </w:r>
      <w:r>
        <w:rPr>
          <w:rFonts w:eastAsia="黑体"/>
          <w:b/>
          <w:sz w:val="18"/>
        </w:rPr>
        <w:t xml:space="preserve">4-2 </w:t>
      </w:r>
      <w:r>
        <w:rPr>
          <w:rFonts w:eastAsia="黑体"/>
          <w:b/>
          <w:sz w:val="18"/>
        </w:rPr>
        <w:t>需求编号规则</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339"/>
        <w:gridCol w:w="2339"/>
        <w:gridCol w:w="2339"/>
        <w:gridCol w:w="2339"/>
      </w:tblGrid>
      <w:tr w:rsidR="003277D7" w14:paraId="2DB2D606" w14:textId="77777777">
        <w:trPr>
          <w:jc w:val="center"/>
        </w:trPr>
        <w:tc>
          <w:tcPr>
            <w:tcW w:w="2339" w:type="dxa"/>
            <w:shd w:val="clear" w:color="auto" w:fill="EDE8FF"/>
          </w:tcPr>
          <w:p w14:paraId="39AFA7A6" w14:textId="77777777" w:rsidR="003277D7" w:rsidRDefault="0047486A">
            <w:pPr>
              <w:spacing w:after="20" w:line="240" w:lineRule="auto"/>
              <w:jc w:val="center"/>
            </w:pPr>
            <w:r>
              <w:rPr>
                <w:rFonts w:eastAsia="黑体"/>
                <w:b/>
                <w:sz w:val="17"/>
              </w:rPr>
              <w:t>编号类型</w:t>
            </w:r>
          </w:p>
        </w:tc>
        <w:tc>
          <w:tcPr>
            <w:tcW w:w="2339" w:type="dxa"/>
            <w:shd w:val="clear" w:color="auto" w:fill="EDE8FF"/>
          </w:tcPr>
          <w:p w14:paraId="22BF6273" w14:textId="77777777" w:rsidR="003277D7" w:rsidRDefault="0047486A">
            <w:pPr>
              <w:spacing w:after="20" w:line="240" w:lineRule="auto"/>
              <w:jc w:val="center"/>
            </w:pPr>
            <w:r>
              <w:rPr>
                <w:rFonts w:eastAsia="黑体"/>
                <w:b/>
                <w:sz w:val="17"/>
              </w:rPr>
              <w:t>格式</w:t>
            </w:r>
          </w:p>
        </w:tc>
        <w:tc>
          <w:tcPr>
            <w:tcW w:w="2339" w:type="dxa"/>
            <w:shd w:val="clear" w:color="auto" w:fill="EDE8FF"/>
          </w:tcPr>
          <w:p w14:paraId="233092C5" w14:textId="77777777" w:rsidR="003277D7" w:rsidRDefault="0047486A">
            <w:pPr>
              <w:spacing w:after="20" w:line="240" w:lineRule="auto"/>
              <w:jc w:val="center"/>
            </w:pPr>
            <w:r>
              <w:rPr>
                <w:rFonts w:eastAsia="黑体"/>
                <w:b/>
                <w:sz w:val="17"/>
              </w:rPr>
              <w:t>示例</w:t>
            </w:r>
          </w:p>
        </w:tc>
        <w:tc>
          <w:tcPr>
            <w:tcW w:w="2339" w:type="dxa"/>
            <w:shd w:val="clear" w:color="auto" w:fill="EDE8FF"/>
          </w:tcPr>
          <w:p w14:paraId="197B63DD" w14:textId="77777777" w:rsidR="003277D7" w:rsidRDefault="0047486A">
            <w:pPr>
              <w:spacing w:after="20" w:line="240" w:lineRule="auto"/>
              <w:jc w:val="center"/>
            </w:pPr>
            <w:r>
              <w:rPr>
                <w:rFonts w:eastAsia="黑体"/>
                <w:b/>
                <w:sz w:val="17"/>
              </w:rPr>
              <w:t>含义</w:t>
            </w:r>
          </w:p>
        </w:tc>
      </w:tr>
      <w:tr w:rsidR="003277D7" w14:paraId="7D8D47F8" w14:textId="77777777">
        <w:trPr>
          <w:jc w:val="center"/>
        </w:trPr>
        <w:tc>
          <w:tcPr>
            <w:tcW w:w="2339" w:type="dxa"/>
          </w:tcPr>
          <w:p w14:paraId="40C97B9F" w14:textId="77777777" w:rsidR="003277D7" w:rsidRDefault="0047486A">
            <w:pPr>
              <w:spacing w:after="20" w:line="240" w:lineRule="auto"/>
              <w:jc w:val="center"/>
            </w:pPr>
            <w:r>
              <w:rPr>
                <w:sz w:val="17"/>
              </w:rPr>
              <w:t>功能需求</w:t>
            </w:r>
          </w:p>
        </w:tc>
        <w:tc>
          <w:tcPr>
            <w:tcW w:w="2339" w:type="dxa"/>
          </w:tcPr>
          <w:p w14:paraId="0C985BA1" w14:textId="77777777" w:rsidR="003277D7" w:rsidRDefault="0047486A">
            <w:pPr>
              <w:spacing w:after="20" w:line="240" w:lineRule="auto"/>
            </w:pPr>
            <w:r>
              <w:rPr>
                <w:sz w:val="17"/>
              </w:rPr>
              <w:t>FR-XX.Y</w:t>
            </w:r>
          </w:p>
        </w:tc>
        <w:tc>
          <w:tcPr>
            <w:tcW w:w="2339" w:type="dxa"/>
          </w:tcPr>
          <w:p w14:paraId="4BFFF34C" w14:textId="77777777" w:rsidR="003277D7" w:rsidRDefault="0047486A">
            <w:pPr>
              <w:spacing w:after="20" w:line="240" w:lineRule="auto"/>
            </w:pPr>
            <w:r>
              <w:rPr>
                <w:sz w:val="17"/>
              </w:rPr>
              <w:t>FR-03.5</w:t>
            </w:r>
          </w:p>
        </w:tc>
        <w:tc>
          <w:tcPr>
            <w:tcW w:w="2339" w:type="dxa"/>
          </w:tcPr>
          <w:p w14:paraId="35259336" w14:textId="77777777" w:rsidR="003277D7" w:rsidRDefault="0047486A">
            <w:pPr>
              <w:spacing w:after="20" w:line="240" w:lineRule="auto"/>
            </w:pPr>
            <w:r>
              <w:rPr>
                <w:sz w:val="17"/>
              </w:rPr>
              <w:t>第</w:t>
            </w:r>
            <w:r>
              <w:rPr>
                <w:sz w:val="17"/>
              </w:rPr>
              <w:t xml:space="preserve"> XX </w:t>
            </w:r>
            <w:r>
              <w:rPr>
                <w:sz w:val="17"/>
              </w:rPr>
              <w:t>个模块的第</w:t>
            </w:r>
            <w:r>
              <w:rPr>
                <w:sz w:val="17"/>
              </w:rPr>
              <w:t xml:space="preserve"> Y </w:t>
            </w:r>
            <w:r>
              <w:rPr>
                <w:sz w:val="17"/>
              </w:rPr>
              <w:t>条功能需求</w:t>
            </w:r>
          </w:p>
        </w:tc>
      </w:tr>
      <w:tr w:rsidR="003277D7" w14:paraId="0969E650" w14:textId="77777777">
        <w:trPr>
          <w:jc w:val="center"/>
        </w:trPr>
        <w:tc>
          <w:tcPr>
            <w:tcW w:w="2339" w:type="dxa"/>
          </w:tcPr>
          <w:p w14:paraId="300EEEA1" w14:textId="77777777" w:rsidR="003277D7" w:rsidRDefault="0047486A">
            <w:pPr>
              <w:spacing w:after="20" w:line="240" w:lineRule="auto"/>
              <w:jc w:val="center"/>
            </w:pPr>
            <w:r>
              <w:rPr>
                <w:sz w:val="17"/>
              </w:rPr>
              <w:t>用例</w:t>
            </w:r>
          </w:p>
        </w:tc>
        <w:tc>
          <w:tcPr>
            <w:tcW w:w="2339" w:type="dxa"/>
          </w:tcPr>
          <w:p w14:paraId="47E561F1" w14:textId="77777777" w:rsidR="003277D7" w:rsidRDefault="0047486A">
            <w:pPr>
              <w:spacing w:after="20" w:line="240" w:lineRule="auto"/>
            </w:pPr>
            <w:r>
              <w:rPr>
                <w:sz w:val="17"/>
              </w:rPr>
              <w:t>UC-XX / UC-XX-Y</w:t>
            </w:r>
          </w:p>
        </w:tc>
        <w:tc>
          <w:tcPr>
            <w:tcW w:w="2339" w:type="dxa"/>
          </w:tcPr>
          <w:p w14:paraId="45EB3105" w14:textId="77777777" w:rsidR="003277D7" w:rsidRDefault="0047486A">
            <w:pPr>
              <w:spacing w:after="20" w:line="240" w:lineRule="auto"/>
            </w:pPr>
            <w:r>
              <w:rPr>
                <w:sz w:val="17"/>
              </w:rPr>
              <w:t>UC-02 / UC-02-3</w:t>
            </w:r>
          </w:p>
        </w:tc>
        <w:tc>
          <w:tcPr>
            <w:tcW w:w="2339" w:type="dxa"/>
          </w:tcPr>
          <w:p w14:paraId="6AC457D1" w14:textId="77777777" w:rsidR="003277D7" w:rsidRDefault="0047486A">
            <w:pPr>
              <w:spacing w:after="20" w:line="240" w:lineRule="auto"/>
            </w:pPr>
            <w:r>
              <w:rPr>
                <w:sz w:val="17"/>
              </w:rPr>
              <w:t>主用例</w:t>
            </w:r>
            <w:r>
              <w:rPr>
                <w:sz w:val="17"/>
              </w:rPr>
              <w:t xml:space="preserve"> / </w:t>
            </w:r>
            <w:r>
              <w:rPr>
                <w:sz w:val="17"/>
              </w:rPr>
              <w:t>子用例</w:t>
            </w:r>
          </w:p>
        </w:tc>
      </w:tr>
      <w:tr w:rsidR="003277D7" w14:paraId="2FA4F012" w14:textId="77777777">
        <w:trPr>
          <w:jc w:val="center"/>
        </w:trPr>
        <w:tc>
          <w:tcPr>
            <w:tcW w:w="2339" w:type="dxa"/>
          </w:tcPr>
          <w:p w14:paraId="3EB5486E" w14:textId="77777777" w:rsidR="003277D7" w:rsidRDefault="0047486A">
            <w:pPr>
              <w:spacing w:after="20" w:line="240" w:lineRule="auto"/>
              <w:jc w:val="center"/>
            </w:pPr>
            <w:r>
              <w:rPr>
                <w:sz w:val="17"/>
              </w:rPr>
              <w:t>时序场景</w:t>
            </w:r>
          </w:p>
        </w:tc>
        <w:tc>
          <w:tcPr>
            <w:tcW w:w="2339" w:type="dxa"/>
          </w:tcPr>
          <w:p w14:paraId="4BA874BC" w14:textId="77777777" w:rsidR="003277D7" w:rsidRDefault="0047486A">
            <w:pPr>
              <w:spacing w:after="20" w:line="240" w:lineRule="auto"/>
            </w:pPr>
            <w:r>
              <w:rPr>
                <w:sz w:val="17"/>
              </w:rPr>
              <w:t>SD-N</w:t>
            </w:r>
          </w:p>
        </w:tc>
        <w:tc>
          <w:tcPr>
            <w:tcW w:w="2339" w:type="dxa"/>
          </w:tcPr>
          <w:p w14:paraId="189322CC" w14:textId="77777777" w:rsidR="003277D7" w:rsidRDefault="0047486A">
            <w:pPr>
              <w:spacing w:after="20" w:line="240" w:lineRule="auto"/>
            </w:pPr>
            <w:r>
              <w:rPr>
                <w:sz w:val="17"/>
              </w:rPr>
              <w:t>SD-4</w:t>
            </w:r>
          </w:p>
        </w:tc>
        <w:tc>
          <w:tcPr>
            <w:tcW w:w="2339" w:type="dxa"/>
          </w:tcPr>
          <w:p w14:paraId="5FAA9F0F" w14:textId="77777777" w:rsidR="003277D7" w:rsidRDefault="0047486A">
            <w:pPr>
              <w:spacing w:after="20" w:line="240" w:lineRule="auto"/>
            </w:pPr>
            <w:r>
              <w:rPr>
                <w:sz w:val="17"/>
              </w:rPr>
              <w:t>第</w:t>
            </w:r>
            <w:r>
              <w:rPr>
                <w:sz w:val="17"/>
              </w:rPr>
              <w:t xml:space="preserve"> N </w:t>
            </w:r>
            <w:r>
              <w:rPr>
                <w:sz w:val="17"/>
              </w:rPr>
              <w:t>个时序场景，对应图</w:t>
            </w:r>
            <w:r>
              <w:rPr>
                <w:sz w:val="17"/>
              </w:rPr>
              <w:t xml:space="preserve"> 5-12</w:t>
            </w:r>
          </w:p>
        </w:tc>
      </w:tr>
      <w:tr w:rsidR="003277D7" w14:paraId="38833CD1" w14:textId="77777777">
        <w:trPr>
          <w:jc w:val="center"/>
        </w:trPr>
        <w:tc>
          <w:tcPr>
            <w:tcW w:w="2339" w:type="dxa"/>
          </w:tcPr>
          <w:p w14:paraId="659AB269" w14:textId="77777777" w:rsidR="003277D7" w:rsidRDefault="0047486A">
            <w:pPr>
              <w:spacing w:after="20" w:line="240" w:lineRule="auto"/>
              <w:jc w:val="center"/>
            </w:pPr>
            <w:r>
              <w:rPr>
                <w:sz w:val="17"/>
              </w:rPr>
              <w:t>非功能需求</w:t>
            </w:r>
          </w:p>
        </w:tc>
        <w:tc>
          <w:tcPr>
            <w:tcW w:w="2339" w:type="dxa"/>
          </w:tcPr>
          <w:p w14:paraId="7ABB581B" w14:textId="77777777" w:rsidR="003277D7" w:rsidRDefault="0047486A">
            <w:pPr>
              <w:spacing w:after="20" w:line="240" w:lineRule="auto"/>
            </w:pPr>
            <w:r>
              <w:rPr>
                <w:sz w:val="17"/>
              </w:rPr>
              <w:t>NFR-X-YY</w:t>
            </w:r>
          </w:p>
        </w:tc>
        <w:tc>
          <w:tcPr>
            <w:tcW w:w="2339" w:type="dxa"/>
          </w:tcPr>
          <w:p w14:paraId="00300E94" w14:textId="77777777" w:rsidR="003277D7" w:rsidRDefault="0047486A">
            <w:pPr>
              <w:spacing w:after="20" w:line="240" w:lineRule="auto"/>
            </w:pPr>
            <w:r>
              <w:rPr>
                <w:sz w:val="17"/>
              </w:rPr>
              <w:t>NFR-P-01</w:t>
            </w:r>
          </w:p>
        </w:tc>
        <w:tc>
          <w:tcPr>
            <w:tcW w:w="2339" w:type="dxa"/>
          </w:tcPr>
          <w:p w14:paraId="4EAC0687" w14:textId="77777777" w:rsidR="003277D7" w:rsidRDefault="0047486A">
            <w:pPr>
              <w:spacing w:after="20" w:line="240" w:lineRule="auto"/>
            </w:pPr>
            <w:r>
              <w:rPr>
                <w:sz w:val="17"/>
              </w:rPr>
              <w:t xml:space="preserve">X </w:t>
            </w:r>
            <w:r>
              <w:rPr>
                <w:sz w:val="17"/>
              </w:rPr>
              <w:t>为需求类别，</w:t>
            </w:r>
            <w:r>
              <w:rPr>
                <w:sz w:val="17"/>
              </w:rPr>
              <w:t xml:space="preserve">YY </w:t>
            </w:r>
            <w:r>
              <w:rPr>
                <w:sz w:val="17"/>
              </w:rPr>
              <w:t>为序号</w:t>
            </w:r>
          </w:p>
        </w:tc>
      </w:tr>
      <w:tr w:rsidR="003277D7" w14:paraId="7BE133A7" w14:textId="77777777">
        <w:trPr>
          <w:jc w:val="center"/>
        </w:trPr>
        <w:tc>
          <w:tcPr>
            <w:tcW w:w="2339" w:type="dxa"/>
          </w:tcPr>
          <w:p w14:paraId="1DC0E2A3" w14:textId="77777777" w:rsidR="003277D7" w:rsidRDefault="0047486A">
            <w:pPr>
              <w:spacing w:after="20" w:line="240" w:lineRule="auto"/>
              <w:jc w:val="center"/>
            </w:pPr>
            <w:r>
              <w:rPr>
                <w:sz w:val="17"/>
              </w:rPr>
              <w:t>验收标准</w:t>
            </w:r>
          </w:p>
        </w:tc>
        <w:tc>
          <w:tcPr>
            <w:tcW w:w="2339" w:type="dxa"/>
          </w:tcPr>
          <w:p w14:paraId="0BC35059" w14:textId="77777777" w:rsidR="003277D7" w:rsidRDefault="0047486A">
            <w:pPr>
              <w:spacing w:after="20" w:line="240" w:lineRule="auto"/>
            </w:pPr>
            <w:r>
              <w:rPr>
                <w:sz w:val="17"/>
              </w:rPr>
              <w:t>AC-XX</w:t>
            </w:r>
          </w:p>
        </w:tc>
        <w:tc>
          <w:tcPr>
            <w:tcW w:w="2339" w:type="dxa"/>
          </w:tcPr>
          <w:p w14:paraId="5EEE2499" w14:textId="77777777" w:rsidR="003277D7" w:rsidRDefault="0047486A">
            <w:pPr>
              <w:spacing w:after="20" w:line="240" w:lineRule="auto"/>
            </w:pPr>
            <w:r>
              <w:rPr>
                <w:sz w:val="17"/>
              </w:rPr>
              <w:t>AC-07</w:t>
            </w:r>
          </w:p>
        </w:tc>
        <w:tc>
          <w:tcPr>
            <w:tcW w:w="2339" w:type="dxa"/>
          </w:tcPr>
          <w:p w14:paraId="70FED93F" w14:textId="77777777" w:rsidR="003277D7" w:rsidRDefault="0047486A">
            <w:pPr>
              <w:spacing w:after="20" w:line="240" w:lineRule="auto"/>
            </w:pPr>
            <w:r>
              <w:rPr>
                <w:sz w:val="17"/>
              </w:rPr>
              <w:t>第</w:t>
            </w:r>
            <w:r>
              <w:rPr>
                <w:sz w:val="17"/>
              </w:rPr>
              <w:t xml:space="preserve"> XX </w:t>
            </w:r>
            <w:r>
              <w:rPr>
                <w:sz w:val="17"/>
              </w:rPr>
              <w:t>条验收标准</w:t>
            </w:r>
          </w:p>
        </w:tc>
      </w:tr>
    </w:tbl>
    <w:p w14:paraId="098791EC" w14:textId="77777777" w:rsidR="003277D7" w:rsidRDefault="003277D7">
      <w:pPr>
        <w:spacing w:after="0" w:line="240" w:lineRule="auto"/>
      </w:pPr>
    </w:p>
    <w:p w14:paraId="30F5AEC7" w14:textId="77777777" w:rsidR="003277D7" w:rsidRDefault="0047486A">
      <w:pPr>
        <w:ind w:firstLine="420"/>
      </w:pPr>
      <w:r>
        <w:t>优先级分为三级：</w:t>
      </w:r>
    </w:p>
    <w:p w14:paraId="5C3EC9EE" w14:textId="77777777" w:rsidR="003277D7" w:rsidRDefault="0047486A">
      <w:pPr>
        <w:pStyle w:val="a0"/>
      </w:pPr>
      <w:r>
        <w:rPr>
          <w:b/>
        </w:rPr>
        <w:t>M</w:t>
      </w:r>
      <w:r>
        <w:rPr>
          <w:b/>
        </w:rPr>
        <w:t>（</w:t>
      </w:r>
      <w:r>
        <w:rPr>
          <w:b/>
        </w:rPr>
        <w:t>Must have</w:t>
      </w:r>
      <w:r>
        <w:rPr>
          <w:b/>
        </w:rPr>
        <w:t>，必须实现）</w:t>
      </w:r>
      <w:r>
        <w:t>：系统核心功能，缺失则项目不成立；</w:t>
      </w:r>
    </w:p>
    <w:p w14:paraId="6FD58DCB" w14:textId="77777777" w:rsidR="003277D7" w:rsidRDefault="0047486A">
      <w:pPr>
        <w:pStyle w:val="a0"/>
      </w:pPr>
      <w:r>
        <w:rPr>
          <w:b/>
        </w:rPr>
        <w:t>S</w:t>
      </w:r>
      <w:r>
        <w:rPr>
          <w:b/>
        </w:rPr>
        <w:t>（</w:t>
      </w:r>
      <w:r>
        <w:rPr>
          <w:b/>
        </w:rPr>
        <w:t>Should have</w:t>
      </w:r>
      <w:r>
        <w:rPr>
          <w:b/>
        </w:rPr>
        <w:t>，应该实现）</w:t>
      </w:r>
      <w:r>
        <w:t>：重要功能，影响用户体验与完成度；</w:t>
      </w:r>
    </w:p>
    <w:p w14:paraId="6EAD98E2" w14:textId="77777777" w:rsidR="003277D7" w:rsidRDefault="0047486A">
      <w:pPr>
        <w:pStyle w:val="a0"/>
      </w:pPr>
      <w:r>
        <w:rPr>
          <w:b/>
        </w:rPr>
        <w:t>C</w:t>
      </w:r>
      <w:r>
        <w:rPr>
          <w:b/>
        </w:rPr>
        <w:t>（</w:t>
      </w:r>
      <w:r>
        <w:rPr>
          <w:b/>
        </w:rPr>
        <w:t>Could have</w:t>
      </w:r>
      <w:r>
        <w:rPr>
          <w:b/>
        </w:rPr>
        <w:t>，可以实现）</w:t>
      </w:r>
      <w:r>
        <w:t>：增强功能，在时间允许时实现。</w:t>
      </w:r>
    </w:p>
    <w:p w14:paraId="14CF04EC" w14:textId="77777777" w:rsidR="003277D7" w:rsidRDefault="0047486A">
      <w:pPr>
        <w:pStyle w:val="21"/>
      </w:pPr>
      <w:bookmarkStart w:id="24" w:name="_Toc240663247"/>
      <w:r>
        <w:t xml:space="preserve">4.3 M1 </w:t>
      </w:r>
      <w:r>
        <w:t>用户与权限管理</w:t>
      </w:r>
      <w:bookmarkEnd w:id="24"/>
    </w:p>
    <w:p w14:paraId="64FC9E16" w14:textId="77777777" w:rsidR="003277D7" w:rsidRDefault="0047486A">
      <w:pPr>
        <w:ind w:firstLine="420"/>
      </w:pPr>
      <w:r>
        <w:t>本模块为全部功能提供身份与权限基础，保证不同角色只能访问其被授权的功能与数据。</w:t>
      </w:r>
    </w:p>
    <w:p w14:paraId="4A498F5A" w14:textId="77777777" w:rsidR="003277D7" w:rsidRDefault="0047486A">
      <w:pPr>
        <w:keepNext/>
        <w:spacing w:before="80" w:after="40"/>
        <w:jc w:val="center"/>
      </w:pPr>
      <w:r>
        <w:rPr>
          <w:rFonts w:eastAsia="黑体"/>
          <w:b/>
          <w:sz w:val="18"/>
        </w:rPr>
        <w:t>表</w:t>
      </w:r>
      <w:r>
        <w:rPr>
          <w:rFonts w:eastAsia="黑体"/>
          <w:b/>
          <w:sz w:val="18"/>
        </w:rPr>
        <w:t xml:space="preserve">4-3 M1 </w:t>
      </w:r>
      <w:r>
        <w:rPr>
          <w:rFonts w:eastAsia="黑体"/>
          <w:b/>
          <w:sz w:val="18"/>
        </w:rPr>
        <w:t>用户与权限管理功能需求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71"/>
        <w:gridCol w:w="1634"/>
        <w:gridCol w:w="3595"/>
        <w:gridCol w:w="1103"/>
        <w:gridCol w:w="1552"/>
      </w:tblGrid>
      <w:tr w:rsidR="003277D7" w14:paraId="678803BD" w14:textId="77777777">
        <w:trPr>
          <w:jc w:val="center"/>
        </w:trPr>
        <w:tc>
          <w:tcPr>
            <w:tcW w:w="1471" w:type="dxa"/>
            <w:shd w:val="clear" w:color="auto" w:fill="EDE8FF"/>
          </w:tcPr>
          <w:p w14:paraId="030D55FA" w14:textId="77777777" w:rsidR="003277D7" w:rsidRDefault="0047486A">
            <w:pPr>
              <w:spacing w:after="20" w:line="240" w:lineRule="auto"/>
              <w:jc w:val="center"/>
            </w:pPr>
            <w:r>
              <w:rPr>
                <w:rFonts w:eastAsia="黑体"/>
                <w:b/>
                <w:sz w:val="17"/>
              </w:rPr>
              <w:t>需求编号</w:t>
            </w:r>
          </w:p>
        </w:tc>
        <w:tc>
          <w:tcPr>
            <w:tcW w:w="1634" w:type="dxa"/>
            <w:shd w:val="clear" w:color="auto" w:fill="EDE8FF"/>
          </w:tcPr>
          <w:p w14:paraId="31A808F9" w14:textId="77777777" w:rsidR="003277D7" w:rsidRDefault="0047486A">
            <w:pPr>
              <w:spacing w:after="20" w:line="240" w:lineRule="auto"/>
              <w:jc w:val="center"/>
            </w:pPr>
            <w:r>
              <w:rPr>
                <w:rFonts w:eastAsia="黑体"/>
                <w:b/>
                <w:sz w:val="17"/>
              </w:rPr>
              <w:t>需求名称</w:t>
            </w:r>
          </w:p>
        </w:tc>
        <w:tc>
          <w:tcPr>
            <w:tcW w:w="3595" w:type="dxa"/>
            <w:shd w:val="clear" w:color="auto" w:fill="EDE8FF"/>
          </w:tcPr>
          <w:p w14:paraId="166D184C" w14:textId="77777777" w:rsidR="003277D7" w:rsidRDefault="0047486A">
            <w:pPr>
              <w:spacing w:after="20" w:line="240" w:lineRule="auto"/>
              <w:jc w:val="center"/>
            </w:pPr>
            <w:r>
              <w:rPr>
                <w:rFonts w:eastAsia="黑体"/>
                <w:b/>
                <w:sz w:val="17"/>
              </w:rPr>
              <w:t>需求描述</w:t>
            </w:r>
          </w:p>
        </w:tc>
        <w:tc>
          <w:tcPr>
            <w:tcW w:w="1103" w:type="dxa"/>
            <w:shd w:val="clear" w:color="auto" w:fill="EDE8FF"/>
          </w:tcPr>
          <w:p w14:paraId="7249CBEF" w14:textId="77777777" w:rsidR="003277D7" w:rsidRDefault="0047486A">
            <w:pPr>
              <w:spacing w:after="20" w:line="240" w:lineRule="auto"/>
              <w:jc w:val="center"/>
            </w:pPr>
            <w:r>
              <w:rPr>
                <w:rFonts w:eastAsia="黑体"/>
                <w:b/>
                <w:sz w:val="17"/>
              </w:rPr>
              <w:t>优先级</w:t>
            </w:r>
          </w:p>
        </w:tc>
        <w:tc>
          <w:tcPr>
            <w:tcW w:w="1552" w:type="dxa"/>
            <w:shd w:val="clear" w:color="auto" w:fill="EDE8FF"/>
          </w:tcPr>
          <w:p w14:paraId="14219619" w14:textId="77777777" w:rsidR="003277D7" w:rsidRDefault="0047486A">
            <w:pPr>
              <w:spacing w:after="20" w:line="240" w:lineRule="auto"/>
              <w:jc w:val="center"/>
            </w:pPr>
            <w:r>
              <w:rPr>
                <w:rFonts w:eastAsia="黑体"/>
                <w:b/>
                <w:sz w:val="17"/>
              </w:rPr>
              <w:t>来源</w:t>
            </w:r>
          </w:p>
        </w:tc>
      </w:tr>
      <w:tr w:rsidR="003277D7" w14:paraId="3E98DDC0" w14:textId="77777777">
        <w:trPr>
          <w:jc w:val="center"/>
        </w:trPr>
        <w:tc>
          <w:tcPr>
            <w:tcW w:w="1471" w:type="dxa"/>
          </w:tcPr>
          <w:p w14:paraId="68044E83" w14:textId="77777777" w:rsidR="003277D7" w:rsidRDefault="0047486A">
            <w:pPr>
              <w:spacing w:after="20" w:line="240" w:lineRule="auto"/>
              <w:jc w:val="center"/>
            </w:pPr>
            <w:r>
              <w:rPr>
                <w:sz w:val="17"/>
              </w:rPr>
              <w:t>FR-01.1</w:t>
            </w:r>
          </w:p>
        </w:tc>
        <w:tc>
          <w:tcPr>
            <w:tcW w:w="1634" w:type="dxa"/>
          </w:tcPr>
          <w:p w14:paraId="0844E42A" w14:textId="77777777" w:rsidR="003277D7" w:rsidRDefault="0047486A">
            <w:pPr>
              <w:spacing w:after="20" w:line="240" w:lineRule="auto"/>
            </w:pPr>
            <w:r>
              <w:rPr>
                <w:sz w:val="17"/>
              </w:rPr>
              <w:t>用户注册与登录</w:t>
            </w:r>
          </w:p>
        </w:tc>
        <w:tc>
          <w:tcPr>
            <w:tcW w:w="3595" w:type="dxa"/>
          </w:tcPr>
          <w:p w14:paraId="55F1DA4D" w14:textId="77777777" w:rsidR="003277D7" w:rsidRDefault="0047486A">
            <w:pPr>
              <w:spacing w:after="20" w:line="240" w:lineRule="auto"/>
            </w:pPr>
            <w:r>
              <w:rPr>
                <w:sz w:val="17"/>
              </w:rPr>
              <w:t>学生应能使用学号或邮箱注册并登录系统；教</w:t>
            </w:r>
            <w:r>
              <w:rPr>
                <w:sz w:val="17"/>
              </w:rPr>
              <w:lastRenderedPageBreak/>
              <w:t>师与管理员账号由管理员分配</w:t>
            </w:r>
          </w:p>
        </w:tc>
        <w:tc>
          <w:tcPr>
            <w:tcW w:w="1103" w:type="dxa"/>
          </w:tcPr>
          <w:p w14:paraId="3A509AE8" w14:textId="77777777" w:rsidR="003277D7" w:rsidRDefault="0047486A">
            <w:pPr>
              <w:spacing w:after="20" w:line="240" w:lineRule="auto"/>
            </w:pPr>
            <w:r>
              <w:rPr>
                <w:sz w:val="17"/>
              </w:rPr>
              <w:lastRenderedPageBreak/>
              <w:t>M</w:t>
            </w:r>
          </w:p>
        </w:tc>
        <w:tc>
          <w:tcPr>
            <w:tcW w:w="1552" w:type="dxa"/>
          </w:tcPr>
          <w:p w14:paraId="41539571" w14:textId="77777777" w:rsidR="003277D7" w:rsidRDefault="0047486A">
            <w:pPr>
              <w:spacing w:after="20" w:line="240" w:lineRule="auto"/>
            </w:pPr>
            <w:r>
              <w:rPr>
                <w:sz w:val="17"/>
              </w:rPr>
              <w:t>推导</w:t>
            </w:r>
          </w:p>
        </w:tc>
      </w:tr>
      <w:tr w:rsidR="003277D7" w14:paraId="571D867D" w14:textId="77777777">
        <w:trPr>
          <w:jc w:val="center"/>
        </w:trPr>
        <w:tc>
          <w:tcPr>
            <w:tcW w:w="1471" w:type="dxa"/>
          </w:tcPr>
          <w:p w14:paraId="097FF674" w14:textId="77777777" w:rsidR="003277D7" w:rsidRDefault="0047486A">
            <w:pPr>
              <w:spacing w:after="20" w:line="240" w:lineRule="auto"/>
              <w:jc w:val="center"/>
            </w:pPr>
            <w:r>
              <w:rPr>
                <w:sz w:val="17"/>
              </w:rPr>
              <w:t>FR-01.2</w:t>
            </w:r>
          </w:p>
        </w:tc>
        <w:tc>
          <w:tcPr>
            <w:tcW w:w="1634" w:type="dxa"/>
          </w:tcPr>
          <w:p w14:paraId="0D1E829B" w14:textId="77777777" w:rsidR="003277D7" w:rsidRDefault="0047486A">
            <w:pPr>
              <w:spacing w:after="20" w:line="240" w:lineRule="auto"/>
            </w:pPr>
            <w:r>
              <w:rPr>
                <w:sz w:val="17"/>
              </w:rPr>
              <w:t>统一身份认证</w:t>
            </w:r>
          </w:p>
        </w:tc>
        <w:tc>
          <w:tcPr>
            <w:tcW w:w="3595" w:type="dxa"/>
          </w:tcPr>
          <w:p w14:paraId="66852C34" w14:textId="77777777" w:rsidR="003277D7" w:rsidRDefault="0047486A">
            <w:pPr>
              <w:spacing w:after="20" w:line="240" w:lineRule="auto"/>
            </w:pPr>
            <w:r>
              <w:rPr>
                <w:sz w:val="17"/>
              </w:rPr>
              <w:t>系统应提供统一的身份认证，认证通过后签发访问令牌，令牌具备有效期与刷新机制</w:t>
            </w:r>
          </w:p>
        </w:tc>
        <w:tc>
          <w:tcPr>
            <w:tcW w:w="1103" w:type="dxa"/>
          </w:tcPr>
          <w:p w14:paraId="1DFDB410" w14:textId="77777777" w:rsidR="003277D7" w:rsidRDefault="0047486A">
            <w:pPr>
              <w:spacing w:after="20" w:line="240" w:lineRule="auto"/>
            </w:pPr>
            <w:r>
              <w:rPr>
                <w:sz w:val="17"/>
              </w:rPr>
              <w:t>M</w:t>
            </w:r>
          </w:p>
        </w:tc>
        <w:tc>
          <w:tcPr>
            <w:tcW w:w="1552" w:type="dxa"/>
          </w:tcPr>
          <w:p w14:paraId="28F1963E" w14:textId="77777777" w:rsidR="003277D7" w:rsidRDefault="0047486A">
            <w:pPr>
              <w:spacing w:after="20" w:line="240" w:lineRule="auto"/>
            </w:pPr>
            <w:r>
              <w:rPr>
                <w:sz w:val="17"/>
              </w:rPr>
              <w:t>推导</w:t>
            </w:r>
          </w:p>
        </w:tc>
      </w:tr>
      <w:tr w:rsidR="003277D7" w14:paraId="5DCD39DE" w14:textId="77777777">
        <w:trPr>
          <w:jc w:val="center"/>
        </w:trPr>
        <w:tc>
          <w:tcPr>
            <w:tcW w:w="1471" w:type="dxa"/>
          </w:tcPr>
          <w:p w14:paraId="22BD4B91" w14:textId="77777777" w:rsidR="003277D7" w:rsidRDefault="0047486A">
            <w:pPr>
              <w:spacing w:after="20" w:line="240" w:lineRule="auto"/>
              <w:jc w:val="center"/>
            </w:pPr>
            <w:r>
              <w:rPr>
                <w:sz w:val="17"/>
              </w:rPr>
              <w:t>FR-01.3</w:t>
            </w:r>
          </w:p>
        </w:tc>
        <w:tc>
          <w:tcPr>
            <w:tcW w:w="1634" w:type="dxa"/>
          </w:tcPr>
          <w:p w14:paraId="5308D191" w14:textId="77777777" w:rsidR="003277D7" w:rsidRDefault="0047486A">
            <w:pPr>
              <w:spacing w:after="20" w:line="240" w:lineRule="auto"/>
            </w:pPr>
            <w:r>
              <w:rPr>
                <w:sz w:val="17"/>
              </w:rPr>
              <w:t>角色与权限控制</w:t>
            </w:r>
          </w:p>
        </w:tc>
        <w:tc>
          <w:tcPr>
            <w:tcW w:w="3595" w:type="dxa"/>
          </w:tcPr>
          <w:p w14:paraId="145C83FE" w14:textId="77777777" w:rsidR="003277D7" w:rsidRDefault="0047486A">
            <w:pPr>
              <w:spacing w:after="20" w:line="240" w:lineRule="auto"/>
            </w:pPr>
            <w:r>
              <w:rPr>
                <w:sz w:val="17"/>
              </w:rPr>
              <w:t>系统应基于</w:t>
            </w:r>
            <w:r>
              <w:rPr>
                <w:sz w:val="17"/>
              </w:rPr>
              <w:t xml:space="preserve"> RBAC </w:t>
            </w:r>
            <w:r>
              <w:rPr>
                <w:sz w:val="17"/>
              </w:rPr>
              <w:t>模型区分学生、教师、管理员三类角色，不同角色只能访问其被授权功能与数据</w:t>
            </w:r>
          </w:p>
        </w:tc>
        <w:tc>
          <w:tcPr>
            <w:tcW w:w="1103" w:type="dxa"/>
          </w:tcPr>
          <w:p w14:paraId="3C40525C" w14:textId="77777777" w:rsidR="003277D7" w:rsidRDefault="0047486A">
            <w:pPr>
              <w:spacing w:after="20" w:line="240" w:lineRule="auto"/>
            </w:pPr>
            <w:r>
              <w:rPr>
                <w:sz w:val="17"/>
              </w:rPr>
              <w:t>M</w:t>
            </w:r>
          </w:p>
        </w:tc>
        <w:tc>
          <w:tcPr>
            <w:tcW w:w="1552" w:type="dxa"/>
          </w:tcPr>
          <w:p w14:paraId="0AA457E9" w14:textId="77777777" w:rsidR="003277D7" w:rsidRDefault="0047486A">
            <w:pPr>
              <w:spacing w:after="20" w:line="240" w:lineRule="auto"/>
            </w:pPr>
            <w:r>
              <w:rPr>
                <w:sz w:val="17"/>
              </w:rPr>
              <w:t>推导</w:t>
            </w:r>
          </w:p>
        </w:tc>
      </w:tr>
      <w:tr w:rsidR="003277D7" w14:paraId="43314DD1" w14:textId="77777777">
        <w:trPr>
          <w:jc w:val="center"/>
        </w:trPr>
        <w:tc>
          <w:tcPr>
            <w:tcW w:w="1471" w:type="dxa"/>
          </w:tcPr>
          <w:p w14:paraId="2531EAA4" w14:textId="77777777" w:rsidR="003277D7" w:rsidRDefault="0047486A">
            <w:pPr>
              <w:spacing w:after="20" w:line="240" w:lineRule="auto"/>
              <w:jc w:val="center"/>
            </w:pPr>
            <w:r>
              <w:rPr>
                <w:sz w:val="17"/>
              </w:rPr>
              <w:t>FR-01.4</w:t>
            </w:r>
          </w:p>
        </w:tc>
        <w:tc>
          <w:tcPr>
            <w:tcW w:w="1634" w:type="dxa"/>
          </w:tcPr>
          <w:p w14:paraId="07036C20" w14:textId="77777777" w:rsidR="003277D7" w:rsidRDefault="0047486A">
            <w:pPr>
              <w:spacing w:after="20" w:line="240" w:lineRule="auto"/>
            </w:pPr>
            <w:r>
              <w:rPr>
                <w:sz w:val="17"/>
              </w:rPr>
              <w:t>个人信息管理</w:t>
            </w:r>
          </w:p>
        </w:tc>
        <w:tc>
          <w:tcPr>
            <w:tcW w:w="3595" w:type="dxa"/>
          </w:tcPr>
          <w:p w14:paraId="2957B33C" w14:textId="77777777" w:rsidR="003277D7" w:rsidRDefault="0047486A">
            <w:pPr>
              <w:spacing w:after="20" w:line="240" w:lineRule="auto"/>
            </w:pPr>
            <w:r>
              <w:rPr>
                <w:sz w:val="17"/>
              </w:rPr>
              <w:t>用户应能查看与修改个人基本信息，学号、角色等关键字段不可自行修改</w:t>
            </w:r>
          </w:p>
        </w:tc>
        <w:tc>
          <w:tcPr>
            <w:tcW w:w="1103" w:type="dxa"/>
          </w:tcPr>
          <w:p w14:paraId="2483D3B3" w14:textId="77777777" w:rsidR="003277D7" w:rsidRDefault="0047486A">
            <w:pPr>
              <w:spacing w:after="20" w:line="240" w:lineRule="auto"/>
            </w:pPr>
            <w:r>
              <w:rPr>
                <w:sz w:val="17"/>
              </w:rPr>
              <w:t>M</w:t>
            </w:r>
          </w:p>
        </w:tc>
        <w:tc>
          <w:tcPr>
            <w:tcW w:w="1552" w:type="dxa"/>
          </w:tcPr>
          <w:p w14:paraId="705D37C4" w14:textId="77777777" w:rsidR="003277D7" w:rsidRDefault="0047486A">
            <w:pPr>
              <w:spacing w:after="20" w:line="240" w:lineRule="auto"/>
            </w:pPr>
            <w:r>
              <w:rPr>
                <w:sz w:val="17"/>
              </w:rPr>
              <w:t>推导</w:t>
            </w:r>
          </w:p>
        </w:tc>
      </w:tr>
      <w:tr w:rsidR="003277D7" w14:paraId="2FE9855C" w14:textId="77777777">
        <w:trPr>
          <w:jc w:val="center"/>
        </w:trPr>
        <w:tc>
          <w:tcPr>
            <w:tcW w:w="1471" w:type="dxa"/>
          </w:tcPr>
          <w:p w14:paraId="55832F41" w14:textId="77777777" w:rsidR="003277D7" w:rsidRDefault="0047486A">
            <w:pPr>
              <w:spacing w:after="20" w:line="240" w:lineRule="auto"/>
              <w:jc w:val="center"/>
            </w:pPr>
            <w:r>
              <w:rPr>
                <w:sz w:val="17"/>
              </w:rPr>
              <w:t>FR-01.5</w:t>
            </w:r>
          </w:p>
        </w:tc>
        <w:tc>
          <w:tcPr>
            <w:tcW w:w="1634" w:type="dxa"/>
          </w:tcPr>
          <w:p w14:paraId="24B8B2C5" w14:textId="77777777" w:rsidR="003277D7" w:rsidRDefault="0047486A">
            <w:pPr>
              <w:spacing w:after="20" w:line="240" w:lineRule="auto"/>
            </w:pPr>
            <w:r>
              <w:rPr>
                <w:sz w:val="17"/>
              </w:rPr>
              <w:t>账号安全防护</w:t>
            </w:r>
          </w:p>
        </w:tc>
        <w:tc>
          <w:tcPr>
            <w:tcW w:w="3595" w:type="dxa"/>
          </w:tcPr>
          <w:p w14:paraId="5CAF0775" w14:textId="77777777" w:rsidR="003277D7" w:rsidRDefault="0047486A">
            <w:pPr>
              <w:spacing w:after="20" w:line="240" w:lineRule="auto"/>
            </w:pPr>
            <w:r>
              <w:rPr>
                <w:sz w:val="17"/>
              </w:rPr>
              <w:t>系统应实施密码强度校验、登录失败次数限制、异常登录检测与密码找回机制</w:t>
            </w:r>
          </w:p>
        </w:tc>
        <w:tc>
          <w:tcPr>
            <w:tcW w:w="1103" w:type="dxa"/>
          </w:tcPr>
          <w:p w14:paraId="41BDEFD1" w14:textId="77777777" w:rsidR="003277D7" w:rsidRDefault="0047486A">
            <w:pPr>
              <w:spacing w:after="20" w:line="240" w:lineRule="auto"/>
            </w:pPr>
            <w:r>
              <w:rPr>
                <w:sz w:val="17"/>
              </w:rPr>
              <w:t>S</w:t>
            </w:r>
          </w:p>
        </w:tc>
        <w:tc>
          <w:tcPr>
            <w:tcW w:w="1552" w:type="dxa"/>
          </w:tcPr>
          <w:p w14:paraId="2EA5F660" w14:textId="77777777" w:rsidR="003277D7" w:rsidRDefault="0047486A">
            <w:pPr>
              <w:spacing w:after="20" w:line="240" w:lineRule="auto"/>
            </w:pPr>
            <w:r>
              <w:rPr>
                <w:sz w:val="17"/>
              </w:rPr>
              <w:t>推导</w:t>
            </w:r>
          </w:p>
        </w:tc>
      </w:tr>
      <w:tr w:rsidR="003277D7" w14:paraId="5650E818" w14:textId="77777777">
        <w:trPr>
          <w:jc w:val="center"/>
        </w:trPr>
        <w:tc>
          <w:tcPr>
            <w:tcW w:w="1471" w:type="dxa"/>
          </w:tcPr>
          <w:p w14:paraId="2CADF503" w14:textId="77777777" w:rsidR="003277D7" w:rsidRDefault="0047486A">
            <w:pPr>
              <w:spacing w:after="20" w:line="240" w:lineRule="auto"/>
              <w:jc w:val="center"/>
            </w:pPr>
            <w:r>
              <w:rPr>
                <w:sz w:val="17"/>
              </w:rPr>
              <w:t>FR-01.6</w:t>
            </w:r>
          </w:p>
        </w:tc>
        <w:tc>
          <w:tcPr>
            <w:tcW w:w="1634" w:type="dxa"/>
          </w:tcPr>
          <w:p w14:paraId="289D3EB8" w14:textId="77777777" w:rsidR="003277D7" w:rsidRDefault="0047486A">
            <w:pPr>
              <w:spacing w:after="20" w:line="240" w:lineRule="auto"/>
            </w:pPr>
            <w:r>
              <w:rPr>
                <w:sz w:val="17"/>
              </w:rPr>
              <w:t>组织与班级关系管理</w:t>
            </w:r>
          </w:p>
        </w:tc>
        <w:tc>
          <w:tcPr>
            <w:tcW w:w="3595" w:type="dxa"/>
          </w:tcPr>
          <w:p w14:paraId="337BEF63" w14:textId="77777777" w:rsidR="003277D7" w:rsidRDefault="0047486A">
            <w:pPr>
              <w:spacing w:after="20" w:line="240" w:lineRule="auto"/>
            </w:pPr>
            <w:r>
              <w:rPr>
                <w:sz w:val="17"/>
              </w:rPr>
              <w:t>管理员应能维护院系、专业、班级等组织结构，将学生与教师关联到具体班级</w:t>
            </w:r>
          </w:p>
        </w:tc>
        <w:tc>
          <w:tcPr>
            <w:tcW w:w="1103" w:type="dxa"/>
          </w:tcPr>
          <w:p w14:paraId="349B7AF0" w14:textId="77777777" w:rsidR="003277D7" w:rsidRDefault="0047486A">
            <w:pPr>
              <w:spacing w:after="20" w:line="240" w:lineRule="auto"/>
            </w:pPr>
            <w:r>
              <w:rPr>
                <w:sz w:val="17"/>
              </w:rPr>
              <w:t>S</w:t>
            </w:r>
          </w:p>
        </w:tc>
        <w:tc>
          <w:tcPr>
            <w:tcW w:w="1552" w:type="dxa"/>
          </w:tcPr>
          <w:p w14:paraId="4BC81816" w14:textId="77777777" w:rsidR="003277D7" w:rsidRDefault="0047486A">
            <w:pPr>
              <w:spacing w:after="20" w:line="240" w:lineRule="auto"/>
            </w:pPr>
            <w:r>
              <w:rPr>
                <w:sz w:val="17"/>
              </w:rPr>
              <w:t>推导</w:t>
            </w:r>
          </w:p>
        </w:tc>
      </w:tr>
    </w:tbl>
    <w:p w14:paraId="78E4D454" w14:textId="77777777" w:rsidR="003277D7" w:rsidRDefault="003277D7">
      <w:pPr>
        <w:spacing w:after="0" w:line="240" w:lineRule="auto"/>
      </w:pPr>
    </w:p>
    <w:p w14:paraId="7DB2A521" w14:textId="77777777" w:rsidR="003277D7" w:rsidRDefault="0047486A">
      <w:pPr>
        <w:pStyle w:val="21"/>
      </w:pPr>
      <w:bookmarkStart w:id="25" w:name="_Toc240663248"/>
      <w:r>
        <w:t xml:space="preserve">4.4 M2 </w:t>
      </w:r>
      <w:r>
        <w:t>对话式学习者画像</w:t>
      </w:r>
      <w:bookmarkEnd w:id="25"/>
    </w:p>
    <w:p w14:paraId="4975E4B0" w14:textId="77777777" w:rsidR="003277D7" w:rsidRDefault="0047486A">
      <w:pPr>
        <w:ind w:firstLine="420"/>
      </w:pPr>
      <w:r>
        <w:t>本模块实现任务书要求</w:t>
      </w:r>
      <w:r>
        <w:t xml:space="preserve"> </w:t>
      </w:r>
      <w:r>
        <w:t>1</w:t>
      </w:r>
      <w:r>
        <w:t>，是系统个性化能力的起点。模块以对话式交互替代传统表单，构建不少于</w:t>
      </w:r>
      <w:r>
        <w:t xml:space="preserve"> 6 </w:t>
      </w:r>
      <w:r>
        <w:t>个维度的动态画像，并支持随学随新。</w:t>
      </w:r>
    </w:p>
    <w:p w14:paraId="4AD31DF6" w14:textId="77777777" w:rsidR="003277D7" w:rsidRDefault="0047486A">
      <w:pPr>
        <w:keepNext/>
        <w:spacing w:before="80" w:after="40"/>
        <w:jc w:val="center"/>
      </w:pPr>
      <w:r>
        <w:rPr>
          <w:rFonts w:eastAsia="黑体"/>
          <w:b/>
          <w:sz w:val="18"/>
        </w:rPr>
        <w:t>表</w:t>
      </w:r>
      <w:r>
        <w:rPr>
          <w:rFonts w:eastAsia="黑体"/>
          <w:b/>
          <w:sz w:val="18"/>
        </w:rPr>
        <w:t xml:space="preserve">4-4 M2 </w:t>
      </w:r>
      <w:r>
        <w:rPr>
          <w:rFonts w:eastAsia="黑体"/>
          <w:b/>
          <w:sz w:val="18"/>
        </w:rPr>
        <w:t>对话式学习者画像功能需求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71"/>
        <w:gridCol w:w="1634"/>
        <w:gridCol w:w="3595"/>
        <w:gridCol w:w="1103"/>
        <w:gridCol w:w="1552"/>
      </w:tblGrid>
      <w:tr w:rsidR="003277D7" w14:paraId="0B863232" w14:textId="77777777">
        <w:trPr>
          <w:jc w:val="center"/>
        </w:trPr>
        <w:tc>
          <w:tcPr>
            <w:tcW w:w="1471" w:type="dxa"/>
            <w:shd w:val="clear" w:color="auto" w:fill="EDE8FF"/>
          </w:tcPr>
          <w:p w14:paraId="20314108" w14:textId="77777777" w:rsidR="003277D7" w:rsidRDefault="0047486A">
            <w:pPr>
              <w:spacing w:after="20" w:line="240" w:lineRule="auto"/>
              <w:jc w:val="center"/>
            </w:pPr>
            <w:r>
              <w:rPr>
                <w:rFonts w:eastAsia="黑体"/>
                <w:b/>
                <w:sz w:val="17"/>
              </w:rPr>
              <w:t>需求编号</w:t>
            </w:r>
          </w:p>
        </w:tc>
        <w:tc>
          <w:tcPr>
            <w:tcW w:w="1634" w:type="dxa"/>
            <w:shd w:val="clear" w:color="auto" w:fill="EDE8FF"/>
          </w:tcPr>
          <w:p w14:paraId="1C98A181" w14:textId="77777777" w:rsidR="003277D7" w:rsidRDefault="0047486A">
            <w:pPr>
              <w:spacing w:after="20" w:line="240" w:lineRule="auto"/>
              <w:jc w:val="center"/>
            </w:pPr>
            <w:r>
              <w:rPr>
                <w:rFonts w:eastAsia="黑体"/>
                <w:b/>
                <w:sz w:val="17"/>
              </w:rPr>
              <w:t>需求名称</w:t>
            </w:r>
          </w:p>
        </w:tc>
        <w:tc>
          <w:tcPr>
            <w:tcW w:w="3595" w:type="dxa"/>
            <w:shd w:val="clear" w:color="auto" w:fill="EDE8FF"/>
          </w:tcPr>
          <w:p w14:paraId="2678A449" w14:textId="77777777" w:rsidR="003277D7" w:rsidRDefault="0047486A">
            <w:pPr>
              <w:spacing w:after="20" w:line="240" w:lineRule="auto"/>
              <w:jc w:val="center"/>
            </w:pPr>
            <w:r>
              <w:rPr>
                <w:rFonts w:eastAsia="黑体"/>
                <w:b/>
                <w:sz w:val="17"/>
              </w:rPr>
              <w:t>需求描述</w:t>
            </w:r>
          </w:p>
        </w:tc>
        <w:tc>
          <w:tcPr>
            <w:tcW w:w="1103" w:type="dxa"/>
            <w:shd w:val="clear" w:color="auto" w:fill="EDE8FF"/>
          </w:tcPr>
          <w:p w14:paraId="7D4356DD" w14:textId="77777777" w:rsidR="003277D7" w:rsidRDefault="0047486A">
            <w:pPr>
              <w:spacing w:after="20" w:line="240" w:lineRule="auto"/>
              <w:jc w:val="center"/>
            </w:pPr>
            <w:r>
              <w:rPr>
                <w:rFonts w:eastAsia="黑体"/>
                <w:b/>
                <w:sz w:val="17"/>
              </w:rPr>
              <w:t>优先级</w:t>
            </w:r>
          </w:p>
        </w:tc>
        <w:tc>
          <w:tcPr>
            <w:tcW w:w="1552" w:type="dxa"/>
            <w:shd w:val="clear" w:color="auto" w:fill="EDE8FF"/>
          </w:tcPr>
          <w:p w14:paraId="1B684E07" w14:textId="77777777" w:rsidR="003277D7" w:rsidRDefault="0047486A">
            <w:pPr>
              <w:spacing w:after="20" w:line="240" w:lineRule="auto"/>
              <w:jc w:val="center"/>
            </w:pPr>
            <w:r>
              <w:rPr>
                <w:rFonts w:eastAsia="黑体"/>
                <w:b/>
                <w:sz w:val="17"/>
              </w:rPr>
              <w:t>来源</w:t>
            </w:r>
          </w:p>
        </w:tc>
      </w:tr>
      <w:tr w:rsidR="003277D7" w14:paraId="70E278F5" w14:textId="77777777">
        <w:trPr>
          <w:jc w:val="center"/>
        </w:trPr>
        <w:tc>
          <w:tcPr>
            <w:tcW w:w="1471" w:type="dxa"/>
          </w:tcPr>
          <w:p w14:paraId="36405EDD" w14:textId="77777777" w:rsidR="003277D7" w:rsidRDefault="0047486A">
            <w:pPr>
              <w:spacing w:after="20" w:line="240" w:lineRule="auto"/>
              <w:jc w:val="center"/>
            </w:pPr>
            <w:r>
              <w:rPr>
                <w:sz w:val="17"/>
              </w:rPr>
              <w:t>FR-02.1</w:t>
            </w:r>
          </w:p>
        </w:tc>
        <w:tc>
          <w:tcPr>
            <w:tcW w:w="1634" w:type="dxa"/>
          </w:tcPr>
          <w:p w14:paraId="5E840EB0" w14:textId="77777777" w:rsidR="003277D7" w:rsidRDefault="0047486A">
            <w:pPr>
              <w:spacing w:after="20" w:line="240" w:lineRule="auto"/>
            </w:pPr>
            <w:r>
              <w:rPr>
                <w:sz w:val="17"/>
              </w:rPr>
              <w:t>对话式信息采集</w:t>
            </w:r>
          </w:p>
        </w:tc>
        <w:tc>
          <w:tcPr>
            <w:tcW w:w="3595" w:type="dxa"/>
          </w:tcPr>
          <w:p w14:paraId="0B345DF1" w14:textId="77777777" w:rsidR="003277D7" w:rsidRDefault="0047486A">
            <w:pPr>
              <w:spacing w:after="20" w:line="240" w:lineRule="auto"/>
            </w:pPr>
            <w:r>
              <w:rPr>
                <w:sz w:val="17"/>
              </w:rPr>
              <w:t>系统应支持以多轮自然语言对话的方式采集学习者信息，用户无需填写结构化表单即可完成画像初始化</w:t>
            </w:r>
          </w:p>
        </w:tc>
        <w:tc>
          <w:tcPr>
            <w:tcW w:w="1103" w:type="dxa"/>
          </w:tcPr>
          <w:p w14:paraId="73049E85" w14:textId="77777777" w:rsidR="003277D7" w:rsidRDefault="0047486A">
            <w:pPr>
              <w:spacing w:after="20" w:line="240" w:lineRule="auto"/>
            </w:pPr>
            <w:r>
              <w:rPr>
                <w:sz w:val="17"/>
              </w:rPr>
              <w:t>M</w:t>
            </w:r>
          </w:p>
        </w:tc>
        <w:tc>
          <w:tcPr>
            <w:tcW w:w="1552" w:type="dxa"/>
          </w:tcPr>
          <w:p w14:paraId="13424875" w14:textId="77777777" w:rsidR="003277D7" w:rsidRDefault="0047486A">
            <w:pPr>
              <w:spacing w:after="20" w:line="240" w:lineRule="auto"/>
            </w:pPr>
            <w:r>
              <w:rPr>
                <w:sz w:val="17"/>
              </w:rPr>
              <w:t>任务书要求</w:t>
            </w:r>
            <w:r>
              <w:rPr>
                <w:sz w:val="17"/>
              </w:rPr>
              <w:t>1</w:t>
            </w:r>
          </w:p>
        </w:tc>
      </w:tr>
      <w:tr w:rsidR="003277D7" w14:paraId="448595BF" w14:textId="77777777">
        <w:trPr>
          <w:jc w:val="center"/>
        </w:trPr>
        <w:tc>
          <w:tcPr>
            <w:tcW w:w="1471" w:type="dxa"/>
          </w:tcPr>
          <w:p w14:paraId="3B4741A5" w14:textId="77777777" w:rsidR="003277D7" w:rsidRDefault="0047486A">
            <w:pPr>
              <w:spacing w:after="20" w:line="240" w:lineRule="auto"/>
              <w:jc w:val="center"/>
            </w:pPr>
            <w:r>
              <w:rPr>
                <w:sz w:val="17"/>
              </w:rPr>
              <w:t>FR-02.2</w:t>
            </w:r>
          </w:p>
        </w:tc>
        <w:tc>
          <w:tcPr>
            <w:tcW w:w="1634" w:type="dxa"/>
          </w:tcPr>
          <w:p w14:paraId="37AE2D7C" w14:textId="77777777" w:rsidR="003277D7" w:rsidRDefault="0047486A">
            <w:pPr>
              <w:spacing w:after="20" w:line="240" w:lineRule="auto"/>
            </w:pPr>
            <w:r>
              <w:rPr>
                <w:sz w:val="17"/>
              </w:rPr>
              <w:t>对话要素覆盖</w:t>
            </w:r>
          </w:p>
        </w:tc>
        <w:tc>
          <w:tcPr>
            <w:tcW w:w="3595" w:type="dxa"/>
          </w:tcPr>
          <w:p w14:paraId="3013C005" w14:textId="77777777" w:rsidR="003277D7" w:rsidRDefault="0047486A">
            <w:pPr>
              <w:spacing w:after="20" w:line="240" w:lineRule="auto"/>
            </w:pPr>
            <w:r>
              <w:rPr>
                <w:sz w:val="17"/>
              </w:rPr>
              <w:t>对话过程中系统应能识别并采集专业、年级、已修课程、学习目标、期望学习时长、既往学习困难等要素</w:t>
            </w:r>
          </w:p>
        </w:tc>
        <w:tc>
          <w:tcPr>
            <w:tcW w:w="1103" w:type="dxa"/>
          </w:tcPr>
          <w:p w14:paraId="00BA4EB8" w14:textId="77777777" w:rsidR="003277D7" w:rsidRDefault="0047486A">
            <w:pPr>
              <w:spacing w:after="20" w:line="240" w:lineRule="auto"/>
            </w:pPr>
            <w:r>
              <w:rPr>
                <w:sz w:val="17"/>
              </w:rPr>
              <w:t>M</w:t>
            </w:r>
          </w:p>
        </w:tc>
        <w:tc>
          <w:tcPr>
            <w:tcW w:w="1552" w:type="dxa"/>
          </w:tcPr>
          <w:p w14:paraId="066AA697" w14:textId="77777777" w:rsidR="003277D7" w:rsidRDefault="0047486A">
            <w:pPr>
              <w:spacing w:after="20" w:line="240" w:lineRule="auto"/>
            </w:pPr>
            <w:r>
              <w:rPr>
                <w:sz w:val="17"/>
              </w:rPr>
              <w:t>任务书要求</w:t>
            </w:r>
            <w:r>
              <w:rPr>
                <w:sz w:val="17"/>
              </w:rPr>
              <w:t>1</w:t>
            </w:r>
          </w:p>
        </w:tc>
      </w:tr>
      <w:tr w:rsidR="003277D7" w14:paraId="442CD5DC" w14:textId="77777777">
        <w:trPr>
          <w:jc w:val="center"/>
        </w:trPr>
        <w:tc>
          <w:tcPr>
            <w:tcW w:w="1471" w:type="dxa"/>
          </w:tcPr>
          <w:p w14:paraId="53CE89C6" w14:textId="77777777" w:rsidR="003277D7" w:rsidRDefault="0047486A">
            <w:pPr>
              <w:spacing w:after="20" w:line="240" w:lineRule="auto"/>
              <w:jc w:val="center"/>
            </w:pPr>
            <w:r>
              <w:rPr>
                <w:sz w:val="17"/>
              </w:rPr>
              <w:t>FR-02.3</w:t>
            </w:r>
          </w:p>
        </w:tc>
        <w:tc>
          <w:tcPr>
            <w:tcW w:w="1634" w:type="dxa"/>
          </w:tcPr>
          <w:p w14:paraId="35885329" w14:textId="77777777" w:rsidR="003277D7" w:rsidRDefault="0047486A">
            <w:pPr>
              <w:spacing w:after="20" w:line="240" w:lineRule="auto"/>
            </w:pPr>
            <w:r>
              <w:rPr>
                <w:sz w:val="17"/>
              </w:rPr>
              <w:t>学习历史导入</w:t>
            </w:r>
          </w:p>
        </w:tc>
        <w:tc>
          <w:tcPr>
            <w:tcW w:w="3595" w:type="dxa"/>
          </w:tcPr>
          <w:p w14:paraId="49EB2AC1" w14:textId="77777777" w:rsidR="003277D7" w:rsidRDefault="0047486A">
            <w:pPr>
              <w:spacing w:after="20" w:line="240" w:lineRule="auto"/>
            </w:pPr>
            <w:r>
              <w:rPr>
                <w:sz w:val="17"/>
              </w:rPr>
              <w:t>系统应支持导入或对接学习者的既往学习历史（如历史成绩、练习记录），作为画像初始化的补充依据</w:t>
            </w:r>
          </w:p>
        </w:tc>
        <w:tc>
          <w:tcPr>
            <w:tcW w:w="1103" w:type="dxa"/>
          </w:tcPr>
          <w:p w14:paraId="5DD4064D" w14:textId="77777777" w:rsidR="003277D7" w:rsidRDefault="0047486A">
            <w:pPr>
              <w:spacing w:after="20" w:line="240" w:lineRule="auto"/>
            </w:pPr>
            <w:r>
              <w:rPr>
                <w:sz w:val="17"/>
              </w:rPr>
              <w:t>S</w:t>
            </w:r>
          </w:p>
        </w:tc>
        <w:tc>
          <w:tcPr>
            <w:tcW w:w="1552" w:type="dxa"/>
          </w:tcPr>
          <w:p w14:paraId="2A02B029" w14:textId="77777777" w:rsidR="003277D7" w:rsidRDefault="0047486A">
            <w:pPr>
              <w:spacing w:after="20" w:line="240" w:lineRule="auto"/>
            </w:pPr>
            <w:r>
              <w:rPr>
                <w:sz w:val="17"/>
              </w:rPr>
              <w:t>任务书要求</w:t>
            </w:r>
            <w:r>
              <w:rPr>
                <w:sz w:val="17"/>
              </w:rPr>
              <w:t>1</w:t>
            </w:r>
          </w:p>
        </w:tc>
      </w:tr>
      <w:tr w:rsidR="003277D7" w14:paraId="0EF1E554" w14:textId="77777777">
        <w:trPr>
          <w:jc w:val="center"/>
        </w:trPr>
        <w:tc>
          <w:tcPr>
            <w:tcW w:w="1471" w:type="dxa"/>
          </w:tcPr>
          <w:p w14:paraId="07151EE9" w14:textId="77777777" w:rsidR="003277D7" w:rsidRDefault="0047486A">
            <w:pPr>
              <w:spacing w:after="20" w:line="240" w:lineRule="auto"/>
              <w:jc w:val="center"/>
            </w:pPr>
            <w:r>
              <w:rPr>
                <w:sz w:val="17"/>
              </w:rPr>
              <w:t>FR-02.4</w:t>
            </w:r>
          </w:p>
        </w:tc>
        <w:tc>
          <w:tcPr>
            <w:tcW w:w="1634" w:type="dxa"/>
          </w:tcPr>
          <w:p w14:paraId="504F76C8" w14:textId="77777777" w:rsidR="003277D7" w:rsidRDefault="0047486A">
            <w:pPr>
              <w:spacing w:after="20" w:line="240" w:lineRule="auto"/>
            </w:pPr>
            <w:r>
              <w:rPr>
                <w:sz w:val="17"/>
              </w:rPr>
              <w:t>六维画像构建</w:t>
            </w:r>
          </w:p>
        </w:tc>
        <w:tc>
          <w:tcPr>
            <w:tcW w:w="3595" w:type="dxa"/>
          </w:tcPr>
          <w:p w14:paraId="138CC1F5" w14:textId="77777777" w:rsidR="003277D7" w:rsidRDefault="0047486A">
            <w:pPr>
              <w:spacing w:after="20" w:line="240" w:lineRule="auto"/>
            </w:pPr>
            <w:r>
              <w:rPr>
                <w:sz w:val="17"/>
              </w:rPr>
              <w:t>系统应构建包含知识基础、认知风格、学习目标、易错点偏好、学习节奏与时长偏好、兴趣方向与资源偏好共</w:t>
            </w:r>
            <w:r>
              <w:rPr>
                <w:sz w:val="17"/>
              </w:rPr>
              <w:t xml:space="preserve"> 6 </w:t>
            </w:r>
            <w:r>
              <w:rPr>
                <w:sz w:val="17"/>
              </w:rPr>
              <w:t>个维度的学习者画像</w:t>
            </w:r>
          </w:p>
        </w:tc>
        <w:tc>
          <w:tcPr>
            <w:tcW w:w="1103" w:type="dxa"/>
          </w:tcPr>
          <w:p w14:paraId="19F98BAE" w14:textId="77777777" w:rsidR="003277D7" w:rsidRDefault="0047486A">
            <w:pPr>
              <w:spacing w:after="20" w:line="240" w:lineRule="auto"/>
            </w:pPr>
            <w:r>
              <w:rPr>
                <w:sz w:val="17"/>
              </w:rPr>
              <w:t>M</w:t>
            </w:r>
          </w:p>
        </w:tc>
        <w:tc>
          <w:tcPr>
            <w:tcW w:w="1552" w:type="dxa"/>
          </w:tcPr>
          <w:p w14:paraId="1570441E" w14:textId="77777777" w:rsidR="003277D7" w:rsidRDefault="0047486A">
            <w:pPr>
              <w:spacing w:after="20" w:line="240" w:lineRule="auto"/>
            </w:pPr>
            <w:r>
              <w:rPr>
                <w:sz w:val="17"/>
              </w:rPr>
              <w:t>任务书要求</w:t>
            </w:r>
            <w:r>
              <w:rPr>
                <w:sz w:val="17"/>
              </w:rPr>
              <w:t>1</w:t>
            </w:r>
          </w:p>
        </w:tc>
      </w:tr>
      <w:tr w:rsidR="003277D7" w14:paraId="24AA55AA" w14:textId="77777777">
        <w:trPr>
          <w:jc w:val="center"/>
        </w:trPr>
        <w:tc>
          <w:tcPr>
            <w:tcW w:w="1471" w:type="dxa"/>
          </w:tcPr>
          <w:p w14:paraId="70F7845B" w14:textId="77777777" w:rsidR="003277D7" w:rsidRDefault="0047486A">
            <w:pPr>
              <w:spacing w:after="20" w:line="240" w:lineRule="auto"/>
              <w:jc w:val="center"/>
            </w:pPr>
            <w:r>
              <w:rPr>
                <w:sz w:val="17"/>
              </w:rPr>
              <w:t>FR-02.5</w:t>
            </w:r>
          </w:p>
        </w:tc>
        <w:tc>
          <w:tcPr>
            <w:tcW w:w="1634" w:type="dxa"/>
          </w:tcPr>
          <w:p w14:paraId="629D83C7" w14:textId="77777777" w:rsidR="003277D7" w:rsidRDefault="0047486A">
            <w:pPr>
              <w:spacing w:after="20" w:line="240" w:lineRule="auto"/>
            </w:pPr>
            <w:r>
              <w:rPr>
                <w:sz w:val="17"/>
              </w:rPr>
              <w:t>特征置信度评估</w:t>
            </w:r>
          </w:p>
        </w:tc>
        <w:tc>
          <w:tcPr>
            <w:tcW w:w="3595" w:type="dxa"/>
          </w:tcPr>
          <w:p w14:paraId="4FD558B6" w14:textId="77777777" w:rsidR="003277D7" w:rsidRDefault="0047486A">
            <w:pPr>
              <w:spacing w:after="20" w:line="240" w:lineRule="auto"/>
            </w:pPr>
            <w:r>
              <w:rPr>
                <w:sz w:val="17"/>
              </w:rPr>
              <w:t>系统应对每项画像特征给出置信度；当关键特征置信度低于阈值时，应主动发起澄清追问</w:t>
            </w:r>
          </w:p>
        </w:tc>
        <w:tc>
          <w:tcPr>
            <w:tcW w:w="1103" w:type="dxa"/>
          </w:tcPr>
          <w:p w14:paraId="46B91BC7" w14:textId="77777777" w:rsidR="003277D7" w:rsidRDefault="0047486A">
            <w:pPr>
              <w:spacing w:after="20" w:line="240" w:lineRule="auto"/>
            </w:pPr>
            <w:r>
              <w:rPr>
                <w:sz w:val="17"/>
              </w:rPr>
              <w:t>S</w:t>
            </w:r>
          </w:p>
        </w:tc>
        <w:tc>
          <w:tcPr>
            <w:tcW w:w="1552" w:type="dxa"/>
          </w:tcPr>
          <w:p w14:paraId="466B7D14" w14:textId="77777777" w:rsidR="003277D7" w:rsidRDefault="0047486A">
            <w:pPr>
              <w:spacing w:after="20" w:line="240" w:lineRule="auto"/>
            </w:pPr>
            <w:r>
              <w:rPr>
                <w:sz w:val="17"/>
              </w:rPr>
              <w:t>推导</w:t>
            </w:r>
          </w:p>
        </w:tc>
      </w:tr>
      <w:tr w:rsidR="003277D7" w14:paraId="6E585531" w14:textId="77777777">
        <w:trPr>
          <w:jc w:val="center"/>
        </w:trPr>
        <w:tc>
          <w:tcPr>
            <w:tcW w:w="1471" w:type="dxa"/>
          </w:tcPr>
          <w:p w14:paraId="35A515BA" w14:textId="77777777" w:rsidR="003277D7" w:rsidRDefault="0047486A">
            <w:pPr>
              <w:spacing w:after="20" w:line="240" w:lineRule="auto"/>
              <w:jc w:val="center"/>
            </w:pPr>
            <w:r>
              <w:rPr>
                <w:sz w:val="17"/>
              </w:rPr>
              <w:t>FR-02.6</w:t>
            </w:r>
          </w:p>
        </w:tc>
        <w:tc>
          <w:tcPr>
            <w:tcW w:w="1634" w:type="dxa"/>
          </w:tcPr>
          <w:p w14:paraId="193F588A" w14:textId="77777777" w:rsidR="003277D7" w:rsidRDefault="0047486A">
            <w:pPr>
              <w:spacing w:after="20" w:line="240" w:lineRule="auto"/>
            </w:pPr>
            <w:r>
              <w:rPr>
                <w:sz w:val="17"/>
              </w:rPr>
              <w:t>画像可视化</w:t>
            </w:r>
          </w:p>
        </w:tc>
        <w:tc>
          <w:tcPr>
            <w:tcW w:w="3595" w:type="dxa"/>
          </w:tcPr>
          <w:p w14:paraId="2E34630D" w14:textId="77777777" w:rsidR="003277D7" w:rsidRDefault="0047486A">
            <w:pPr>
              <w:spacing w:after="20" w:line="240" w:lineRule="auto"/>
            </w:pPr>
            <w:r>
              <w:rPr>
                <w:sz w:val="17"/>
              </w:rPr>
              <w:t>系统应以图形化方式展示六维画像，并为每个维度提供通俗解释，使学生理解画像含义</w:t>
            </w:r>
          </w:p>
        </w:tc>
        <w:tc>
          <w:tcPr>
            <w:tcW w:w="1103" w:type="dxa"/>
          </w:tcPr>
          <w:p w14:paraId="2AC8B70D" w14:textId="77777777" w:rsidR="003277D7" w:rsidRDefault="0047486A">
            <w:pPr>
              <w:spacing w:after="20" w:line="240" w:lineRule="auto"/>
            </w:pPr>
            <w:r>
              <w:rPr>
                <w:sz w:val="17"/>
              </w:rPr>
              <w:t>M</w:t>
            </w:r>
          </w:p>
        </w:tc>
        <w:tc>
          <w:tcPr>
            <w:tcW w:w="1552" w:type="dxa"/>
          </w:tcPr>
          <w:p w14:paraId="71233294" w14:textId="77777777" w:rsidR="003277D7" w:rsidRDefault="0047486A">
            <w:pPr>
              <w:spacing w:after="20" w:line="240" w:lineRule="auto"/>
            </w:pPr>
            <w:r>
              <w:rPr>
                <w:sz w:val="17"/>
              </w:rPr>
              <w:t>推导</w:t>
            </w:r>
          </w:p>
        </w:tc>
      </w:tr>
      <w:tr w:rsidR="003277D7" w14:paraId="5B32B6EE" w14:textId="77777777">
        <w:trPr>
          <w:jc w:val="center"/>
        </w:trPr>
        <w:tc>
          <w:tcPr>
            <w:tcW w:w="1471" w:type="dxa"/>
          </w:tcPr>
          <w:p w14:paraId="4DC93BB3" w14:textId="77777777" w:rsidR="003277D7" w:rsidRDefault="0047486A">
            <w:pPr>
              <w:spacing w:after="20" w:line="240" w:lineRule="auto"/>
              <w:jc w:val="center"/>
            </w:pPr>
            <w:r>
              <w:rPr>
                <w:sz w:val="17"/>
              </w:rPr>
              <w:t>FR-02.7</w:t>
            </w:r>
          </w:p>
        </w:tc>
        <w:tc>
          <w:tcPr>
            <w:tcW w:w="1634" w:type="dxa"/>
          </w:tcPr>
          <w:p w14:paraId="3C042874" w14:textId="77777777" w:rsidR="003277D7" w:rsidRDefault="0047486A">
            <w:pPr>
              <w:spacing w:after="20" w:line="240" w:lineRule="auto"/>
            </w:pPr>
            <w:r>
              <w:rPr>
                <w:sz w:val="17"/>
              </w:rPr>
              <w:t>画像人工修正</w:t>
            </w:r>
          </w:p>
        </w:tc>
        <w:tc>
          <w:tcPr>
            <w:tcW w:w="3595" w:type="dxa"/>
          </w:tcPr>
          <w:p w14:paraId="0690CF99" w14:textId="77777777" w:rsidR="003277D7" w:rsidRDefault="0047486A">
            <w:pPr>
              <w:spacing w:after="20" w:line="240" w:lineRule="auto"/>
            </w:pPr>
            <w:r>
              <w:rPr>
                <w:sz w:val="17"/>
              </w:rPr>
              <w:t>学生应能查看并手动修正画像特征值；教师应能对所辖学生的画像进行人工标注与干预</w:t>
            </w:r>
          </w:p>
        </w:tc>
        <w:tc>
          <w:tcPr>
            <w:tcW w:w="1103" w:type="dxa"/>
          </w:tcPr>
          <w:p w14:paraId="7C78D1CE" w14:textId="77777777" w:rsidR="003277D7" w:rsidRDefault="0047486A">
            <w:pPr>
              <w:spacing w:after="20" w:line="240" w:lineRule="auto"/>
            </w:pPr>
            <w:r>
              <w:rPr>
                <w:sz w:val="17"/>
              </w:rPr>
              <w:t>M</w:t>
            </w:r>
          </w:p>
        </w:tc>
        <w:tc>
          <w:tcPr>
            <w:tcW w:w="1552" w:type="dxa"/>
          </w:tcPr>
          <w:p w14:paraId="4215D900" w14:textId="77777777" w:rsidR="003277D7" w:rsidRDefault="0047486A">
            <w:pPr>
              <w:spacing w:after="20" w:line="240" w:lineRule="auto"/>
            </w:pPr>
            <w:r>
              <w:rPr>
                <w:sz w:val="17"/>
              </w:rPr>
              <w:t>推导</w:t>
            </w:r>
          </w:p>
        </w:tc>
      </w:tr>
      <w:tr w:rsidR="003277D7" w14:paraId="5848DBEC" w14:textId="77777777">
        <w:trPr>
          <w:jc w:val="center"/>
        </w:trPr>
        <w:tc>
          <w:tcPr>
            <w:tcW w:w="1471" w:type="dxa"/>
          </w:tcPr>
          <w:p w14:paraId="43A0B1CF" w14:textId="77777777" w:rsidR="003277D7" w:rsidRDefault="0047486A">
            <w:pPr>
              <w:spacing w:after="20" w:line="240" w:lineRule="auto"/>
              <w:jc w:val="center"/>
            </w:pPr>
            <w:r>
              <w:rPr>
                <w:sz w:val="17"/>
              </w:rPr>
              <w:t>FR-02.8</w:t>
            </w:r>
          </w:p>
        </w:tc>
        <w:tc>
          <w:tcPr>
            <w:tcW w:w="1634" w:type="dxa"/>
          </w:tcPr>
          <w:p w14:paraId="06D23AE1" w14:textId="77777777" w:rsidR="003277D7" w:rsidRDefault="0047486A">
            <w:pPr>
              <w:spacing w:after="20" w:line="240" w:lineRule="auto"/>
            </w:pPr>
            <w:r>
              <w:rPr>
                <w:sz w:val="17"/>
              </w:rPr>
              <w:t>画像版本管理</w:t>
            </w:r>
          </w:p>
        </w:tc>
        <w:tc>
          <w:tcPr>
            <w:tcW w:w="3595" w:type="dxa"/>
          </w:tcPr>
          <w:p w14:paraId="4A2973B3" w14:textId="77777777" w:rsidR="003277D7" w:rsidRDefault="0047486A">
            <w:pPr>
              <w:spacing w:after="20" w:line="240" w:lineRule="auto"/>
            </w:pPr>
            <w:r>
              <w:rPr>
                <w:sz w:val="17"/>
              </w:rPr>
              <w:t>画像发生显著变化时，系统应生成版本快照，学生与教师可查看画像的演化记录</w:t>
            </w:r>
          </w:p>
        </w:tc>
        <w:tc>
          <w:tcPr>
            <w:tcW w:w="1103" w:type="dxa"/>
          </w:tcPr>
          <w:p w14:paraId="33486914" w14:textId="77777777" w:rsidR="003277D7" w:rsidRDefault="0047486A">
            <w:pPr>
              <w:spacing w:after="20" w:line="240" w:lineRule="auto"/>
            </w:pPr>
            <w:r>
              <w:rPr>
                <w:sz w:val="17"/>
              </w:rPr>
              <w:t>S</w:t>
            </w:r>
          </w:p>
        </w:tc>
        <w:tc>
          <w:tcPr>
            <w:tcW w:w="1552" w:type="dxa"/>
          </w:tcPr>
          <w:p w14:paraId="7BF3EFF1" w14:textId="77777777" w:rsidR="003277D7" w:rsidRDefault="0047486A">
            <w:pPr>
              <w:spacing w:after="20" w:line="240" w:lineRule="auto"/>
            </w:pPr>
            <w:r>
              <w:rPr>
                <w:sz w:val="17"/>
              </w:rPr>
              <w:t>推导</w:t>
            </w:r>
          </w:p>
        </w:tc>
      </w:tr>
      <w:tr w:rsidR="003277D7" w14:paraId="0EB1F324" w14:textId="77777777">
        <w:trPr>
          <w:jc w:val="center"/>
        </w:trPr>
        <w:tc>
          <w:tcPr>
            <w:tcW w:w="1471" w:type="dxa"/>
          </w:tcPr>
          <w:p w14:paraId="7E29D1CF" w14:textId="77777777" w:rsidR="003277D7" w:rsidRDefault="0047486A">
            <w:pPr>
              <w:spacing w:after="20" w:line="240" w:lineRule="auto"/>
              <w:jc w:val="center"/>
            </w:pPr>
            <w:r>
              <w:rPr>
                <w:sz w:val="17"/>
              </w:rPr>
              <w:t>FR-02.9</w:t>
            </w:r>
          </w:p>
        </w:tc>
        <w:tc>
          <w:tcPr>
            <w:tcW w:w="1634" w:type="dxa"/>
          </w:tcPr>
          <w:p w14:paraId="2562F3AD" w14:textId="77777777" w:rsidR="003277D7" w:rsidRDefault="0047486A">
            <w:pPr>
              <w:spacing w:after="20" w:line="240" w:lineRule="auto"/>
            </w:pPr>
            <w:r>
              <w:rPr>
                <w:sz w:val="17"/>
              </w:rPr>
              <w:t>画像随学随新</w:t>
            </w:r>
          </w:p>
        </w:tc>
        <w:tc>
          <w:tcPr>
            <w:tcW w:w="3595" w:type="dxa"/>
          </w:tcPr>
          <w:p w14:paraId="602B08E4" w14:textId="77777777" w:rsidR="003277D7" w:rsidRDefault="0047486A">
            <w:pPr>
              <w:spacing w:after="20" w:line="240" w:lineRule="auto"/>
            </w:pPr>
            <w:r>
              <w:rPr>
                <w:sz w:val="17"/>
              </w:rPr>
              <w:t>系统应依据学习行为、测评结果与资源使用反馈持续增量更新画像，无需用户重复填表</w:t>
            </w:r>
          </w:p>
        </w:tc>
        <w:tc>
          <w:tcPr>
            <w:tcW w:w="1103" w:type="dxa"/>
          </w:tcPr>
          <w:p w14:paraId="6E00F2E2" w14:textId="77777777" w:rsidR="003277D7" w:rsidRDefault="0047486A">
            <w:pPr>
              <w:spacing w:after="20" w:line="240" w:lineRule="auto"/>
            </w:pPr>
            <w:r>
              <w:rPr>
                <w:sz w:val="17"/>
              </w:rPr>
              <w:t>M</w:t>
            </w:r>
          </w:p>
        </w:tc>
        <w:tc>
          <w:tcPr>
            <w:tcW w:w="1552" w:type="dxa"/>
          </w:tcPr>
          <w:p w14:paraId="3572C30F" w14:textId="77777777" w:rsidR="003277D7" w:rsidRDefault="0047486A">
            <w:pPr>
              <w:spacing w:after="20" w:line="240" w:lineRule="auto"/>
            </w:pPr>
            <w:r>
              <w:rPr>
                <w:sz w:val="17"/>
              </w:rPr>
              <w:t>任务书要求</w:t>
            </w:r>
            <w:r>
              <w:rPr>
                <w:sz w:val="17"/>
              </w:rPr>
              <w:t>1</w:t>
            </w:r>
          </w:p>
        </w:tc>
      </w:tr>
      <w:tr w:rsidR="003277D7" w14:paraId="41F62557" w14:textId="77777777">
        <w:trPr>
          <w:jc w:val="center"/>
        </w:trPr>
        <w:tc>
          <w:tcPr>
            <w:tcW w:w="1471" w:type="dxa"/>
          </w:tcPr>
          <w:p w14:paraId="5BC953A4" w14:textId="77777777" w:rsidR="003277D7" w:rsidRDefault="0047486A">
            <w:pPr>
              <w:spacing w:after="20" w:line="240" w:lineRule="auto"/>
              <w:jc w:val="center"/>
            </w:pPr>
            <w:r>
              <w:rPr>
                <w:sz w:val="17"/>
              </w:rPr>
              <w:t>FR-02.10</w:t>
            </w:r>
          </w:p>
        </w:tc>
        <w:tc>
          <w:tcPr>
            <w:tcW w:w="1634" w:type="dxa"/>
          </w:tcPr>
          <w:p w14:paraId="559A90D2" w14:textId="77777777" w:rsidR="003277D7" w:rsidRDefault="0047486A">
            <w:pPr>
              <w:spacing w:after="20" w:line="240" w:lineRule="auto"/>
            </w:pPr>
            <w:r>
              <w:rPr>
                <w:sz w:val="17"/>
              </w:rPr>
              <w:t>画像更新通知</w:t>
            </w:r>
          </w:p>
        </w:tc>
        <w:tc>
          <w:tcPr>
            <w:tcW w:w="3595" w:type="dxa"/>
          </w:tcPr>
          <w:p w14:paraId="25B2A4C1" w14:textId="77777777" w:rsidR="003277D7" w:rsidRDefault="0047486A">
            <w:pPr>
              <w:spacing w:after="20" w:line="240" w:lineRule="auto"/>
            </w:pPr>
            <w:r>
              <w:rPr>
                <w:sz w:val="17"/>
              </w:rPr>
              <w:t>画像发生显著变化时，系统应向学生提示变化内容及其对学习方案的影响</w:t>
            </w:r>
          </w:p>
        </w:tc>
        <w:tc>
          <w:tcPr>
            <w:tcW w:w="1103" w:type="dxa"/>
          </w:tcPr>
          <w:p w14:paraId="51673922" w14:textId="77777777" w:rsidR="003277D7" w:rsidRDefault="0047486A">
            <w:pPr>
              <w:spacing w:after="20" w:line="240" w:lineRule="auto"/>
            </w:pPr>
            <w:r>
              <w:rPr>
                <w:sz w:val="17"/>
              </w:rPr>
              <w:t>S</w:t>
            </w:r>
          </w:p>
        </w:tc>
        <w:tc>
          <w:tcPr>
            <w:tcW w:w="1552" w:type="dxa"/>
          </w:tcPr>
          <w:p w14:paraId="0007AFF6" w14:textId="77777777" w:rsidR="003277D7" w:rsidRDefault="0047486A">
            <w:pPr>
              <w:spacing w:after="20" w:line="240" w:lineRule="auto"/>
            </w:pPr>
            <w:r>
              <w:rPr>
                <w:sz w:val="17"/>
              </w:rPr>
              <w:t>推导</w:t>
            </w:r>
          </w:p>
        </w:tc>
      </w:tr>
    </w:tbl>
    <w:p w14:paraId="1B03648F" w14:textId="77777777" w:rsidR="003277D7" w:rsidRDefault="003277D7">
      <w:pPr>
        <w:spacing w:after="0" w:line="240" w:lineRule="auto"/>
      </w:pPr>
    </w:p>
    <w:p w14:paraId="6C357CEA" w14:textId="77777777" w:rsidR="003277D7" w:rsidRDefault="0047486A">
      <w:pPr>
        <w:pBdr>
          <w:left w:val="single" w:sz="18" w:space="6" w:color="6C4DE6"/>
        </w:pBdr>
        <w:shd w:val="clear" w:color="auto" w:fill="F6F4FF"/>
        <w:spacing w:before="80" w:after="100" w:line="276" w:lineRule="auto"/>
        <w:ind w:left="283" w:right="170"/>
      </w:pPr>
      <w:r>
        <w:t>六维画像的维度定义：</w:t>
      </w:r>
      <w:r>
        <w:rPr>
          <w:b/>
        </w:rPr>
        <w:t>知识基础</w:t>
      </w:r>
      <w:r>
        <w:t>描述已掌握与未掌握的知识点分布；</w:t>
      </w:r>
      <w:r>
        <w:rPr>
          <w:b/>
        </w:rPr>
        <w:t>认知风格</w:t>
      </w:r>
      <w:r>
        <w:t>区分视觉型、逻辑型、实践型等偏好；</w:t>
      </w:r>
      <w:r>
        <w:rPr>
          <w:b/>
        </w:rPr>
        <w:t>学习目标</w:t>
      </w:r>
      <w:r>
        <w:t>包含短期目标（通过考试）与长期目标（能力提升）；</w:t>
      </w:r>
      <w:r>
        <w:rPr>
          <w:b/>
        </w:rPr>
        <w:t>易错点偏好</w:t>
      </w:r>
      <w:r>
        <w:t>记录学生反复出错的知识点类型与错误模式；</w:t>
      </w:r>
      <w:r>
        <w:rPr>
          <w:b/>
        </w:rPr>
        <w:t>学习节奏与时长偏好</w:t>
      </w:r>
      <w:r>
        <w:t>描述单次学习时长、每周学习频次等；</w:t>
      </w:r>
      <w:r>
        <w:rPr>
          <w:b/>
        </w:rPr>
        <w:t>兴趣方向与资源偏好</w:t>
      </w:r>
      <w:r>
        <w:t>记录学生对不同资源类型的接受度。</w:t>
      </w:r>
    </w:p>
    <w:p w14:paraId="5B061B56" w14:textId="77777777" w:rsidR="003277D7" w:rsidRDefault="0047486A">
      <w:pPr>
        <w:pStyle w:val="21"/>
      </w:pPr>
      <w:bookmarkStart w:id="26" w:name="_Toc240663249"/>
      <w:r>
        <w:t xml:space="preserve">4.5 M3 </w:t>
      </w:r>
      <w:r>
        <w:t>多智能体资源生成</w:t>
      </w:r>
      <w:bookmarkEnd w:id="26"/>
    </w:p>
    <w:p w14:paraId="145395AD" w14:textId="77777777" w:rsidR="003277D7" w:rsidRDefault="0047486A">
      <w:pPr>
        <w:ind w:firstLine="420"/>
      </w:pPr>
      <w:r>
        <w:t>本模块实现任务书要求</w:t>
      </w:r>
      <w:r>
        <w:t xml:space="preserve"> 2</w:t>
      </w:r>
      <w:r>
        <w:t>，是</w:t>
      </w:r>
      <w:r>
        <w:t>"</w:t>
      </w:r>
      <w:r>
        <w:t>多智能体</w:t>
      </w:r>
      <w:r>
        <w:t>"</w:t>
      </w:r>
      <w:r>
        <w:t>架构体现最充分的模块。模块须由不同角色的智能体协作完成不少于</w:t>
      </w:r>
      <w:r>
        <w:t xml:space="preserve"> 5 </w:t>
      </w:r>
      <w:r>
        <w:t>种类型的资源生成，本系统规划支持</w:t>
      </w:r>
      <w:r>
        <w:t xml:space="preserve"> 6 </w:t>
      </w:r>
      <w:r>
        <w:t>种。</w:t>
      </w:r>
    </w:p>
    <w:p w14:paraId="65A1C2BF" w14:textId="77777777" w:rsidR="003277D7" w:rsidRDefault="0047486A">
      <w:pPr>
        <w:keepNext/>
        <w:spacing w:before="80" w:after="40"/>
        <w:jc w:val="center"/>
      </w:pPr>
      <w:r>
        <w:rPr>
          <w:rFonts w:eastAsia="黑体"/>
          <w:b/>
          <w:sz w:val="18"/>
        </w:rPr>
        <w:lastRenderedPageBreak/>
        <w:t>表</w:t>
      </w:r>
      <w:r>
        <w:rPr>
          <w:rFonts w:eastAsia="黑体"/>
          <w:b/>
          <w:sz w:val="18"/>
        </w:rPr>
        <w:t xml:space="preserve">4-5 M3 </w:t>
      </w:r>
      <w:r>
        <w:rPr>
          <w:rFonts w:eastAsia="黑体"/>
          <w:b/>
          <w:sz w:val="18"/>
        </w:rPr>
        <w:t>多智能体资源生成功能需求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71"/>
        <w:gridCol w:w="1634"/>
        <w:gridCol w:w="3595"/>
        <w:gridCol w:w="1103"/>
        <w:gridCol w:w="1552"/>
      </w:tblGrid>
      <w:tr w:rsidR="003277D7" w14:paraId="3C5B9C49" w14:textId="77777777">
        <w:trPr>
          <w:jc w:val="center"/>
        </w:trPr>
        <w:tc>
          <w:tcPr>
            <w:tcW w:w="1471" w:type="dxa"/>
            <w:shd w:val="clear" w:color="auto" w:fill="EDE8FF"/>
          </w:tcPr>
          <w:p w14:paraId="09B8FC5F" w14:textId="77777777" w:rsidR="003277D7" w:rsidRDefault="0047486A">
            <w:pPr>
              <w:spacing w:after="20" w:line="240" w:lineRule="auto"/>
              <w:jc w:val="center"/>
            </w:pPr>
            <w:r>
              <w:rPr>
                <w:rFonts w:eastAsia="黑体"/>
                <w:b/>
                <w:sz w:val="17"/>
              </w:rPr>
              <w:t>需求编号</w:t>
            </w:r>
          </w:p>
        </w:tc>
        <w:tc>
          <w:tcPr>
            <w:tcW w:w="1634" w:type="dxa"/>
            <w:shd w:val="clear" w:color="auto" w:fill="EDE8FF"/>
          </w:tcPr>
          <w:p w14:paraId="18B679F8" w14:textId="77777777" w:rsidR="003277D7" w:rsidRDefault="0047486A">
            <w:pPr>
              <w:spacing w:after="20" w:line="240" w:lineRule="auto"/>
              <w:jc w:val="center"/>
            </w:pPr>
            <w:r>
              <w:rPr>
                <w:rFonts w:eastAsia="黑体"/>
                <w:b/>
                <w:sz w:val="17"/>
              </w:rPr>
              <w:t>需求名称</w:t>
            </w:r>
          </w:p>
        </w:tc>
        <w:tc>
          <w:tcPr>
            <w:tcW w:w="3595" w:type="dxa"/>
            <w:shd w:val="clear" w:color="auto" w:fill="EDE8FF"/>
          </w:tcPr>
          <w:p w14:paraId="2B71CE13" w14:textId="77777777" w:rsidR="003277D7" w:rsidRDefault="0047486A">
            <w:pPr>
              <w:spacing w:after="20" w:line="240" w:lineRule="auto"/>
              <w:jc w:val="center"/>
            </w:pPr>
            <w:r>
              <w:rPr>
                <w:rFonts w:eastAsia="黑体"/>
                <w:b/>
                <w:sz w:val="17"/>
              </w:rPr>
              <w:t>需求描述</w:t>
            </w:r>
          </w:p>
        </w:tc>
        <w:tc>
          <w:tcPr>
            <w:tcW w:w="1103" w:type="dxa"/>
            <w:shd w:val="clear" w:color="auto" w:fill="EDE8FF"/>
          </w:tcPr>
          <w:p w14:paraId="47FB8478" w14:textId="77777777" w:rsidR="003277D7" w:rsidRDefault="0047486A">
            <w:pPr>
              <w:spacing w:after="20" w:line="240" w:lineRule="auto"/>
              <w:jc w:val="center"/>
            </w:pPr>
            <w:r>
              <w:rPr>
                <w:rFonts w:eastAsia="黑体"/>
                <w:b/>
                <w:sz w:val="17"/>
              </w:rPr>
              <w:t>优先级</w:t>
            </w:r>
          </w:p>
        </w:tc>
        <w:tc>
          <w:tcPr>
            <w:tcW w:w="1552" w:type="dxa"/>
            <w:shd w:val="clear" w:color="auto" w:fill="EDE8FF"/>
          </w:tcPr>
          <w:p w14:paraId="1715DA12" w14:textId="77777777" w:rsidR="003277D7" w:rsidRDefault="0047486A">
            <w:pPr>
              <w:spacing w:after="20" w:line="240" w:lineRule="auto"/>
              <w:jc w:val="center"/>
            </w:pPr>
            <w:r>
              <w:rPr>
                <w:rFonts w:eastAsia="黑体"/>
                <w:b/>
                <w:sz w:val="17"/>
              </w:rPr>
              <w:t>来源</w:t>
            </w:r>
          </w:p>
        </w:tc>
      </w:tr>
      <w:tr w:rsidR="003277D7" w14:paraId="0DFAE972" w14:textId="77777777">
        <w:trPr>
          <w:jc w:val="center"/>
        </w:trPr>
        <w:tc>
          <w:tcPr>
            <w:tcW w:w="1471" w:type="dxa"/>
          </w:tcPr>
          <w:p w14:paraId="21877BC1" w14:textId="77777777" w:rsidR="003277D7" w:rsidRDefault="0047486A">
            <w:pPr>
              <w:spacing w:after="20" w:line="240" w:lineRule="auto"/>
              <w:jc w:val="center"/>
            </w:pPr>
            <w:r>
              <w:rPr>
                <w:sz w:val="17"/>
              </w:rPr>
              <w:t>FR-03.1</w:t>
            </w:r>
          </w:p>
        </w:tc>
        <w:tc>
          <w:tcPr>
            <w:tcW w:w="1634" w:type="dxa"/>
          </w:tcPr>
          <w:p w14:paraId="65A36FC8" w14:textId="77777777" w:rsidR="003277D7" w:rsidRDefault="0047486A">
            <w:pPr>
              <w:spacing w:after="20" w:line="240" w:lineRule="auto"/>
            </w:pPr>
            <w:r>
              <w:rPr>
                <w:sz w:val="17"/>
              </w:rPr>
              <w:t>生成需求提交</w:t>
            </w:r>
          </w:p>
        </w:tc>
        <w:tc>
          <w:tcPr>
            <w:tcW w:w="3595" w:type="dxa"/>
          </w:tcPr>
          <w:p w14:paraId="4A042F3C" w14:textId="77777777" w:rsidR="003277D7" w:rsidRDefault="0047486A">
            <w:pPr>
              <w:spacing w:after="20" w:line="240" w:lineRule="auto"/>
            </w:pPr>
            <w:r>
              <w:rPr>
                <w:sz w:val="17"/>
              </w:rPr>
              <w:t>学生应能提交资源生成需求，指定课程章节、目标知识点与期望的资源类型</w:t>
            </w:r>
          </w:p>
        </w:tc>
        <w:tc>
          <w:tcPr>
            <w:tcW w:w="1103" w:type="dxa"/>
          </w:tcPr>
          <w:p w14:paraId="1D94FA00" w14:textId="77777777" w:rsidR="003277D7" w:rsidRDefault="0047486A">
            <w:pPr>
              <w:spacing w:after="20" w:line="240" w:lineRule="auto"/>
            </w:pPr>
            <w:r>
              <w:rPr>
                <w:sz w:val="17"/>
              </w:rPr>
              <w:t>M</w:t>
            </w:r>
          </w:p>
        </w:tc>
        <w:tc>
          <w:tcPr>
            <w:tcW w:w="1552" w:type="dxa"/>
          </w:tcPr>
          <w:p w14:paraId="7747865F" w14:textId="77777777" w:rsidR="003277D7" w:rsidRDefault="0047486A">
            <w:pPr>
              <w:spacing w:after="20" w:line="240" w:lineRule="auto"/>
            </w:pPr>
            <w:r>
              <w:rPr>
                <w:sz w:val="17"/>
              </w:rPr>
              <w:t>任务书要求</w:t>
            </w:r>
            <w:r>
              <w:rPr>
                <w:sz w:val="17"/>
              </w:rPr>
              <w:t>2</w:t>
            </w:r>
          </w:p>
        </w:tc>
      </w:tr>
      <w:tr w:rsidR="003277D7" w14:paraId="066671C1" w14:textId="77777777">
        <w:trPr>
          <w:jc w:val="center"/>
        </w:trPr>
        <w:tc>
          <w:tcPr>
            <w:tcW w:w="1471" w:type="dxa"/>
          </w:tcPr>
          <w:p w14:paraId="6DDA6280" w14:textId="77777777" w:rsidR="003277D7" w:rsidRDefault="0047486A">
            <w:pPr>
              <w:spacing w:after="20" w:line="240" w:lineRule="auto"/>
              <w:jc w:val="center"/>
            </w:pPr>
            <w:r>
              <w:rPr>
                <w:sz w:val="17"/>
              </w:rPr>
              <w:t>FR-03.2</w:t>
            </w:r>
          </w:p>
        </w:tc>
        <w:tc>
          <w:tcPr>
            <w:tcW w:w="1634" w:type="dxa"/>
          </w:tcPr>
          <w:p w14:paraId="6E01A928" w14:textId="77777777" w:rsidR="003277D7" w:rsidRDefault="0047486A">
            <w:pPr>
              <w:spacing w:after="20" w:line="240" w:lineRule="auto"/>
            </w:pPr>
            <w:r>
              <w:rPr>
                <w:sz w:val="17"/>
              </w:rPr>
              <w:t>生成参数设定</w:t>
            </w:r>
          </w:p>
        </w:tc>
        <w:tc>
          <w:tcPr>
            <w:tcW w:w="3595" w:type="dxa"/>
          </w:tcPr>
          <w:p w14:paraId="50C349A8" w14:textId="77777777" w:rsidR="003277D7" w:rsidRDefault="0047486A">
            <w:pPr>
              <w:spacing w:after="20" w:line="240" w:lineRule="auto"/>
            </w:pPr>
            <w:r>
              <w:rPr>
                <w:sz w:val="17"/>
              </w:rPr>
              <w:t>学生应能设定生成参数，包括难度级别、篇幅长度与讲解详细程度</w:t>
            </w:r>
          </w:p>
        </w:tc>
        <w:tc>
          <w:tcPr>
            <w:tcW w:w="1103" w:type="dxa"/>
          </w:tcPr>
          <w:p w14:paraId="6EEDA20C" w14:textId="77777777" w:rsidR="003277D7" w:rsidRDefault="0047486A">
            <w:pPr>
              <w:spacing w:after="20" w:line="240" w:lineRule="auto"/>
            </w:pPr>
            <w:r>
              <w:rPr>
                <w:sz w:val="17"/>
              </w:rPr>
              <w:t>S</w:t>
            </w:r>
          </w:p>
        </w:tc>
        <w:tc>
          <w:tcPr>
            <w:tcW w:w="1552" w:type="dxa"/>
          </w:tcPr>
          <w:p w14:paraId="2D6E9568" w14:textId="77777777" w:rsidR="003277D7" w:rsidRDefault="0047486A">
            <w:pPr>
              <w:spacing w:after="20" w:line="240" w:lineRule="auto"/>
            </w:pPr>
            <w:r>
              <w:rPr>
                <w:sz w:val="17"/>
              </w:rPr>
              <w:t>推导</w:t>
            </w:r>
          </w:p>
        </w:tc>
      </w:tr>
      <w:tr w:rsidR="003277D7" w14:paraId="6290F801" w14:textId="77777777">
        <w:trPr>
          <w:jc w:val="center"/>
        </w:trPr>
        <w:tc>
          <w:tcPr>
            <w:tcW w:w="1471" w:type="dxa"/>
          </w:tcPr>
          <w:p w14:paraId="2326AAB8" w14:textId="77777777" w:rsidR="003277D7" w:rsidRDefault="0047486A">
            <w:pPr>
              <w:spacing w:after="20" w:line="240" w:lineRule="auto"/>
              <w:jc w:val="center"/>
            </w:pPr>
            <w:r>
              <w:rPr>
                <w:sz w:val="17"/>
              </w:rPr>
              <w:t>FR-03.3</w:t>
            </w:r>
          </w:p>
        </w:tc>
        <w:tc>
          <w:tcPr>
            <w:tcW w:w="1634" w:type="dxa"/>
          </w:tcPr>
          <w:p w14:paraId="1D7011C3" w14:textId="77777777" w:rsidR="003277D7" w:rsidRDefault="0047486A">
            <w:pPr>
              <w:spacing w:after="20" w:line="240" w:lineRule="auto"/>
            </w:pPr>
            <w:r>
              <w:rPr>
                <w:sz w:val="17"/>
              </w:rPr>
              <w:t>多智能体协同编排</w:t>
            </w:r>
          </w:p>
        </w:tc>
        <w:tc>
          <w:tcPr>
            <w:tcW w:w="3595" w:type="dxa"/>
          </w:tcPr>
          <w:p w14:paraId="6F66332A" w14:textId="77777777" w:rsidR="003277D7" w:rsidRDefault="0047486A">
            <w:pPr>
              <w:spacing w:after="20" w:line="240" w:lineRule="auto"/>
            </w:pPr>
            <w:r>
              <w:rPr>
                <w:sz w:val="17"/>
              </w:rPr>
              <w:t>一次资源生成任务应由协调调度智能体完成分解与角色分配，并由不少于</w:t>
            </w:r>
            <w:r>
              <w:rPr>
                <w:sz w:val="17"/>
              </w:rPr>
              <w:t xml:space="preserve"> 3 </w:t>
            </w:r>
            <w:r>
              <w:rPr>
                <w:sz w:val="17"/>
              </w:rPr>
              <w:t>个不同角色的智能体协作完成</w:t>
            </w:r>
          </w:p>
        </w:tc>
        <w:tc>
          <w:tcPr>
            <w:tcW w:w="1103" w:type="dxa"/>
          </w:tcPr>
          <w:p w14:paraId="3EC5BD7B" w14:textId="77777777" w:rsidR="003277D7" w:rsidRDefault="0047486A">
            <w:pPr>
              <w:spacing w:after="20" w:line="240" w:lineRule="auto"/>
            </w:pPr>
            <w:r>
              <w:rPr>
                <w:sz w:val="17"/>
              </w:rPr>
              <w:t>M</w:t>
            </w:r>
          </w:p>
        </w:tc>
        <w:tc>
          <w:tcPr>
            <w:tcW w:w="1552" w:type="dxa"/>
          </w:tcPr>
          <w:p w14:paraId="4302EED3" w14:textId="77777777" w:rsidR="003277D7" w:rsidRDefault="0047486A">
            <w:pPr>
              <w:spacing w:after="20" w:line="240" w:lineRule="auto"/>
            </w:pPr>
            <w:r>
              <w:rPr>
                <w:sz w:val="17"/>
              </w:rPr>
              <w:t>任务书要求</w:t>
            </w:r>
            <w:r>
              <w:rPr>
                <w:sz w:val="17"/>
              </w:rPr>
              <w:t>2</w:t>
            </w:r>
          </w:p>
        </w:tc>
      </w:tr>
      <w:tr w:rsidR="003277D7" w14:paraId="6C82062A" w14:textId="77777777">
        <w:trPr>
          <w:jc w:val="center"/>
        </w:trPr>
        <w:tc>
          <w:tcPr>
            <w:tcW w:w="1471" w:type="dxa"/>
          </w:tcPr>
          <w:p w14:paraId="6E873905" w14:textId="77777777" w:rsidR="003277D7" w:rsidRDefault="0047486A">
            <w:pPr>
              <w:spacing w:after="20" w:line="240" w:lineRule="auto"/>
              <w:jc w:val="center"/>
            </w:pPr>
            <w:r>
              <w:rPr>
                <w:sz w:val="17"/>
              </w:rPr>
              <w:t>FR-03.4</w:t>
            </w:r>
          </w:p>
        </w:tc>
        <w:tc>
          <w:tcPr>
            <w:tcW w:w="1634" w:type="dxa"/>
          </w:tcPr>
          <w:p w14:paraId="54A35BEB" w14:textId="77777777" w:rsidR="003277D7" w:rsidRDefault="0047486A">
            <w:pPr>
              <w:spacing w:after="20" w:line="240" w:lineRule="auto"/>
            </w:pPr>
            <w:r>
              <w:rPr>
                <w:sz w:val="17"/>
              </w:rPr>
              <w:t>讲解文档生成</w:t>
            </w:r>
          </w:p>
        </w:tc>
        <w:tc>
          <w:tcPr>
            <w:tcW w:w="3595" w:type="dxa"/>
          </w:tcPr>
          <w:p w14:paraId="1A0A1DD1" w14:textId="77777777" w:rsidR="003277D7" w:rsidRDefault="0047486A">
            <w:pPr>
              <w:spacing w:after="20" w:line="240" w:lineRule="auto"/>
            </w:pPr>
            <w:r>
              <w:rPr>
                <w:sz w:val="17"/>
              </w:rPr>
              <w:t>系统应生成专业课程讲解文档，内容包含知识脉络、重点难点与典型例题</w:t>
            </w:r>
          </w:p>
        </w:tc>
        <w:tc>
          <w:tcPr>
            <w:tcW w:w="1103" w:type="dxa"/>
          </w:tcPr>
          <w:p w14:paraId="11268D6E" w14:textId="77777777" w:rsidR="003277D7" w:rsidRDefault="0047486A">
            <w:pPr>
              <w:spacing w:after="20" w:line="240" w:lineRule="auto"/>
            </w:pPr>
            <w:r>
              <w:rPr>
                <w:sz w:val="17"/>
              </w:rPr>
              <w:t>M</w:t>
            </w:r>
          </w:p>
        </w:tc>
        <w:tc>
          <w:tcPr>
            <w:tcW w:w="1552" w:type="dxa"/>
          </w:tcPr>
          <w:p w14:paraId="0F0C78C6" w14:textId="77777777" w:rsidR="003277D7" w:rsidRDefault="0047486A">
            <w:pPr>
              <w:spacing w:after="20" w:line="240" w:lineRule="auto"/>
            </w:pPr>
            <w:r>
              <w:rPr>
                <w:sz w:val="17"/>
              </w:rPr>
              <w:t>任务书要求</w:t>
            </w:r>
            <w:r>
              <w:rPr>
                <w:sz w:val="17"/>
              </w:rPr>
              <w:t>2</w:t>
            </w:r>
          </w:p>
        </w:tc>
      </w:tr>
      <w:tr w:rsidR="003277D7" w14:paraId="60B63AFA" w14:textId="77777777">
        <w:trPr>
          <w:jc w:val="center"/>
        </w:trPr>
        <w:tc>
          <w:tcPr>
            <w:tcW w:w="1471" w:type="dxa"/>
          </w:tcPr>
          <w:p w14:paraId="533368FA" w14:textId="77777777" w:rsidR="003277D7" w:rsidRDefault="0047486A">
            <w:pPr>
              <w:spacing w:after="20" w:line="240" w:lineRule="auto"/>
              <w:jc w:val="center"/>
            </w:pPr>
            <w:r>
              <w:rPr>
                <w:sz w:val="17"/>
              </w:rPr>
              <w:t>FR-03.5</w:t>
            </w:r>
          </w:p>
        </w:tc>
        <w:tc>
          <w:tcPr>
            <w:tcW w:w="1634" w:type="dxa"/>
          </w:tcPr>
          <w:p w14:paraId="764F1210" w14:textId="77777777" w:rsidR="003277D7" w:rsidRDefault="0047486A">
            <w:pPr>
              <w:spacing w:after="20" w:line="240" w:lineRule="auto"/>
            </w:pPr>
            <w:r>
              <w:rPr>
                <w:sz w:val="17"/>
              </w:rPr>
              <w:t>思维导图生成</w:t>
            </w:r>
          </w:p>
        </w:tc>
        <w:tc>
          <w:tcPr>
            <w:tcW w:w="3595" w:type="dxa"/>
          </w:tcPr>
          <w:p w14:paraId="5274E872" w14:textId="77777777" w:rsidR="003277D7" w:rsidRDefault="0047486A">
            <w:pPr>
              <w:spacing w:after="20" w:line="240" w:lineRule="auto"/>
            </w:pPr>
            <w:r>
              <w:rPr>
                <w:sz w:val="17"/>
              </w:rPr>
              <w:t>系统应生成知识点思维导图，以图形方式呈现知识点层级与关联关系</w:t>
            </w:r>
          </w:p>
        </w:tc>
        <w:tc>
          <w:tcPr>
            <w:tcW w:w="1103" w:type="dxa"/>
          </w:tcPr>
          <w:p w14:paraId="6A064856" w14:textId="77777777" w:rsidR="003277D7" w:rsidRDefault="0047486A">
            <w:pPr>
              <w:spacing w:after="20" w:line="240" w:lineRule="auto"/>
            </w:pPr>
            <w:r>
              <w:rPr>
                <w:sz w:val="17"/>
              </w:rPr>
              <w:t>M</w:t>
            </w:r>
          </w:p>
        </w:tc>
        <w:tc>
          <w:tcPr>
            <w:tcW w:w="1552" w:type="dxa"/>
          </w:tcPr>
          <w:p w14:paraId="0E11ECCD" w14:textId="77777777" w:rsidR="003277D7" w:rsidRDefault="0047486A">
            <w:pPr>
              <w:spacing w:after="20" w:line="240" w:lineRule="auto"/>
            </w:pPr>
            <w:r>
              <w:rPr>
                <w:sz w:val="17"/>
              </w:rPr>
              <w:t>任务书要求</w:t>
            </w:r>
            <w:r>
              <w:rPr>
                <w:sz w:val="17"/>
              </w:rPr>
              <w:t>2</w:t>
            </w:r>
          </w:p>
        </w:tc>
      </w:tr>
      <w:tr w:rsidR="003277D7" w14:paraId="21E80636" w14:textId="77777777">
        <w:trPr>
          <w:jc w:val="center"/>
        </w:trPr>
        <w:tc>
          <w:tcPr>
            <w:tcW w:w="1471" w:type="dxa"/>
          </w:tcPr>
          <w:p w14:paraId="4A01861A" w14:textId="77777777" w:rsidR="003277D7" w:rsidRDefault="0047486A">
            <w:pPr>
              <w:spacing w:after="20" w:line="240" w:lineRule="auto"/>
              <w:jc w:val="center"/>
            </w:pPr>
            <w:r>
              <w:rPr>
                <w:sz w:val="17"/>
              </w:rPr>
              <w:t>FR-03.6</w:t>
            </w:r>
          </w:p>
        </w:tc>
        <w:tc>
          <w:tcPr>
            <w:tcW w:w="1634" w:type="dxa"/>
          </w:tcPr>
          <w:p w14:paraId="378261E5" w14:textId="77777777" w:rsidR="003277D7" w:rsidRDefault="0047486A">
            <w:pPr>
              <w:spacing w:after="20" w:line="240" w:lineRule="auto"/>
            </w:pPr>
            <w:r>
              <w:rPr>
                <w:sz w:val="17"/>
              </w:rPr>
              <w:t>分层练习题目生成</w:t>
            </w:r>
          </w:p>
        </w:tc>
        <w:tc>
          <w:tcPr>
            <w:tcW w:w="3595" w:type="dxa"/>
          </w:tcPr>
          <w:p w14:paraId="1FF26EDA" w14:textId="77777777" w:rsidR="003277D7" w:rsidRDefault="0047486A">
            <w:pPr>
              <w:spacing w:after="20" w:line="240" w:lineRule="auto"/>
            </w:pPr>
            <w:r>
              <w:rPr>
                <w:sz w:val="17"/>
              </w:rPr>
              <w:t>系统应生成分层练习题目及配套解析，至少包含基础巩固与能力提升两级难度</w:t>
            </w:r>
          </w:p>
        </w:tc>
        <w:tc>
          <w:tcPr>
            <w:tcW w:w="1103" w:type="dxa"/>
          </w:tcPr>
          <w:p w14:paraId="329360D0" w14:textId="77777777" w:rsidR="003277D7" w:rsidRDefault="0047486A">
            <w:pPr>
              <w:spacing w:after="20" w:line="240" w:lineRule="auto"/>
            </w:pPr>
            <w:r>
              <w:rPr>
                <w:sz w:val="17"/>
              </w:rPr>
              <w:t>M</w:t>
            </w:r>
          </w:p>
        </w:tc>
        <w:tc>
          <w:tcPr>
            <w:tcW w:w="1552" w:type="dxa"/>
          </w:tcPr>
          <w:p w14:paraId="5AF5C734" w14:textId="77777777" w:rsidR="003277D7" w:rsidRDefault="0047486A">
            <w:pPr>
              <w:spacing w:after="20" w:line="240" w:lineRule="auto"/>
            </w:pPr>
            <w:r>
              <w:rPr>
                <w:sz w:val="17"/>
              </w:rPr>
              <w:t>任务书要求</w:t>
            </w:r>
            <w:r>
              <w:rPr>
                <w:sz w:val="17"/>
              </w:rPr>
              <w:t>2</w:t>
            </w:r>
          </w:p>
        </w:tc>
      </w:tr>
      <w:tr w:rsidR="003277D7" w14:paraId="3ABC6FB7" w14:textId="77777777">
        <w:trPr>
          <w:jc w:val="center"/>
        </w:trPr>
        <w:tc>
          <w:tcPr>
            <w:tcW w:w="1471" w:type="dxa"/>
          </w:tcPr>
          <w:p w14:paraId="5D4303CE" w14:textId="77777777" w:rsidR="003277D7" w:rsidRDefault="0047486A">
            <w:pPr>
              <w:spacing w:after="20" w:line="240" w:lineRule="auto"/>
              <w:jc w:val="center"/>
            </w:pPr>
            <w:r>
              <w:rPr>
                <w:sz w:val="17"/>
              </w:rPr>
              <w:t>FR-03.7</w:t>
            </w:r>
          </w:p>
        </w:tc>
        <w:tc>
          <w:tcPr>
            <w:tcW w:w="1634" w:type="dxa"/>
          </w:tcPr>
          <w:p w14:paraId="6EF5ECE5" w14:textId="77777777" w:rsidR="003277D7" w:rsidRDefault="0047486A">
            <w:pPr>
              <w:spacing w:after="20" w:line="240" w:lineRule="auto"/>
            </w:pPr>
            <w:r>
              <w:rPr>
                <w:sz w:val="17"/>
              </w:rPr>
              <w:t>拓展阅读材料生成</w:t>
            </w:r>
          </w:p>
        </w:tc>
        <w:tc>
          <w:tcPr>
            <w:tcW w:w="3595" w:type="dxa"/>
          </w:tcPr>
          <w:p w14:paraId="6B8DFF14" w14:textId="77777777" w:rsidR="003277D7" w:rsidRDefault="0047486A">
            <w:pPr>
              <w:spacing w:after="20" w:line="240" w:lineRule="auto"/>
            </w:pPr>
            <w:r>
              <w:rPr>
                <w:sz w:val="17"/>
              </w:rPr>
              <w:t>系统应生成拓展阅读材料，附阅读指引与推荐理由，面向学有余力的学生</w:t>
            </w:r>
          </w:p>
        </w:tc>
        <w:tc>
          <w:tcPr>
            <w:tcW w:w="1103" w:type="dxa"/>
          </w:tcPr>
          <w:p w14:paraId="417FA611" w14:textId="77777777" w:rsidR="003277D7" w:rsidRDefault="0047486A">
            <w:pPr>
              <w:spacing w:after="20" w:line="240" w:lineRule="auto"/>
            </w:pPr>
            <w:r>
              <w:rPr>
                <w:sz w:val="17"/>
              </w:rPr>
              <w:t>M</w:t>
            </w:r>
          </w:p>
        </w:tc>
        <w:tc>
          <w:tcPr>
            <w:tcW w:w="1552" w:type="dxa"/>
          </w:tcPr>
          <w:p w14:paraId="5912A122" w14:textId="77777777" w:rsidR="003277D7" w:rsidRDefault="0047486A">
            <w:pPr>
              <w:spacing w:after="20" w:line="240" w:lineRule="auto"/>
            </w:pPr>
            <w:r>
              <w:rPr>
                <w:sz w:val="17"/>
              </w:rPr>
              <w:t>任务书要求</w:t>
            </w:r>
            <w:r>
              <w:rPr>
                <w:sz w:val="17"/>
              </w:rPr>
              <w:t>2</w:t>
            </w:r>
          </w:p>
        </w:tc>
      </w:tr>
      <w:tr w:rsidR="003277D7" w14:paraId="32BFDC48" w14:textId="77777777">
        <w:trPr>
          <w:jc w:val="center"/>
        </w:trPr>
        <w:tc>
          <w:tcPr>
            <w:tcW w:w="1471" w:type="dxa"/>
          </w:tcPr>
          <w:p w14:paraId="6A169B91" w14:textId="77777777" w:rsidR="003277D7" w:rsidRDefault="0047486A">
            <w:pPr>
              <w:spacing w:after="20" w:line="240" w:lineRule="auto"/>
              <w:jc w:val="center"/>
            </w:pPr>
            <w:r>
              <w:rPr>
                <w:sz w:val="17"/>
              </w:rPr>
              <w:t>FR-03.8</w:t>
            </w:r>
          </w:p>
        </w:tc>
        <w:tc>
          <w:tcPr>
            <w:tcW w:w="1634" w:type="dxa"/>
          </w:tcPr>
          <w:p w14:paraId="005AEC96" w14:textId="77777777" w:rsidR="003277D7" w:rsidRDefault="0047486A">
            <w:pPr>
              <w:spacing w:after="20" w:line="240" w:lineRule="auto"/>
            </w:pPr>
            <w:r>
              <w:rPr>
                <w:sz w:val="17"/>
              </w:rPr>
              <w:t>多模态教学视频生成</w:t>
            </w:r>
          </w:p>
        </w:tc>
        <w:tc>
          <w:tcPr>
            <w:tcW w:w="3595" w:type="dxa"/>
          </w:tcPr>
          <w:p w14:paraId="3B32E0FA" w14:textId="77777777" w:rsidR="003277D7" w:rsidRDefault="0047486A">
            <w:pPr>
              <w:spacing w:after="20" w:line="240" w:lineRule="auto"/>
            </w:pPr>
            <w:r>
              <w:rPr>
                <w:sz w:val="17"/>
              </w:rPr>
              <w:t>系统应生成多模态教学视频或动画，用于抽象概念的可视化讲解</w:t>
            </w:r>
          </w:p>
        </w:tc>
        <w:tc>
          <w:tcPr>
            <w:tcW w:w="1103" w:type="dxa"/>
          </w:tcPr>
          <w:p w14:paraId="29EDB04A" w14:textId="77777777" w:rsidR="003277D7" w:rsidRDefault="0047486A">
            <w:pPr>
              <w:spacing w:after="20" w:line="240" w:lineRule="auto"/>
            </w:pPr>
            <w:r>
              <w:rPr>
                <w:sz w:val="17"/>
              </w:rPr>
              <w:t>M</w:t>
            </w:r>
          </w:p>
        </w:tc>
        <w:tc>
          <w:tcPr>
            <w:tcW w:w="1552" w:type="dxa"/>
          </w:tcPr>
          <w:p w14:paraId="1E90C41A" w14:textId="77777777" w:rsidR="003277D7" w:rsidRDefault="0047486A">
            <w:pPr>
              <w:spacing w:after="20" w:line="240" w:lineRule="auto"/>
            </w:pPr>
            <w:r>
              <w:rPr>
                <w:sz w:val="17"/>
              </w:rPr>
              <w:t>任务书要求</w:t>
            </w:r>
            <w:r>
              <w:rPr>
                <w:sz w:val="17"/>
              </w:rPr>
              <w:t>2</w:t>
            </w:r>
          </w:p>
        </w:tc>
      </w:tr>
      <w:tr w:rsidR="003277D7" w14:paraId="0D47AAF6" w14:textId="77777777">
        <w:trPr>
          <w:jc w:val="center"/>
        </w:trPr>
        <w:tc>
          <w:tcPr>
            <w:tcW w:w="1471" w:type="dxa"/>
          </w:tcPr>
          <w:p w14:paraId="057290E6" w14:textId="77777777" w:rsidR="003277D7" w:rsidRDefault="0047486A">
            <w:pPr>
              <w:spacing w:after="20" w:line="240" w:lineRule="auto"/>
              <w:jc w:val="center"/>
            </w:pPr>
            <w:r>
              <w:rPr>
                <w:sz w:val="17"/>
              </w:rPr>
              <w:t>FR-03.9</w:t>
            </w:r>
          </w:p>
        </w:tc>
        <w:tc>
          <w:tcPr>
            <w:tcW w:w="1634" w:type="dxa"/>
          </w:tcPr>
          <w:p w14:paraId="172D79C2" w14:textId="77777777" w:rsidR="003277D7" w:rsidRDefault="0047486A">
            <w:pPr>
              <w:spacing w:after="20" w:line="240" w:lineRule="auto"/>
            </w:pPr>
            <w:r>
              <w:rPr>
                <w:sz w:val="17"/>
              </w:rPr>
              <w:t>代码实操案例生成</w:t>
            </w:r>
          </w:p>
        </w:tc>
        <w:tc>
          <w:tcPr>
            <w:tcW w:w="3595" w:type="dxa"/>
          </w:tcPr>
          <w:p w14:paraId="46A4D5C7" w14:textId="77777777" w:rsidR="003277D7" w:rsidRDefault="0047486A">
            <w:pPr>
              <w:spacing w:after="20" w:line="240" w:lineRule="auto"/>
            </w:pPr>
            <w:r>
              <w:rPr>
                <w:sz w:val="17"/>
              </w:rPr>
              <w:t>面向程序设计类课程，系统应生成可运行的示例代码、运行说明与调试要点</w:t>
            </w:r>
          </w:p>
        </w:tc>
        <w:tc>
          <w:tcPr>
            <w:tcW w:w="1103" w:type="dxa"/>
          </w:tcPr>
          <w:p w14:paraId="3CAA0604" w14:textId="77777777" w:rsidR="003277D7" w:rsidRDefault="0047486A">
            <w:pPr>
              <w:spacing w:after="20" w:line="240" w:lineRule="auto"/>
            </w:pPr>
            <w:r>
              <w:rPr>
                <w:sz w:val="17"/>
              </w:rPr>
              <w:t>S</w:t>
            </w:r>
          </w:p>
        </w:tc>
        <w:tc>
          <w:tcPr>
            <w:tcW w:w="1552" w:type="dxa"/>
          </w:tcPr>
          <w:p w14:paraId="61B58F4F" w14:textId="77777777" w:rsidR="003277D7" w:rsidRDefault="0047486A">
            <w:pPr>
              <w:spacing w:after="20" w:line="240" w:lineRule="auto"/>
            </w:pPr>
            <w:r>
              <w:rPr>
                <w:sz w:val="17"/>
              </w:rPr>
              <w:t>任务书要求</w:t>
            </w:r>
            <w:r>
              <w:rPr>
                <w:sz w:val="17"/>
              </w:rPr>
              <w:t>2</w:t>
            </w:r>
          </w:p>
        </w:tc>
      </w:tr>
      <w:tr w:rsidR="003277D7" w14:paraId="37DCE850" w14:textId="77777777">
        <w:trPr>
          <w:jc w:val="center"/>
        </w:trPr>
        <w:tc>
          <w:tcPr>
            <w:tcW w:w="1471" w:type="dxa"/>
          </w:tcPr>
          <w:p w14:paraId="11764A01" w14:textId="77777777" w:rsidR="003277D7" w:rsidRDefault="0047486A">
            <w:pPr>
              <w:spacing w:after="20" w:line="240" w:lineRule="auto"/>
              <w:jc w:val="center"/>
            </w:pPr>
            <w:r>
              <w:rPr>
                <w:sz w:val="17"/>
              </w:rPr>
              <w:t>FR-03.10</w:t>
            </w:r>
          </w:p>
        </w:tc>
        <w:tc>
          <w:tcPr>
            <w:tcW w:w="1634" w:type="dxa"/>
          </w:tcPr>
          <w:p w14:paraId="0201C968" w14:textId="77777777" w:rsidR="003277D7" w:rsidRDefault="0047486A">
            <w:pPr>
              <w:spacing w:after="20" w:line="240" w:lineRule="auto"/>
            </w:pPr>
            <w:r>
              <w:rPr>
                <w:sz w:val="17"/>
              </w:rPr>
              <w:t>生成进度反馈</w:t>
            </w:r>
          </w:p>
        </w:tc>
        <w:tc>
          <w:tcPr>
            <w:tcW w:w="3595" w:type="dxa"/>
          </w:tcPr>
          <w:p w14:paraId="1998415F" w14:textId="77777777" w:rsidR="003277D7" w:rsidRDefault="0047486A">
            <w:pPr>
              <w:spacing w:after="20" w:line="240" w:lineRule="auto"/>
            </w:pPr>
            <w:r>
              <w:rPr>
                <w:sz w:val="17"/>
              </w:rPr>
              <w:t>系统应实时反馈生成任务的进度与当前所处阶段，避免用户长时间无反馈等待</w:t>
            </w:r>
          </w:p>
        </w:tc>
        <w:tc>
          <w:tcPr>
            <w:tcW w:w="1103" w:type="dxa"/>
          </w:tcPr>
          <w:p w14:paraId="0110A1E6" w14:textId="77777777" w:rsidR="003277D7" w:rsidRDefault="0047486A">
            <w:pPr>
              <w:spacing w:after="20" w:line="240" w:lineRule="auto"/>
            </w:pPr>
            <w:r>
              <w:rPr>
                <w:sz w:val="17"/>
              </w:rPr>
              <w:t>S</w:t>
            </w:r>
          </w:p>
        </w:tc>
        <w:tc>
          <w:tcPr>
            <w:tcW w:w="1552" w:type="dxa"/>
          </w:tcPr>
          <w:p w14:paraId="761FAA80" w14:textId="77777777" w:rsidR="003277D7" w:rsidRDefault="0047486A">
            <w:pPr>
              <w:spacing w:after="20" w:line="240" w:lineRule="auto"/>
            </w:pPr>
            <w:r>
              <w:rPr>
                <w:sz w:val="17"/>
              </w:rPr>
              <w:t>推导</w:t>
            </w:r>
          </w:p>
        </w:tc>
      </w:tr>
      <w:tr w:rsidR="003277D7" w14:paraId="1E533B06" w14:textId="77777777">
        <w:trPr>
          <w:jc w:val="center"/>
        </w:trPr>
        <w:tc>
          <w:tcPr>
            <w:tcW w:w="1471" w:type="dxa"/>
          </w:tcPr>
          <w:p w14:paraId="30C91529" w14:textId="77777777" w:rsidR="003277D7" w:rsidRDefault="0047486A">
            <w:pPr>
              <w:spacing w:after="20" w:line="240" w:lineRule="auto"/>
              <w:jc w:val="center"/>
            </w:pPr>
            <w:r>
              <w:rPr>
                <w:sz w:val="17"/>
              </w:rPr>
              <w:t>FR-03.11</w:t>
            </w:r>
          </w:p>
        </w:tc>
        <w:tc>
          <w:tcPr>
            <w:tcW w:w="1634" w:type="dxa"/>
          </w:tcPr>
          <w:p w14:paraId="2D3DA667" w14:textId="77777777" w:rsidR="003277D7" w:rsidRDefault="0047486A">
            <w:pPr>
              <w:spacing w:after="20" w:line="240" w:lineRule="auto"/>
            </w:pPr>
            <w:r>
              <w:rPr>
                <w:sz w:val="17"/>
              </w:rPr>
              <w:t>资源质量审核</w:t>
            </w:r>
          </w:p>
        </w:tc>
        <w:tc>
          <w:tcPr>
            <w:tcW w:w="3595" w:type="dxa"/>
          </w:tcPr>
          <w:p w14:paraId="31259576" w14:textId="77777777" w:rsidR="003277D7" w:rsidRDefault="0047486A">
            <w:pPr>
              <w:spacing w:after="20" w:line="240" w:lineRule="auto"/>
            </w:pPr>
            <w:r>
              <w:rPr>
                <w:sz w:val="17"/>
              </w:rPr>
              <w:t>生成资源须经质量审核智能体审核；审核不通过时应自动回修，单次任务回修轮次不超过</w:t>
            </w:r>
            <w:r>
              <w:rPr>
                <w:sz w:val="17"/>
              </w:rPr>
              <w:t xml:space="preserve"> 3 </w:t>
            </w:r>
            <w:r>
              <w:rPr>
                <w:sz w:val="17"/>
              </w:rPr>
              <w:t>次</w:t>
            </w:r>
          </w:p>
        </w:tc>
        <w:tc>
          <w:tcPr>
            <w:tcW w:w="1103" w:type="dxa"/>
          </w:tcPr>
          <w:p w14:paraId="09E393C1" w14:textId="77777777" w:rsidR="003277D7" w:rsidRDefault="0047486A">
            <w:pPr>
              <w:spacing w:after="20" w:line="240" w:lineRule="auto"/>
            </w:pPr>
            <w:r>
              <w:rPr>
                <w:sz w:val="17"/>
              </w:rPr>
              <w:t>M</w:t>
            </w:r>
          </w:p>
        </w:tc>
        <w:tc>
          <w:tcPr>
            <w:tcW w:w="1552" w:type="dxa"/>
          </w:tcPr>
          <w:p w14:paraId="7AA81C51" w14:textId="77777777" w:rsidR="003277D7" w:rsidRDefault="0047486A">
            <w:pPr>
              <w:spacing w:after="20" w:line="240" w:lineRule="auto"/>
            </w:pPr>
            <w:r>
              <w:rPr>
                <w:sz w:val="17"/>
              </w:rPr>
              <w:t>任务书要求</w:t>
            </w:r>
            <w:r>
              <w:rPr>
                <w:sz w:val="17"/>
              </w:rPr>
              <w:t>2</w:t>
            </w:r>
          </w:p>
        </w:tc>
      </w:tr>
      <w:tr w:rsidR="003277D7" w14:paraId="4C9BD4E6" w14:textId="77777777">
        <w:trPr>
          <w:jc w:val="center"/>
        </w:trPr>
        <w:tc>
          <w:tcPr>
            <w:tcW w:w="1471" w:type="dxa"/>
          </w:tcPr>
          <w:p w14:paraId="7A0C28B9" w14:textId="77777777" w:rsidR="003277D7" w:rsidRDefault="0047486A">
            <w:pPr>
              <w:spacing w:after="20" w:line="240" w:lineRule="auto"/>
              <w:jc w:val="center"/>
            </w:pPr>
            <w:r>
              <w:rPr>
                <w:sz w:val="17"/>
              </w:rPr>
              <w:t>FR-03.12</w:t>
            </w:r>
          </w:p>
        </w:tc>
        <w:tc>
          <w:tcPr>
            <w:tcW w:w="1634" w:type="dxa"/>
          </w:tcPr>
          <w:p w14:paraId="3F832F5A" w14:textId="77777777" w:rsidR="003277D7" w:rsidRDefault="0047486A">
            <w:pPr>
              <w:spacing w:after="20" w:line="240" w:lineRule="auto"/>
            </w:pPr>
            <w:r>
              <w:rPr>
                <w:sz w:val="17"/>
              </w:rPr>
              <w:t>资源评分与反馈</w:t>
            </w:r>
          </w:p>
        </w:tc>
        <w:tc>
          <w:tcPr>
            <w:tcW w:w="3595" w:type="dxa"/>
          </w:tcPr>
          <w:p w14:paraId="26BC6A23" w14:textId="77777777" w:rsidR="003277D7" w:rsidRDefault="0047486A">
            <w:pPr>
              <w:spacing w:after="20" w:line="240" w:lineRule="auto"/>
            </w:pPr>
            <w:r>
              <w:rPr>
                <w:sz w:val="17"/>
              </w:rPr>
              <w:t>学生应能对资源进行评分与文字反馈，反馈结果应应用于生成策略调整与画像更新</w:t>
            </w:r>
          </w:p>
        </w:tc>
        <w:tc>
          <w:tcPr>
            <w:tcW w:w="1103" w:type="dxa"/>
          </w:tcPr>
          <w:p w14:paraId="25407D69" w14:textId="77777777" w:rsidR="003277D7" w:rsidRDefault="0047486A">
            <w:pPr>
              <w:spacing w:after="20" w:line="240" w:lineRule="auto"/>
            </w:pPr>
            <w:r>
              <w:rPr>
                <w:sz w:val="17"/>
              </w:rPr>
              <w:t>S</w:t>
            </w:r>
          </w:p>
        </w:tc>
        <w:tc>
          <w:tcPr>
            <w:tcW w:w="1552" w:type="dxa"/>
          </w:tcPr>
          <w:p w14:paraId="3617DD91" w14:textId="77777777" w:rsidR="003277D7" w:rsidRDefault="0047486A">
            <w:pPr>
              <w:spacing w:after="20" w:line="240" w:lineRule="auto"/>
            </w:pPr>
            <w:r>
              <w:rPr>
                <w:sz w:val="17"/>
              </w:rPr>
              <w:t>推导</w:t>
            </w:r>
          </w:p>
        </w:tc>
      </w:tr>
      <w:tr w:rsidR="003277D7" w14:paraId="46489860" w14:textId="77777777">
        <w:trPr>
          <w:jc w:val="center"/>
        </w:trPr>
        <w:tc>
          <w:tcPr>
            <w:tcW w:w="1471" w:type="dxa"/>
          </w:tcPr>
          <w:p w14:paraId="11435180" w14:textId="77777777" w:rsidR="003277D7" w:rsidRDefault="0047486A">
            <w:pPr>
              <w:spacing w:after="20" w:line="240" w:lineRule="auto"/>
              <w:jc w:val="center"/>
            </w:pPr>
            <w:r>
              <w:rPr>
                <w:sz w:val="17"/>
              </w:rPr>
              <w:t>FR-03.13</w:t>
            </w:r>
          </w:p>
        </w:tc>
        <w:tc>
          <w:tcPr>
            <w:tcW w:w="1634" w:type="dxa"/>
          </w:tcPr>
          <w:p w14:paraId="5E9A5C16" w14:textId="77777777" w:rsidR="003277D7" w:rsidRDefault="0047486A">
            <w:pPr>
              <w:spacing w:after="20" w:line="240" w:lineRule="auto"/>
            </w:pPr>
            <w:r>
              <w:rPr>
                <w:sz w:val="17"/>
              </w:rPr>
              <w:t>资源重新生成</w:t>
            </w:r>
          </w:p>
        </w:tc>
        <w:tc>
          <w:tcPr>
            <w:tcW w:w="3595" w:type="dxa"/>
          </w:tcPr>
          <w:p w14:paraId="62CBA7DC" w14:textId="77777777" w:rsidR="003277D7" w:rsidRDefault="0047486A">
            <w:pPr>
              <w:spacing w:after="20" w:line="240" w:lineRule="auto"/>
            </w:pPr>
            <w:r>
              <w:rPr>
                <w:sz w:val="17"/>
              </w:rPr>
              <w:t>当资源不符合预期时，学生应能申请重新生成，或调整生成参数后重新生成</w:t>
            </w:r>
          </w:p>
        </w:tc>
        <w:tc>
          <w:tcPr>
            <w:tcW w:w="1103" w:type="dxa"/>
          </w:tcPr>
          <w:p w14:paraId="39F38408" w14:textId="77777777" w:rsidR="003277D7" w:rsidRDefault="0047486A">
            <w:pPr>
              <w:spacing w:after="20" w:line="240" w:lineRule="auto"/>
            </w:pPr>
            <w:r>
              <w:rPr>
                <w:sz w:val="17"/>
              </w:rPr>
              <w:t>S</w:t>
            </w:r>
          </w:p>
        </w:tc>
        <w:tc>
          <w:tcPr>
            <w:tcW w:w="1552" w:type="dxa"/>
          </w:tcPr>
          <w:p w14:paraId="4E1CE9F7" w14:textId="77777777" w:rsidR="003277D7" w:rsidRDefault="0047486A">
            <w:pPr>
              <w:spacing w:after="20" w:line="240" w:lineRule="auto"/>
            </w:pPr>
            <w:r>
              <w:rPr>
                <w:sz w:val="17"/>
              </w:rPr>
              <w:t>推导</w:t>
            </w:r>
          </w:p>
        </w:tc>
      </w:tr>
    </w:tbl>
    <w:p w14:paraId="6A0A6713" w14:textId="77777777" w:rsidR="003277D7" w:rsidRDefault="003277D7">
      <w:pPr>
        <w:spacing w:after="0" w:line="240" w:lineRule="auto"/>
      </w:pPr>
    </w:p>
    <w:p w14:paraId="2C2139B1" w14:textId="77777777" w:rsidR="003277D7" w:rsidRDefault="0047486A">
      <w:pPr>
        <w:pStyle w:val="21"/>
      </w:pPr>
      <w:bookmarkStart w:id="27" w:name="_Toc240663250"/>
      <w:r>
        <w:t xml:space="preserve">4.6 M4 </w:t>
      </w:r>
      <w:r>
        <w:t>学习路径规划与资源推送</w:t>
      </w:r>
      <w:bookmarkEnd w:id="27"/>
    </w:p>
    <w:p w14:paraId="11AF0376" w14:textId="77777777" w:rsidR="003277D7" w:rsidRDefault="0047486A">
      <w:pPr>
        <w:ind w:firstLine="420"/>
      </w:pPr>
      <w:r>
        <w:t>本模块实现任务书要求</w:t>
      </w:r>
      <w:r>
        <w:t xml:space="preserve"> 3</w:t>
      </w:r>
      <w:r>
        <w:t>，将生成资源与知识掌握情况整合为可执行的学习步骤，并实现资源的精准推送。</w:t>
      </w:r>
    </w:p>
    <w:p w14:paraId="02247646" w14:textId="77777777" w:rsidR="003277D7" w:rsidRDefault="0047486A">
      <w:pPr>
        <w:keepNext/>
        <w:spacing w:before="80" w:after="40"/>
        <w:jc w:val="center"/>
      </w:pPr>
      <w:r>
        <w:rPr>
          <w:rFonts w:eastAsia="黑体"/>
          <w:b/>
          <w:sz w:val="18"/>
        </w:rPr>
        <w:t>表</w:t>
      </w:r>
      <w:r>
        <w:rPr>
          <w:rFonts w:eastAsia="黑体"/>
          <w:b/>
          <w:sz w:val="18"/>
        </w:rPr>
        <w:t xml:space="preserve">4-6 M4 </w:t>
      </w:r>
      <w:r>
        <w:rPr>
          <w:rFonts w:eastAsia="黑体"/>
          <w:b/>
          <w:sz w:val="18"/>
        </w:rPr>
        <w:t>学习路径规划与资源推送功能需求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71"/>
        <w:gridCol w:w="1634"/>
        <w:gridCol w:w="3595"/>
        <w:gridCol w:w="1103"/>
        <w:gridCol w:w="1552"/>
      </w:tblGrid>
      <w:tr w:rsidR="003277D7" w14:paraId="6CE6A9A0" w14:textId="77777777">
        <w:trPr>
          <w:jc w:val="center"/>
        </w:trPr>
        <w:tc>
          <w:tcPr>
            <w:tcW w:w="1471" w:type="dxa"/>
            <w:shd w:val="clear" w:color="auto" w:fill="EDE8FF"/>
          </w:tcPr>
          <w:p w14:paraId="4BDA1BF1" w14:textId="77777777" w:rsidR="003277D7" w:rsidRDefault="0047486A">
            <w:pPr>
              <w:spacing w:after="20" w:line="240" w:lineRule="auto"/>
              <w:jc w:val="center"/>
            </w:pPr>
            <w:r>
              <w:rPr>
                <w:rFonts w:eastAsia="黑体"/>
                <w:b/>
                <w:sz w:val="17"/>
              </w:rPr>
              <w:t>需求编号</w:t>
            </w:r>
          </w:p>
        </w:tc>
        <w:tc>
          <w:tcPr>
            <w:tcW w:w="1634" w:type="dxa"/>
            <w:shd w:val="clear" w:color="auto" w:fill="EDE8FF"/>
          </w:tcPr>
          <w:p w14:paraId="096ED575" w14:textId="77777777" w:rsidR="003277D7" w:rsidRDefault="0047486A">
            <w:pPr>
              <w:spacing w:after="20" w:line="240" w:lineRule="auto"/>
              <w:jc w:val="center"/>
            </w:pPr>
            <w:r>
              <w:rPr>
                <w:rFonts w:eastAsia="黑体"/>
                <w:b/>
                <w:sz w:val="17"/>
              </w:rPr>
              <w:t>需求名称</w:t>
            </w:r>
          </w:p>
        </w:tc>
        <w:tc>
          <w:tcPr>
            <w:tcW w:w="3595" w:type="dxa"/>
            <w:shd w:val="clear" w:color="auto" w:fill="EDE8FF"/>
          </w:tcPr>
          <w:p w14:paraId="7BFF9901" w14:textId="77777777" w:rsidR="003277D7" w:rsidRDefault="0047486A">
            <w:pPr>
              <w:spacing w:after="20" w:line="240" w:lineRule="auto"/>
              <w:jc w:val="center"/>
            </w:pPr>
            <w:r>
              <w:rPr>
                <w:rFonts w:eastAsia="黑体"/>
                <w:b/>
                <w:sz w:val="17"/>
              </w:rPr>
              <w:t>需求描述</w:t>
            </w:r>
          </w:p>
        </w:tc>
        <w:tc>
          <w:tcPr>
            <w:tcW w:w="1103" w:type="dxa"/>
            <w:shd w:val="clear" w:color="auto" w:fill="EDE8FF"/>
          </w:tcPr>
          <w:p w14:paraId="179DC1B6" w14:textId="77777777" w:rsidR="003277D7" w:rsidRDefault="0047486A">
            <w:pPr>
              <w:spacing w:after="20" w:line="240" w:lineRule="auto"/>
              <w:jc w:val="center"/>
            </w:pPr>
            <w:r>
              <w:rPr>
                <w:rFonts w:eastAsia="黑体"/>
                <w:b/>
                <w:sz w:val="17"/>
              </w:rPr>
              <w:t>优先级</w:t>
            </w:r>
          </w:p>
        </w:tc>
        <w:tc>
          <w:tcPr>
            <w:tcW w:w="1552" w:type="dxa"/>
            <w:shd w:val="clear" w:color="auto" w:fill="EDE8FF"/>
          </w:tcPr>
          <w:p w14:paraId="1A1D30D2" w14:textId="77777777" w:rsidR="003277D7" w:rsidRDefault="0047486A">
            <w:pPr>
              <w:spacing w:after="20" w:line="240" w:lineRule="auto"/>
              <w:jc w:val="center"/>
            </w:pPr>
            <w:r>
              <w:rPr>
                <w:rFonts w:eastAsia="黑体"/>
                <w:b/>
                <w:sz w:val="17"/>
              </w:rPr>
              <w:t>来源</w:t>
            </w:r>
          </w:p>
        </w:tc>
      </w:tr>
      <w:tr w:rsidR="003277D7" w14:paraId="425B3254" w14:textId="77777777">
        <w:trPr>
          <w:jc w:val="center"/>
        </w:trPr>
        <w:tc>
          <w:tcPr>
            <w:tcW w:w="1471" w:type="dxa"/>
          </w:tcPr>
          <w:p w14:paraId="680647F3" w14:textId="77777777" w:rsidR="003277D7" w:rsidRDefault="0047486A">
            <w:pPr>
              <w:spacing w:after="20" w:line="240" w:lineRule="auto"/>
              <w:jc w:val="center"/>
            </w:pPr>
            <w:r>
              <w:rPr>
                <w:sz w:val="17"/>
              </w:rPr>
              <w:t>FR-04.1</w:t>
            </w:r>
          </w:p>
        </w:tc>
        <w:tc>
          <w:tcPr>
            <w:tcW w:w="1634" w:type="dxa"/>
          </w:tcPr>
          <w:p w14:paraId="5403139C" w14:textId="77777777" w:rsidR="003277D7" w:rsidRDefault="0047486A">
            <w:pPr>
              <w:spacing w:after="20" w:line="240" w:lineRule="auto"/>
            </w:pPr>
            <w:r>
              <w:rPr>
                <w:sz w:val="17"/>
              </w:rPr>
              <w:t>学习目标设定</w:t>
            </w:r>
          </w:p>
        </w:tc>
        <w:tc>
          <w:tcPr>
            <w:tcW w:w="3595" w:type="dxa"/>
          </w:tcPr>
          <w:p w14:paraId="15143BD0" w14:textId="77777777" w:rsidR="003277D7" w:rsidRDefault="0047486A">
            <w:pPr>
              <w:spacing w:after="20" w:line="240" w:lineRule="auto"/>
            </w:pPr>
            <w:r>
              <w:rPr>
                <w:sz w:val="17"/>
              </w:rPr>
              <w:t>学生应能设定学习目标并指定期望完成时间</w:t>
            </w:r>
          </w:p>
        </w:tc>
        <w:tc>
          <w:tcPr>
            <w:tcW w:w="1103" w:type="dxa"/>
          </w:tcPr>
          <w:p w14:paraId="444762DE" w14:textId="77777777" w:rsidR="003277D7" w:rsidRDefault="0047486A">
            <w:pPr>
              <w:spacing w:after="20" w:line="240" w:lineRule="auto"/>
            </w:pPr>
            <w:r>
              <w:rPr>
                <w:sz w:val="17"/>
              </w:rPr>
              <w:t>M</w:t>
            </w:r>
          </w:p>
        </w:tc>
        <w:tc>
          <w:tcPr>
            <w:tcW w:w="1552" w:type="dxa"/>
          </w:tcPr>
          <w:p w14:paraId="01A8C35B" w14:textId="77777777" w:rsidR="003277D7" w:rsidRDefault="0047486A">
            <w:pPr>
              <w:spacing w:after="20" w:line="240" w:lineRule="auto"/>
            </w:pPr>
            <w:r>
              <w:rPr>
                <w:sz w:val="17"/>
              </w:rPr>
              <w:t>任务书要求</w:t>
            </w:r>
            <w:r>
              <w:rPr>
                <w:sz w:val="17"/>
              </w:rPr>
              <w:t>3</w:t>
            </w:r>
          </w:p>
        </w:tc>
      </w:tr>
      <w:tr w:rsidR="003277D7" w14:paraId="397DF5DC" w14:textId="77777777">
        <w:trPr>
          <w:jc w:val="center"/>
        </w:trPr>
        <w:tc>
          <w:tcPr>
            <w:tcW w:w="1471" w:type="dxa"/>
          </w:tcPr>
          <w:p w14:paraId="3FA6AA2B" w14:textId="77777777" w:rsidR="003277D7" w:rsidRDefault="0047486A">
            <w:pPr>
              <w:spacing w:after="20" w:line="240" w:lineRule="auto"/>
              <w:jc w:val="center"/>
            </w:pPr>
            <w:r>
              <w:rPr>
                <w:sz w:val="17"/>
              </w:rPr>
              <w:t>FR-04.2</w:t>
            </w:r>
          </w:p>
        </w:tc>
        <w:tc>
          <w:tcPr>
            <w:tcW w:w="1634" w:type="dxa"/>
          </w:tcPr>
          <w:p w14:paraId="77DAF6E7" w14:textId="77777777" w:rsidR="003277D7" w:rsidRDefault="0047486A">
            <w:pPr>
              <w:spacing w:after="20" w:line="240" w:lineRule="auto"/>
            </w:pPr>
            <w:r>
              <w:rPr>
                <w:sz w:val="17"/>
              </w:rPr>
              <w:t>知识图谱建模</w:t>
            </w:r>
          </w:p>
        </w:tc>
        <w:tc>
          <w:tcPr>
            <w:tcW w:w="3595" w:type="dxa"/>
          </w:tcPr>
          <w:p w14:paraId="263F0078" w14:textId="77777777" w:rsidR="003277D7" w:rsidRDefault="0047486A">
            <w:pPr>
              <w:spacing w:after="20" w:line="240" w:lineRule="auto"/>
            </w:pPr>
            <w:r>
              <w:rPr>
                <w:sz w:val="17"/>
              </w:rPr>
              <w:t>系统应维护学科知识点及其先修关系，用于校验学习顺序的合理性</w:t>
            </w:r>
          </w:p>
        </w:tc>
        <w:tc>
          <w:tcPr>
            <w:tcW w:w="1103" w:type="dxa"/>
          </w:tcPr>
          <w:p w14:paraId="5A01BB82" w14:textId="77777777" w:rsidR="003277D7" w:rsidRDefault="0047486A">
            <w:pPr>
              <w:spacing w:after="20" w:line="240" w:lineRule="auto"/>
            </w:pPr>
            <w:r>
              <w:rPr>
                <w:sz w:val="17"/>
              </w:rPr>
              <w:t>M</w:t>
            </w:r>
          </w:p>
        </w:tc>
        <w:tc>
          <w:tcPr>
            <w:tcW w:w="1552" w:type="dxa"/>
          </w:tcPr>
          <w:p w14:paraId="0F8341BF" w14:textId="77777777" w:rsidR="003277D7" w:rsidRDefault="0047486A">
            <w:pPr>
              <w:spacing w:after="20" w:line="240" w:lineRule="auto"/>
            </w:pPr>
            <w:r>
              <w:rPr>
                <w:sz w:val="17"/>
              </w:rPr>
              <w:t>任务书要求</w:t>
            </w:r>
            <w:r>
              <w:rPr>
                <w:sz w:val="17"/>
              </w:rPr>
              <w:t>3</w:t>
            </w:r>
          </w:p>
        </w:tc>
      </w:tr>
      <w:tr w:rsidR="003277D7" w14:paraId="4C52F121" w14:textId="77777777">
        <w:trPr>
          <w:jc w:val="center"/>
        </w:trPr>
        <w:tc>
          <w:tcPr>
            <w:tcW w:w="1471" w:type="dxa"/>
          </w:tcPr>
          <w:p w14:paraId="304DB89D" w14:textId="77777777" w:rsidR="003277D7" w:rsidRDefault="0047486A">
            <w:pPr>
              <w:spacing w:after="20" w:line="240" w:lineRule="auto"/>
              <w:jc w:val="center"/>
            </w:pPr>
            <w:r>
              <w:rPr>
                <w:sz w:val="17"/>
              </w:rPr>
              <w:t>FR-04.3</w:t>
            </w:r>
          </w:p>
        </w:tc>
        <w:tc>
          <w:tcPr>
            <w:tcW w:w="1634" w:type="dxa"/>
          </w:tcPr>
          <w:p w14:paraId="30B021A6" w14:textId="77777777" w:rsidR="003277D7" w:rsidRDefault="0047486A">
            <w:pPr>
              <w:spacing w:after="20" w:line="240" w:lineRule="auto"/>
            </w:pPr>
            <w:r>
              <w:rPr>
                <w:sz w:val="17"/>
              </w:rPr>
              <w:t>学习目标分解</w:t>
            </w:r>
          </w:p>
        </w:tc>
        <w:tc>
          <w:tcPr>
            <w:tcW w:w="3595" w:type="dxa"/>
          </w:tcPr>
          <w:p w14:paraId="7007A323" w14:textId="77777777" w:rsidR="003277D7" w:rsidRDefault="0047486A">
            <w:pPr>
              <w:spacing w:after="20" w:line="240" w:lineRule="auto"/>
            </w:pPr>
            <w:r>
              <w:rPr>
                <w:sz w:val="17"/>
              </w:rPr>
              <w:t>系统应将学习目标分解为可执行的知识点学习单元</w:t>
            </w:r>
          </w:p>
        </w:tc>
        <w:tc>
          <w:tcPr>
            <w:tcW w:w="1103" w:type="dxa"/>
          </w:tcPr>
          <w:p w14:paraId="700A5AA4" w14:textId="77777777" w:rsidR="003277D7" w:rsidRDefault="0047486A">
            <w:pPr>
              <w:spacing w:after="20" w:line="240" w:lineRule="auto"/>
            </w:pPr>
            <w:r>
              <w:rPr>
                <w:sz w:val="17"/>
              </w:rPr>
              <w:t>M</w:t>
            </w:r>
          </w:p>
        </w:tc>
        <w:tc>
          <w:tcPr>
            <w:tcW w:w="1552" w:type="dxa"/>
          </w:tcPr>
          <w:p w14:paraId="58443931" w14:textId="77777777" w:rsidR="003277D7" w:rsidRDefault="0047486A">
            <w:pPr>
              <w:spacing w:after="20" w:line="240" w:lineRule="auto"/>
            </w:pPr>
            <w:r>
              <w:rPr>
                <w:sz w:val="17"/>
              </w:rPr>
              <w:t>任务书要求</w:t>
            </w:r>
            <w:r>
              <w:rPr>
                <w:sz w:val="17"/>
              </w:rPr>
              <w:t>3</w:t>
            </w:r>
          </w:p>
        </w:tc>
      </w:tr>
      <w:tr w:rsidR="003277D7" w14:paraId="4DDDE409" w14:textId="77777777">
        <w:trPr>
          <w:jc w:val="center"/>
        </w:trPr>
        <w:tc>
          <w:tcPr>
            <w:tcW w:w="1471" w:type="dxa"/>
          </w:tcPr>
          <w:p w14:paraId="24F96125" w14:textId="77777777" w:rsidR="003277D7" w:rsidRDefault="0047486A">
            <w:pPr>
              <w:spacing w:after="20" w:line="240" w:lineRule="auto"/>
              <w:jc w:val="center"/>
            </w:pPr>
            <w:r>
              <w:rPr>
                <w:sz w:val="17"/>
              </w:rPr>
              <w:t>FR-04.4</w:t>
            </w:r>
          </w:p>
        </w:tc>
        <w:tc>
          <w:tcPr>
            <w:tcW w:w="1634" w:type="dxa"/>
          </w:tcPr>
          <w:p w14:paraId="0E10A056" w14:textId="77777777" w:rsidR="003277D7" w:rsidRDefault="0047486A">
            <w:pPr>
              <w:spacing w:after="20" w:line="240" w:lineRule="auto"/>
            </w:pPr>
            <w:r>
              <w:rPr>
                <w:sz w:val="17"/>
              </w:rPr>
              <w:t>个性化路径生成</w:t>
            </w:r>
          </w:p>
        </w:tc>
        <w:tc>
          <w:tcPr>
            <w:tcW w:w="3595" w:type="dxa"/>
          </w:tcPr>
          <w:p w14:paraId="2EE3B931" w14:textId="77777777" w:rsidR="003277D7" w:rsidRDefault="0047486A">
            <w:pPr>
              <w:spacing w:after="20" w:line="240" w:lineRule="auto"/>
            </w:pPr>
            <w:r>
              <w:rPr>
                <w:sz w:val="17"/>
              </w:rPr>
              <w:t>系统应结合学习者画像、知识点掌握情况与先修关系生成个性化学习路径，明确学习步骤与顺序</w:t>
            </w:r>
          </w:p>
        </w:tc>
        <w:tc>
          <w:tcPr>
            <w:tcW w:w="1103" w:type="dxa"/>
          </w:tcPr>
          <w:p w14:paraId="71445E3F" w14:textId="77777777" w:rsidR="003277D7" w:rsidRDefault="0047486A">
            <w:pPr>
              <w:spacing w:after="20" w:line="240" w:lineRule="auto"/>
            </w:pPr>
            <w:r>
              <w:rPr>
                <w:sz w:val="17"/>
              </w:rPr>
              <w:t>M</w:t>
            </w:r>
          </w:p>
        </w:tc>
        <w:tc>
          <w:tcPr>
            <w:tcW w:w="1552" w:type="dxa"/>
          </w:tcPr>
          <w:p w14:paraId="66E081BC" w14:textId="77777777" w:rsidR="003277D7" w:rsidRDefault="0047486A">
            <w:pPr>
              <w:spacing w:after="20" w:line="240" w:lineRule="auto"/>
            </w:pPr>
            <w:r>
              <w:rPr>
                <w:sz w:val="17"/>
              </w:rPr>
              <w:t>任务书要求</w:t>
            </w:r>
            <w:r>
              <w:rPr>
                <w:sz w:val="17"/>
              </w:rPr>
              <w:t>3</w:t>
            </w:r>
          </w:p>
        </w:tc>
      </w:tr>
      <w:tr w:rsidR="003277D7" w14:paraId="3932A885" w14:textId="77777777">
        <w:trPr>
          <w:jc w:val="center"/>
        </w:trPr>
        <w:tc>
          <w:tcPr>
            <w:tcW w:w="1471" w:type="dxa"/>
          </w:tcPr>
          <w:p w14:paraId="548205D5" w14:textId="77777777" w:rsidR="003277D7" w:rsidRDefault="0047486A">
            <w:pPr>
              <w:spacing w:after="20" w:line="240" w:lineRule="auto"/>
              <w:jc w:val="center"/>
            </w:pPr>
            <w:r>
              <w:rPr>
                <w:sz w:val="17"/>
              </w:rPr>
              <w:t>FR-04.5</w:t>
            </w:r>
          </w:p>
        </w:tc>
        <w:tc>
          <w:tcPr>
            <w:tcW w:w="1634" w:type="dxa"/>
          </w:tcPr>
          <w:p w14:paraId="1B26B10B" w14:textId="77777777" w:rsidR="003277D7" w:rsidRDefault="0047486A">
            <w:pPr>
              <w:spacing w:after="20" w:line="240" w:lineRule="auto"/>
            </w:pPr>
            <w:r>
              <w:rPr>
                <w:sz w:val="17"/>
              </w:rPr>
              <w:t>已掌握节点裁剪</w:t>
            </w:r>
          </w:p>
        </w:tc>
        <w:tc>
          <w:tcPr>
            <w:tcW w:w="3595" w:type="dxa"/>
          </w:tcPr>
          <w:p w14:paraId="3662C5B8" w14:textId="77777777" w:rsidR="003277D7" w:rsidRDefault="0047486A">
            <w:pPr>
              <w:spacing w:after="20" w:line="240" w:lineRule="auto"/>
            </w:pPr>
            <w:r>
              <w:rPr>
                <w:sz w:val="17"/>
              </w:rPr>
              <w:t>路径生成时应裁剪掉学生已掌握的知识点，避免重复学习、浪费学习时间</w:t>
            </w:r>
          </w:p>
        </w:tc>
        <w:tc>
          <w:tcPr>
            <w:tcW w:w="1103" w:type="dxa"/>
          </w:tcPr>
          <w:p w14:paraId="0647EBB4" w14:textId="77777777" w:rsidR="003277D7" w:rsidRDefault="0047486A">
            <w:pPr>
              <w:spacing w:after="20" w:line="240" w:lineRule="auto"/>
            </w:pPr>
            <w:r>
              <w:rPr>
                <w:sz w:val="17"/>
              </w:rPr>
              <w:t>S</w:t>
            </w:r>
          </w:p>
        </w:tc>
        <w:tc>
          <w:tcPr>
            <w:tcW w:w="1552" w:type="dxa"/>
          </w:tcPr>
          <w:p w14:paraId="102A134A" w14:textId="77777777" w:rsidR="003277D7" w:rsidRDefault="0047486A">
            <w:pPr>
              <w:spacing w:after="20" w:line="240" w:lineRule="auto"/>
            </w:pPr>
            <w:r>
              <w:rPr>
                <w:sz w:val="17"/>
              </w:rPr>
              <w:t>推导</w:t>
            </w:r>
          </w:p>
        </w:tc>
      </w:tr>
      <w:tr w:rsidR="003277D7" w14:paraId="07A95BCA" w14:textId="77777777">
        <w:trPr>
          <w:jc w:val="center"/>
        </w:trPr>
        <w:tc>
          <w:tcPr>
            <w:tcW w:w="1471" w:type="dxa"/>
          </w:tcPr>
          <w:p w14:paraId="6777B75A" w14:textId="77777777" w:rsidR="003277D7" w:rsidRDefault="0047486A">
            <w:pPr>
              <w:spacing w:after="20" w:line="240" w:lineRule="auto"/>
              <w:jc w:val="center"/>
            </w:pPr>
            <w:r>
              <w:rPr>
                <w:sz w:val="17"/>
              </w:rPr>
              <w:t>FR-04.6</w:t>
            </w:r>
          </w:p>
        </w:tc>
        <w:tc>
          <w:tcPr>
            <w:tcW w:w="1634" w:type="dxa"/>
          </w:tcPr>
          <w:p w14:paraId="76C1EB02" w14:textId="77777777" w:rsidR="003277D7" w:rsidRDefault="0047486A">
            <w:pPr>
              <w:spacing w:after="20" w:line="240" w:lineRule="auto"/>
            </w:pPr>
            <w:r>
              <w:rPr>
                <w:sz w:val="17"/>
              </w:rPr>
              <w:t>路径可视化</w:t>
            </w:r>
          </w:p>
        </w:tc>
        <w:tc>
          <w:tcPr>
            <w:tcW w:w="3595" w:type="dxa"/>
          </w:tcPr>
          <w:p w14:paraId="08619A79" w14:textId="77777777" w:rsidR="003277D7" w:rsidRDefault="0047486A">
            <w:pPr>
              <w:spacing w:after="20" w:line="240" w:lineRule="auto"/>
            </w:pPr>
            <w:r>
              <w:rPr>
                <w:sz w:val="17"/>
              </w:rPr>
              <w:t>系统应以图形化方式展示学习路径、当前所处步骤与剩余步骤</w:t>
            </w:r>
          </w:p>
        </w:tc>
        <w:tc>
          <w:tcPr>
            <w:tcW w:w="1103" w:type="dxa"/>
          </w:tcPr>
          <w:p w14:paraId="236FD96B" w14:textId="77777777" w:rsidR="003277D7" w:rsidRDefault="0047486A">
            <w:pPr>
              <w:spacing w:after="20" w:line="240" w:lineRule="auto"/>
            </w:pPr>
            <w:r>
              <w:rPr>
                <w:sz w:val="17"/>
              </w:rPr>
              <w:t>M</w:t>
            </w:r>
          </w:p>
        </w:tc>
        <w:tc>
          <w:tcPr>
            <w:tcW w:w="1552" w:type="dxa"/>
          </w:tcPr>
          <w:p w14:paraId="14F49FF6" w14:textId="77777777" w:rsidR="003277D7" w:rsidRDefault="0047486A">
            <w:pPr>
              <w:spacing w:after="20" w:line="240" w:lineRule="auto"/>
            </w:pPr>
            <w:r>
              <w:rPr>
                <w:sz w:val="17"/>
              </w:rPr>
              <w:t>推导</w:t>
            </w:r>
          </w:p>
        </w:tc>
      </w:tr>
      <w:tr w:rsidR="003277D7" w14:paraId="254B48B7" w14:textId="77777777">
        <w:trPr>
          <w:jc w:val="center"/>
        </w:trPr>
        <w:tc>
          <w:tcPr>
            <w:tcW w:w="1471" w:type="dxa"/>
          </w:tcPr>
          <w:p w14:paraId="07330970" w14:textId="77777777" w:rsidR="003277D7" w:rsidRDefault="0047486A">
            <w:pPr>
              <w:spacing w:after="20" w:line="240" w:lineRule="auto"/>
              <w:jc w:val="center"/>
            </w:pPr>
            <w:r>
              <w:rPr>
                <w:sz w:val="17"/>
              </w:rPr>
              <w:t>FR-04.7</w:t>
            </w:r>
          </w:p>
        </w:tc>
        <w:tc>
          <w:tcPr>
            <w:tcW w:w="1634" w:type="dxa"/>
          </w:tcPr>
          <w:p w14:paraId="4BFDB1E1" w14:textId="77777777" w:rsidR="003277D7" w:rsidRDefault="0047486A">
            <w:pPr>
              <w:spacing w:after="20" w:line="240" w:lineRule="auto"/>
            </w:pPr>
            <w:r>
              <w:rPr>
                <w:sz w:val="17"/>
              </w:rPr>
              <w:t>路径手动调整</w:t>
            </w:r>
          </w:p>
        </w:tc>
        <w:tc>
          <w:tcPr>
            <w:tcW w:w="3595" w:type="dxa"/>
          </w:tcPr>
          <w:p w14:paraId="5E9DD450" w14:textId="77777777" w:rsidR="003277D7" w:rsidRDefault="0047486A">
            <w:pPr>
              <w:spacing w:after="20" w:line="240" w:lineRule="auto"/>
            </w:pPr>
            <w:r>
              <w:rPr>
                <w:sz w:val="17"/>
              </w:rPr>
              <w:t>学生应能在不违反先修关系的前提下手动调整路径中步骤的顺序</w:t>
            </w:r>
          </w:p>
        </w:tc>
        <w:tc>
          <w:tcPr>
            <w:tcW w:w="1103" w:type="dxa"/>
          </w:tcPr>
          <w:p w14:paraId="67E6D727" w14:textId="77777777" w:rsidR="003277D7" w:rsidRDefault="0047486A">
            <w:pPr>
              <w:spacing w:after="20" w:line="240" w:lineRule="auto"/>
            </w:pPr>
            <w:r>
              <w:rPr>
                <w:sz w:val="17"/>
              </w:rPr>
              <w:t>C</w:t>
            </w:r>
          </w:p>
        </w:tc>
        <w:tc>
          <w:tcPr>
            <w:tcW w:w="1552" w:type="dxa"/>
          </w:tcPr>
          <w:p w14:paraId="1DD8E80F" w14:textId="77777777" w:rsidR="003277D7" w:rsidRDefault="0047486A">
            <w:pPr>
              <w:spacing w:after="20" w:line="240" w:lineRule="auto"/>
            </w:pPr>
            <w:r>
              <w:rPr>
                <w:sz w:val="17"/>
              </w:rPr>
              <w:t>推导</w:t>
            </w:r>
          </w:p>
        </w:tc>
      </w:tr>
      <w:tr w:rsidR="003277D7" w14:paraId="6389EE1B" w14:textId="77777777">
        <w:trPr>
          <w:jc w:val="center"/>
        </w:trPr>
        <w:tc>
          <w:tcPr>
            <w:tcW w:w="1471" w:type="dxa"/>
          </w:tcPr>
          <w:p w14:paraId="54314FF9" w14:textId="77777777" w:rsidR="003277D7" w:rsidRDefault="0047486A">
            <w:pPr>
              <w:spacing w:after="20" w:line="240" w:lineRule="auto"/>
              <w:jc w:val="center"/>
            </w:pPr>
            <w:r>
              <w:rPr>
                <w:sz w:val="17"/>
              </w:rPr>
              <w:t>FR-04.8</w:t>
            </w:r>
          </w:p>
        </w:tc>
        <w:tc>
          <w:tcPr>
            <w:tcW w:w="1634" w:type="dxa"/>
          </w:tcPr>
          <w:p w14:paraId="02D5E5D8" w14:textId="77777777" w:rsidR="003277D7" w:rsidRDefault="0047486A">
            <w:pPr>
              <w:spacing w:after="20" w:line="240" w:lineRule="auto"/>
            </w:pPr>
            <w:r>
              <w:rPr>
                <w:sz w:val="17"/>
              </w:rPr>
              <w:t>路径动态重规划</w:t>
            </w:r>
          </w:p>
        </w:tc>
        <w:tc>
          <w:tcPr>
            <w:tcW w:w="3595" w:type="dxa"/>
          </w:tcPr>
          <w:p w14:paraId="62DF2F89" w14:textId="77777777" w:rsidR="003277D7" w:rsidRDefault="0047486A">
            <w:pPr>
              <w:spacing w:after="20" w:line="240" w:lineRule="auto"/>
            </w:pPr>
            <w:r>
              <w:rPr>
                <w:sz w:val="17"/>
              </w:rPr>
              <w:t>当测评结果显著变化、路径节点长期停滞、画像更新或教师干预时，系统应自动触发路径重规划</w:t>
            </w:r>
          </w:p>
        </w:tc>
        <w:tc>
          <w:tcPr>
            <w:tcW w:w="1103" w:type="dxa"/>
          </w:tcPr>
          <w:p w14:paraId="272F9116" w14:textId="77777777" w:rsidR="003277D7" w:rsidRDefault="0047486A">
            <w:pPr>
              <w:spacing w:after="20" w:line="240" w:lineRule="auto"/>
            </w:pPr>
            <w:r>
              <w:rPr>
                <w:sz w:val="17"/>
              </w:rPr>
              <w:t>M</w:t>
            </w:r>
          </w:p>
        </w:tc>
        <w:tc>
          <w:tcPr>
            <w:tcW w:w="1552" w:type="dxa"/>
          </w:tcPr>
          <w:p w14:paraId="66DDBC33" w14:textId="77777777" w:rsidR="003277D7" w:rsidRDefault="0047486A">
            <w:pPr>
              <w:spacing w:after="20" w:line="240" w:lineRule="auto"/>
            </w:pPr>
            <w:r>
              <w:rPr>
                <w:sz w:val="17"/>
              </w:rPr>
              <w:t>任务书要求</w:t>
            </w:r>
            <w:r>
              <w:rPr>
                <w:sz w:val="17"/>
              </w:rPr>
              <w:t>3</w:t>
            </w:r>
          </w:p>
        </w:tc>
      </w:tr>
      <w:tr w:rsidR="003277D7" w14:paraId="3CA6AD8C" w14:textId="77777777">
        <w:trPr>
          <w:jc w:val="center"/>
        </w:trPr>
        <w:tc>
          <w:tcPr>
            <w:tcW w:w="1471" w:type="dxa"/>
          </w:tcPr>
          <w:p w14:paraId="3D806C22" w14:textId="77777777" w:rsidR="003277D7" w:rsidRDefault="0047486A">
            <w:pPr>
              <w:spacing w:after="20" w:line="240" w:lineRule="auto"/>
              <w:jc w:val="center"/>
            </w:pPr>
            <w:r>
              <w:rPr>
                <w:sz w:val="17"/>
              </w:rPr>
              <w:t>FR-04.9</w:t>
            </w:r>
          </w:p>
        </w:tc>
        <w:tc>
          <w:tcPr>
            <w:tcW w:w="1634" w:type="dxa"/>
          </w:tcPr>
          <w:p w14:paraId="02C12487" w14:textId="77777777" w:rsidR="003277D7" w:rsidRDefault="0047486A">
            <w:pPr>
              <w:spacing w:after="20" w:line="240" w:lineRule="auto"/>
            </w:pPr>
            <w:r>
              <w:rPr>
                <w:sz w:val="17"/>
              </w:rPr>
              <w:t>资源精准推送</w:t>
            </w:r>
          </w:p>
        </w:tc>
        <w:tc>
          <w:tcPr>
            <w:tcW w:w="3595" w:type="dxa"/>
          </w:tcPr>
          <w:p w14:paraId="46A31028" w14:textId="77777777" w:rsidR="003277D7" w:rsidRDefault="0047486A">
            <w:pPr>
              <w:spacing w:after="20" w:line="240" w:lineRule="auto"/>
            </w:pPr>
            <w:r>
              <w:rPr>
                <w:sz w:val="17"/>
              </w:rPr>
              <w:t>系统应依据画像与当前路径节点，推送文档、</w:t>
            </w:r>
            <w:r>
              <w:rPr>
                <w:sz w:val="17"/>
              </w:rPr>
              <w:lastRenderedPageBreak/>
              <w:t>视频、题库、实操案例等多类型资源</w:t>
            </w:r>
          </w:p>
        </w:tc>
        <w:tc>
          <w:tcPr>
            <w:tcW w:w="1103" w:type="dxa"/>
          </w:tcPr>
          <w:p w14:paraId="78AFA273" w14:textId="77777777" w:rsidR="003277D7" w:rsidRDefault="0047486A">
            <w:pPr>
              <w:spacing w:after="20" w:line="240" w:lineRule="auto"/>
            </w:pPr>
            <w:r>
              <w:rPr>
                <w:sz w:val="17"/>
              </w:rPr>
              <w:lastRenderedPageBreak/>
              <w:t>M</w:t>
            </w:r>
          </w:p>
        </w:tc>
        <w:tc>
          <w:tcPr>
            <w:tcW w:w="1552" w:type="dxa"/>
          </w:tcPr>
          <w:p w14:paraId="04F81768" w14:textId="77777777" w:rsidR="003277D7" w:rsidRDefault="0047486A">
            <w:pPr>
              <w:spacing w:after="20" w:line="240" w:lineRule="auto"/>
            </w:pPr>
            <w:r>
              <w:rPr>
                <w:sz w:val="17"/>
              </w:rPr>
              <w:t>任务书要求</w:t>
            </w:r>
            <w:r>
              <w:rPr>
                <w:sz w:val="17"/>
              </w:rPr>
              <w:t>3</w:t>
            </w:r>
          </w:p>
        </w:tc>
      </w:tr>
      <w:tr w:rsidR="003277D7" w14:paraId="09E5C5D9" w14:textId="77777777">
        <w:trPr>
          <w:jc w:val="center"/>
        </w:trPr>
        <w:tc>
          <w:tcPr>
            <w:tcW w:w="1471" w:type="dxa"/>
          </w:tcPr>
          <w:p w14:paraId="615CB99C" w14:textId="77777777" w:rsidR="003277D7" w:rsidRDefault="0047486A">
            <w:pPr>
              <w:spacing w:after="20" w:line="240" w:lineRule="auto"/>
              <w:jc w:val="center"/>
            </w:pPr>
            <w:r>
              <w:rPr>
                <w:sz w:val="17"/>
              </w:rPr>
              <w:t>FR-04.10</w:t>
            </w:r>
          </w:p>
        </w:tc>
        <w:tc>
          <w:tcPr>
            <w:tcW w:w="1634" w:type="dxa"/>
          </w:tcPr>
          <w:p w14:paraId="3D498923" w14:textId="77777777" w:rsidR="003277D7" w:rsidRDefault="0047486A">
            <w:pPr>
              <w:spacing w:after="20" w:line="240" w:lineRule="auto"/>
            </w:pPr>
            <w:r>
              <w:rPr>
                <w:sz w:val="17"/>
              </w:rPr>
              <w:t>推送理由说明</w:t>
            </w:r>
          </w:p>
        </w:tc>
        <w:tc>
          <w:tcPr>
            <w:tcW w:w="3595" w:type="dxa"/>
          </w:tcPr>
          <w:p w14:paraId="491EDA08" w14:textId="77777777" w:rsidR="003277D7" w:rsidRDefault="0047486A">
            <w:pPr>
              <w:spacing w:after="20" w:line="240" w:lineRule="auto"/>
            </w:pPr>
            <w:r>
              <w:rPr>
                <w:sz w:val="17"/>
              </w:rPr>
              <w:t>资源推送应附推荐理由，说明该资源与当前学习目标及画像的关联</w:t>
            </w:r>
          </w:p>
        </w:tc>
        <w:tc>
          <w:tcPr>
            <w:tcW w:w="1103" w:type="dxa"/>
          </w:tcPr>
          <w:p w14:paraId="3F9F4856" w14:textId="77777777" w:rsidR="003277D7" w:rsidRDefault="0047486A">
            <w:pPr>
              <w:spacing w:after="20" w:line="240" w:lineRule="auto"/>
            </w:pPr>
            <w:r>
              <w:rPr>
                <w:sz w:val="17"/>
              </w:rPr>
              <w:t>S</w:t>
            </w:r>
          </w:p>
        </w:tc>
        <w:tc>
          <w:tcPr>
            <w:tcW w:w="1552" w:type="dxa"/>
          </w:tcPr>
          <w:p w14:paraId="5CA6E681" w14:textId="77777777" w:rsidR="003277D7" w:rsidRDefault="0047486A">
            <w:pPr>
              <w:spacing w:after="20" w:line="240" w:lineRule="auto"/>
            </w:pPr>
            <w:r>
              <w:rPr>
                <w:sz w:val="17"/>
              </w:rPr>
              <w:t>推导</w:t>
            </w:r>
          </w:p>
        </w:tc>
      </w:tr>
      <w:tr w:rsidR="003277D7" w14:paraId="6DFC48AA" w14:textId="77777777">
        <w:trPr>
          <w:jc w:val="center"/>
        </w:trPr>
        <w:tc>
          <w:tcPr>
            <w:tcW w:w="1471" w:type="dxa"/>
          </w:tcPr>
          <w:p w14:paraId="4EE3C749" w14:textId="77777777" w:rsidR="003277D7" w:rsidRDefault="0047486A">
            <w:pPr>
              <w:spacing w:after="20" w:line="240" w:lineRule="auto"/>
              <w:jc w:val="center"/>
            </w:pPr>
            <w:r>
              <w:rPr>
                <w:sz w:val="17"/>
              </w:rPr>
              <w:t>FR-04.11</w:t>
            </w:r>
          </w:p>
        </w:tc>
        <w:tc>
          <w:tcPr>
            <w:tcW w:w="1634" w:type="dxa"/>
          </w:tcPr>
          <w:p w14:paraId="136110DE" w14:textId="77777777" w:rsidR="003277D7" w:rsidRDefault="0047486A">
            <w:pPr>
              <w:spacing w:after="20" w:line="240" w:lineRule="auto"/>
            </w:pPr>
            <w:r>
              <w:rPr>
                <w:sz w:val="17"/>
              </w:rPr>
              <w:t>负向反馈处理</w:t>
            </w:r>
          </w:p>
        </w:tc>
        <w:tc>
          <w:tcPr>
            <w:tcW w:w="3595" w:type="dxa"/>
          </w:tcPr>
          <w:p w14:paraId="0DD0C3DB" w14:textId="77777777" w:rsidR="003277D7" w:rsidRDefault="0047486A">
            <w:pPr>
              <w:spacing w:after="20" w:line="240" w:lineRule="auto"/>
            </w:pPr>
            <w:r>
              <w:rPr>
                <w:sz w:val="17"/>
              </w:rPr>
              <w:t>学生将资源标记为不适用时，系统应降低该类资源权重并推送替代资源</w:t>
            </w:r>
          </w:p>
        </w:tc>
        <w:tc>
          <w:tcPr>
            <w:tcW w:w="1103" w:type="dxa"/>
          </w:tcPr>
          <w:p w14:paraId="1CF66CAC" w14:textId="77777777" w:rsidR="003277D7" w:rsidRDefault="0047486A">
            <w:pPr>
              <w:spacing w:after="20" w:line="240" w:lineRule="auto"/>
            </w:pPr>
            <w:r>
              <w:rPr>
                <w:sz w:val="17"/>
              </w:rPr>
              <w:t>S</w:t>
            </w:r>
          </w:p>
        </w:tc>
        <w:tc>
          <w:tcPr>
            <w:tcW w:w="1552" w:type="dxa"/>
          </w:tcPr>
          <w:p w14:paraId="34B3BA3B" w14:textId="77777777" w:rsidR="003277D7" w:rsidRDefault="0047486A">
            <w:pPr>
              <w:spacing w:after="20" w:line="240" w:lineRule="auto"/>
            </w:pPr>
            <w:r>
              <w:rPr>
                <w:sz w:val="17"/>
              </w:rPr>
              <w:t>推导</w:t>
            </w:r>
          </w:p>
        </w:tc>
      </w:tr>
      <w:tr w:rsidR="003277D7" w14:paraId="7C687390" w14:textId="77777777">
        <w:trPr>
          <w:jc w:val="center"/>
        </w:trPr>
        <w:tc>
          <w:tcPr>
            <w:tcW w:w="1471" w:type="dxa"/>
          </w:tcPr>
          <w:p w14:paraId="027C9CCB" w14:textId="77777777" w:rsidR="003277D7" w:rsidRDefault="0047486A">
            <w:pPr>
              <w:spacing w:after="20" w:line="240" w:lineRule="auto"/>
              <w:jc w:val="center"/>
            </w:pPr>
            <w:r>
              <w:rPr>
                <w:sz w:val="17"/>
              </w:rPr>
              <w:t>FR-04.12</w:t>
            </w:r>
          </w:p>
        </w:tc>
        <w:tc>
          <w:tcPr>
            <w:tcW w:w="1634" w:type="dxa"/>
          </w:tcPr>
          <w:p w14:paraId="0197D51E" w14:textId="77777777" w:rsidR="003277D7" w:rsidRDefault="0047486A">
            <w:pPr>
              <w:spacing w:after="20" w:line="240" w:lineRule="auto"/>
            </w:pPr>
            <w:r>
              <w:rPr>
                <w:sz w:val="17"/>
              </w:rPr>
              <w:t>进度跟踪与提醒</w:t>
            </w:r>
          </w:p>
        </w:tc>
        <w:tc>
          <w:tcPr>
            <w:tcW w:w="3595" w:type="dxa"/>
          </w:tcPr>
          <w:p w14:paraId="38D78A50" w14:textId="77777777" w:rsidR="003277D7" w:rsidRDefault="0047486A">
            <w:pPr>
              <w:spacing w:after="20" w:line="240" w:lineRule="auto"/>
            </w:pPr>
            <w:r>
              <w:rPr>
                <w:sz w:val="17"/>
              </w:rPr>
              <w:t>系统应跟踪学习进度，在计划偏离或长期未学习时向学生发送提醒</w:t>
            </w:r>
          </w:p>
        </w:tc>
        <w:tc>
          <w:tcPr>
            <w:tcW w:w="1103" w:type="dxa"/>
          </w:tcPr>
          <w:p w14:paraId="3FE1E231" w14:textId="77777777" w:rsidR="003277D7" w:rsidRDefault="0047486A">
            <w:pPr>
              <w:spacing w:after="20" w:line="240" w:lineRule="auto"/>
            </w:pPr>
            <w:r>
              <w:rPr>
                <w:sz w:val="17"/>
              </w:rPr>
              <w:t>S</w:t>
            </w:r>
          </w:p>
        </w:tc>
        <w:tc>
          <w:tcPr>
            <w:tcW w:w="1552" w:type="dxa"/>
          </w:tcPr>
          <w:p w14:paraId="57AF554E" w14:textId="77777777" w:rsidR="003277D7" w:rsidRDefault="0047486A">
            <w:pPr>
              <w:spacing w:after="20" w:line="240" w:lineRule="auto"/>
            </w:pPr>
            <w:r>
              <w:rPr>
                <w:sz w:val="17"/>
              </w:rPr>
              <w:t>推导</w:t>
            </w:r>
          </w:p>
        </w:tc>
      </w:tr>
    </w:tbl>
    <w:p w14:paraId="4E266089" w14:textId="77777777" w:rsidR="003277D7" w:rsidRDefault="003277D7">
      <w:pPr>
        <w:spacing w:after="0" w:line="240" w:lineRule="auto"/>
      </w:pPr>
    </w:p>
    <w:p w14:paraId="3152401C" w14:textId="77777777" w:rsidR="003277D7" w:rsidRDefault="0047486A">
      <w:pPr>
        <w:pStyle w:val="21"/>
      </w:pPr>
      <w:bookmarkStart w:id="28" w:name="_Toc240663251"/>
      <w:r>
        <w:t xml:space="preserve">4.7 M5 </w:t>
      </w:r>
      <w:r>
        <w:t>智能辅导答疑</w:t>
      </w:r>
      <w:bookmarkEnd w:id="28"/>
    </w:p>
    <w:p w14:paraId="3B7251EE" w14:textId="77777777" w:rsidR="003277D7" w:rsidRDefault="0047486A">
      <w:pPr>
        <w:ind w:firstLine="420"/>
      </w:pPr>
      <w:r>
        <w:t>本模块对应任务书要求</w:t>
      </w:r>
      <w:r>
        <w:t xml:space="preserve"> 4</w:t>
      </w:r>
      <w:r>
        <w:t>（可选加分项），提供即时、多模态的答疑服务。</w:t>
      </w:r>
    </w:p>
    <w:p w14:paraId="2BBDF68C" w14:textId="77777777" w:rsidR="003277D7" w:rsidRDefault="0047486A">
      <w:pPr>
        <w:keepNext/>
        <w:spacing w:before="80" w:after="40"/>
        <w:jc w:val="center"/>
      </w:pPr>
      <w:r>
        <w:rPr>
          <w:rFonts w:eastAsia="黑体"/>
          <w:b/>
          <w:sz w:val="18"/>
        </w:rPr>
        <w:t>表</w:t>
      </w:r>
      <w:r>
        <w:rPr>
          <w:rFonts w:eastAsia="黑体"/>
          <w:b/>
          <w:sz w:val="18"/>
        </w:rPr>
        <w:t xml:space="preserve">4-7 M5 </w:t>
      </w:r>
      <w:r>
        <w:rPr>
          <w:rFonts w:eastAsia="黑体"/>
          <w:b/>
          <w:sz w:val="18"/>
        </w:rPr>
        <w:t>智能辅导答疑功能需求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71"/>
        <w:gridCol w:w="1634"/>
        <w:gridCol w:w="3595"/>
        <w:gridCol w:w="1103"/>
        <w:gridCol w:w="1552"/>
      </w:tblGrid>
      <w:tr w:rsidR="003277D7" w14:paraId="261E9373" w14:textId="77777777">
        <w:trPr>
          <w:jc w:val="center"/>
        </w:trPr>
        <w:tc>
          <w:tcPr>
            <w:tcW w:w="1471" w:type="dxa"/>
            <w:shd w:val="clear" w:color="auto" w:fill="EDE8FF"/>
          </w:tcPr>
          <w:p w14:paraId="31A81F98" w14:textId="77777777" w:rsidR="003277D7" w:rsidRDefault="0047486A">
            <w:pPr>
              <w:spacing w:after="20" w:line="240" w:lineRule="auto"/>
              <w:jc w:val="center"/>
            </w:pPr>
            <w:r>
              <w:rPr>
                <w:rFonts w:eastAsia="黑体"/>
                <w:b/>
                <w:sz w:val="17"/>
              </w:rPr>
              <w:t>需求编号</w:t>
            </w:r>
          </w:p>
        </w:tc>
        <w:tc>
          <w:tcPr>
            <w:tcW w:w="1634" w:type="dxa"/>
            <w:shd w:val="clear" w:color="auto" w:fill="EDE8FF"/>
          </w:tcPr>
          <w:p w14:paraId="19D0CFAE" w14:textId="77777777" w:rsidR="003277D7" w:rsidRDefault="0047486A">
            <w:pPr>
              <w:spacing w:after="20" w:line="240" w:lineRule="auto"/>
              <w:jc w:val="center"/>
            </w:pPr>
            <w:r>
              <w:rPr>
                <w:rFonts w:eastAsia="黑体"/>
                <w:b/>
                <w:sz w:val="17"/>
              </w:rPr>
              <w:t>需求名称</w:t>
            </w:r>
          </w:p>
        </w:tc>
        <w:tc>
          <w:tcPr>
            <w:tcW w:w="3595" w:type="dxa"/>
            <w:shd w:val="clear" w:color="auto" w:fill="EDE8FF"/>
          </w:tcPr>
          <w:p w14:paraId="7ABC084B" w14:textId="77777777" w:rsidR="003277D7" w:rsidRDefault="0047486A">
            <w:pPr>
              <w:spacing w:after="20" w:line="240" w:lineRule="auto"/>
              <w:jc w:val="center"/>
            </w:pPr>
            <w:r>
              <w:rPr>
                <w:rFonts w:eastAsia="黑体"/>
                <w:b/>
                <w:sz w:val="17"/>
              </w:rPr>
              <w:t>需求描述</w:t>
            </w:r>
          </w:p>
        </w:tc>
        <w:tc>
          <w:tcPr>
            <w:tcW w:w="1103" w:type="dxa"/>
            <w:shd w:val="clear" w:color="auto" w:fill="EDE8FF"/>
          </w:tcPr>
          <w:p w14:paraId="1A972D65" w14:textId="77777777" w:rsidR="003277D7" w:rsidRDefault="0047486A">
            <w:pPr>
              <w:spacing w:after="20" w:line="240" w:lineRule="auto"/>
              <w:jc w:val="center"/>
            </w:pPr>
            <w:r>
              <w:rPr>
                <w:rFonts w:eastAsia="黑体"/>
                <w:b/>
                <w:sz w:val="17"/>
              </w:rPr>
              <w:t>优先级</w:t>
            </w:r>
          </w:p>
        </w:tc>
        <w:tc>
          <w:tcPr>
            <w:tcW w:w="1552" w:type="dxa"/>
            <w:shd w:val="clear" w:color="auto" w:fill="EDE8FF"/>
          </w:tcPr>
          <w:p w14:paraId="34B530D1" w14:textId="77777777" w:rsidR="003277D7" w:rsidRDefault="0047486A">
            <w:pPr>
              <w:spacing w:after="20" w:line="240" w:lineRule="auto"/>
              <w:jc w:val="center"/>
            </w:pPr>
            <w:r>
              <w:rPr>
                <w:rFonts w:eastAsia="黑体"/>
                <w:b/>
                <w:sz w:val="17"/>
              </w:rPr>
              <w:t>来源</w:t>
            </w:r>
          </w:p>
        </w:tc>
      </w:tr>
      <w:tr w:rsidR="003277D7" w14:paraId="08CCCDBA" w14:textId="77777777">
        <w:trPr>
          <w:jc w:val="center"/>
        </w:trPr>
        <w:tc>
          <w:tcPr>
            <w:tcW w:w="1471" w:type="dxa"/>
          </w:tcPr>
          <w:p w14:paraId="7E0B6E3A" w14:textId="77777777" w:rsidR="003277D7" w:rsidRDefault="0047486A">
            <w:pPr>
              <w:spacing w:after="20" w:line="240" w:lineRule="auto"/>
              <w:jc w:val="center"/>
            </w:pPr>
            <w:r>
              <w:rPr>
                <w:sz w:val="17"/>
              </w:rPr>
              <w:t>FR-05.1</w:t>
            </w:r>
          </w:p>
        </w:tc>
        <w:tc>
          <w:tcPr>
            <w:tcW w:w="1634" w:type="dxa"/>
          </w:tcPr>
          <w:p w14:paraId="1790A3E7" w14:textId="77777777" w:rsidR="003277D7" w:rsidRDefault="0047486A">
            <w:pPr>
              <w:spacing w:after="20" w:line="240" w:lineRule="auto"/>
            </w:pPr>
            <w:r>
              <w:rPr>
                <w:sz w:val="17"/>
              </w:rPr>
              <w:t>文本提问</w:t>
            </w:r>
          </w:p>
        </w:tc>
        <w:tc>
          <w:tcPr>
            <w:tcW w:w="3595" w:type="dxa"/>
          </w:tcPr>
          <w:p w14:paraId="22ECA013" w14:textId="77777777" w:rsidR="003277D7" w:rsidRDefault="0047486A">
            <w:pPr>
              <w:spacing w:after="20" w:line="240" w:lineRule="auto"/>
            </w:pPr>
            <w:r>
              <w:rPr>
                <w:sz w:val="17"/>
              </w:rPr>
              <w:t>学生应能以文本形式提出问题，支持多轮连续对话</w:t>
            </w:r>
          </w:p>
        </w:tc>
        <w:tc>
          <w:tcPr>
            <w:tcW w:w="1103" w:type="dxa"/>
          </w:tcPr>
          <w:p w14:paraId="6AC5B37E" w14:textId="77777777" w:rsidR="003277D7" w:rsidRDefault="0047486A">
            <w:pPr>
              <w:spacing w:after="20" w:line="240" w:lineRule="auto"/>
            </w:pPr>
            <w:r>
              <w:rPr>
                <w:sz w:val="17"/>
              </w:rPr>
              <w:t>M</w:t>
            </w:r>
          </w:p>
        </w:tc>
        <w:tc>
          <w:tcPr>
            <w:tcW w:w="1552" w:type="dxa"/>
          </w:tcPr>
          <w:p w14:paraId="3D83EAA0" w14:textId="77777777" w:rsidR="003277D7" w:rsidRDefault="0047486A">
            <w:pPr>
              <w:spacing w:after="20" w:line="240" w:lineRule="auto"/>
            </w:pPr>
            <w:r>
              <w:rPr>
                <w:sz w:val="17"/>
              </w:rPr>
              <w:t>任务书要求</w:t>
            </w:r>
            <w:r>
              <w:rPr>
                <w:sz w:val="17"/>
              </w:rPr>
              <w:t>4</w:t>
            </w:r>
          </w:p>
        </w:tc>
      </w:tr>
      <w:tr w:rsidR="003277D7" w14:paraId="10150C61" w14:textId="77777777">
        <w:trPr>
          <w:jc w:val="center"/>
        </w:trPr>
        <w:tc>
          <w:tcPr>
            <w:tcW w:w="1471" w:type="dxa"/>
          </w:tcPr>
          <w:p w14:paraId="33FD04A1" w14:textId="77777777" w:rsidR="003277D7" w:rsidRDefault="0047486A">
            <w:pPr>
              <w:spacing w:after="20" w:line="240" w:lineRule="auto"/>
              <w:jc w:val="center"/>
            </w:pPr>
            <w:r>
              <w:rPr>
                <w:sz w:val="17"/>
              </w:rPr>
              <w:t>FR-05.2</w:t>
            </w:r>
          </w:p>
        </w:tc>
        <w:tc>
          <w:tcPr>
            <w:tcW w:w="1634" w:type="dxa"/>
          </w:tcPr>
          <w:p w14:paraId="0CA766D7" w14:textId="77777777" w:rsidR="003277D7" w:rsidRDefault="0047486A">
            <w:pPr>
              <w:spacing w:after="20" w:line="240" w:lineRule="auto"/>
            </w:pPr>
            <w:r>
              <w:rPr>
                <w:sz w:val="17"/>
              </w:rPr>
              <w:t>图片提问</w:t>
            </w:r>
          </w:p>
        </w:tc>
        <w:tc>
          <w:tcPr>
            <w:tcW w:w="3595" w:type="dxa"/>
          </w:tcPr>
          <w:p w14:paraId="0D20EB20" w14:textId="77777777" w:rsidR="003277D7" w:rsidRDefault="0047486A">
            <w:pPr>
              <w:spacing w:after="20" w:line="240" w:lineRule="auto"/>
            </w:pPr>
            <w:r>
              <w:rPr>
                <w:sz w:val="17"/>
              </w:rPr>
              <w:t>学生应能上传或拍摄图片提问，系统应自动识别图中文字与公式并转为可处理文本</w:t>
            </w:r>
          </w:p>
        </w:tc>
        <w:tc>
          <w:tcPr>
            <w:tcW w:w="1103" w:type="dxa"/>
          </w:tcPr>
          <w:p w14:paraId="42E8D3C3" w14:textId="77777777" w:rsidR="003277D7" w:rsidRDefault="0047486A">
            <w:pPr>
              <w:spacing w:after="20" w:line="240" w:lineRule="auto"/>
            </w:pPr>
            <w:r>
              <w:rPr>
                <w:sz w:val="17"/>
              </w:rPr>
              <w:t>S</w:t>
            </w:r>
          </w:p>
        </w:tc>
        <w:tc>
          <w:tcPr>
            <w:tcW w:w="1552" w:type="dxa"/>
          </w:tcPr>
          <w:p w14:paraId="7910AEF6" w14:textId="77777777" w:rsidR="003277D7" w:rsidRDefault="0047486A">
            <w:pPr>
              <w:spacing w:after="20" w:line="240" w:lineRule="auto"/>
            </w:pPr>
            <w:r>
              <w:rPr>
                <w:sz w:val="17"/>
              </w:rPr>
              <w:t>任务书要求</w:t>
            </w:r>
            <w:r>
              <w:rPr>
                <w:sz w:val="17"/>
              </w:rPr>
              <w:t>4</w:t>
            </w:r>
          </w:p>
        </w:tc>
      </w:tr>
      <w:tr w:rsidR="003277D7" w14:paraId="0140C596" w14:textId="77777777">
        <w:trPr>
          <w:jc w:val="center"/>
        </w:trPr>
        <w:tc>
          <w:tcPr>
            <w:tcW w:w="1471" w:type="dxa"/>
          </w:tcPr>
          <w:p w14:paraId="1288A634" w14:textId="77777777" w:rsidR="003277D7" w:rsidRDefault="0047486A">
            <w:pPr>
              <w:spacing w:after="20" w:line="240" w:lineRule="auto"/>
              <w:jc w:val="center"/>
            </w:pPr>
            <w:r>
              <w:rPr>
                <w:sz w:val="17"/>
              </w:rPr>
              <w:t>FR-05.3</w:t>
            </w:r>
          </w:p>
        </w:tc>
        <w:tc>
          <w:tcPr>
            <w:tcW w:w="1634" w:type="dxa"/>
          </w:tcPr>
          <w:p w14:paraId="1F5CDEE0" w14:textId="77777777" w:rsidR="003277D7" w:rsidRDefault="0047486A">
            <w:pPr>
              <w:spacing w:after="20" w:line="240" w:lineRule="auto"/>
            </w:pPr>
            <w:r>
              <w:rPr>
                <w:sz w:val="17"/>
              </w:rPr>
              <w:t>语音提问</w:t>
            </w:r>
          </w:p>
        </w:tc>
        <w:tc>
          <w:tcPr>
            <w:tcW w:w="3595" w:type="dxa"/>
          </w:tcPr>
          <w:p w14:paraId="48DF03E0" w14:textId="77777777" w:rsidR="003277D7" w:rsidRDefault="0047486A">
            <w:pPr>
              <w:spacing w:after="20" w:line="240" w:lineRule="auto"/>
            </w:pPr>
            <w:r>
              <w:rPr>
                <w:sz w:val="17"/>
              </w:rPr>
              <w:t>学生应能通过语音提问，系统应自动将语音转为文本后理解</w:t>
            </w:r>
          </w:p>
        </w:tc>
        <w:tc>
          <w:tcPr>
            <w:tcW w:w="1103" w:type="dxa"/>
          </w:tcPr>
          <w:p w14:paraId="2EA493AC" w14:textId="77777777" w:rsidR="003277D7" w:rsidRDefault="0047486A">
            <w:pPr>
              <w:spacing w:after="20" w:line="240" w:lineRule="auto"/>
            </w:pPr>
            <w:r>
              <w:rPr>
                <w:sz w:val="17"/>
              </w:rPr>
              <w:t>C</w:t>
            </w:r>
          </w:p>
        </w:tc>
        <w:tc>
          <w:tcPr>
            <w:tcW w:w="1552" w:type="dxa"/>
          </w:tcPr>
          <w:p w14:paraId="7AC20B84" w14:textId="77777777" w:rsidR="003277D7" w:rsidRDefault="0047486A">
            <w:pPr>
              <w:spacing w:after="20" w:line="240" w:lineRule="auto"/>
            </w:pPr>
            <w:r>
              <w:rPr>
                <w:sz w:val="17"/>
              </w:rPr>
              <w:t>任务书要求</w:t>
            </w:r>
            <w:r>
              <w:rPr>
                <w:sz w:val="17"/>
              </w:rPr>
              <w:t>4</w:t>
            </w:r>
          </w:p>
        </w:tc>
      </w:tr>
      <w:tr w:rsidR="003277D7" w14:paraId="1C8373AF" w14:textId="77777777">
        <w:trPr>
          <w:jc w:val="center"/>
        </w:trPr>
        <w:tc>
          <w:tcPr>
            <w:tcW w:w="1471" w:type="dxa"/>
          </w:tcPr>
          <w:p w14:paraId="2CE8BE12" w14:textId="77777777" w:rsidR="003277D7" w:rsidRDefault="0047486A">
            <w:pPr>
              <w:spacing w:after="20" w:line="240" w:lineRule="auto"/>
              <w:jc w:val="center"/>
            </w:pPr>
            <w:r>
              <w:rPr>
                <w:sz w:val="17"/>
              </w:rPr>
              <w:t>FR-05.4</w:t>
            </w:r>
          </w:p>
        </w:tc>
        <w:tc>
          <w:tcPr>
            <w:tcW w:w="1634" w:type="dxa"/>
          </w:tcPr>
          <w:p w14:paraId="77D08351" w14:textId="77777777" w:rsidR="003277D7" w:rsidRDefault="0047486A">
            <w:pPr>
              <w:spacing w:after="20" w:line="240" w:lineRule="auto"/>
            </w:pPr>
            <w:r>
              <w:rPr>
                <w:sz w:val="17"/>
              </w:rPr>
              <w:t>问题理解与定位</w:t>
            </w:r>
          </w:p>
        </w:tc>
        <w:tc>
          <w:tcPr>
            <w:tcW w:w="3595" w:type="dxa"/>
          </w:tcPr>
          <w:p w14:paraId="154AAA69" w14:textId="77777777" w:rsidR="003277D7" w:rsidRDefault="0047486A">
            <w:pPr>
              <w:spacing w:after="20" w:line="240" w:lineRule="auto"/>
            </w:pPr>
            <w:r>
              <w:rPr>
                <w:sz w:val="17"/>
              </w:rPr>
              <w:t>系统应能理解问题意图，定位其所属知识点，并结合掌握度判断问题难度层次</w:t>
            </w:r>
          </w:p>
        </w:tc>
        <w:tc>
          <w:tcPr>
            <w:tcW w:w="1103" w:type="dxa"/>
          </w:tcPr>
          <w:p w14:paraId="6C783045" w14:textId="77777777" w:rsidR="003277D7" w:rsidRDefault="0047486A">
            <w:pPr>
              <w:spacing w:after="20" w:line="240" w:lineRule="auto"/>
            </w:pPr>
            <w:r>
              <w:rPr>
                <w:sz w:val="17"/>
              </w:rPr>
              <w:t>M</w:t>
            </w:r>
          </w:p>
        </w:tc>
        <w:tc>
          <w:tcPr>
            <w:tcW w:w="1552" w:type="dxa"/>
          </w:tcPr>
          <w:p w14:paraId="59E0B4C3" w14:textId="77777777" w:rsidR="003277D7" w:rsidRDefault="0047486A">
            <w:pPr>
              <w:spacing w:after="20" w:line="240" w:lineRule="auto"/>
            </w:pPr>
            <w:r>
              <w:rPr>
                <w:sz w:val="17"/>
              </w:rPr>
              <w:t>推导</w:t>
            </w:r>
          </w:p>
        </w:tc>
      </w:tr>
      <w:tr w:rsidR="003277D7" w14:paraId="4BD1B327" w14:textId="77777777">
        <w:trPr>
          <w:jc w:val="center"/>
        </w:trPr>
        <w:tc>
          <w:tcPr>
            <w:tcW w:w="1471" w:type="dxa"/>
          </w:tcPr>
          <w:p w14:paraId="79F9C80D" w14:textId="77777777" w:rsidR="003277D7" w:rsidRDefault="0047486A">
            <w:pPr>
              <w:spacing w:after="20" w:line="240" w:lineRule="auto"/>
              <w:jc w:val="center"/>
            </w:pPr>
            <w:r>
              <w:rPr>
                <w:sz w:val="17"/>
              </w:rPr>
              <w:t>FR-05.5</w:t>
            </w:r>
          </w:p>
        </w:tc>
        <w:tc>
          <w:tcPr>
            <w:tcW w:w="1634" w:type="dxa"/>
          </w:tcPr>
          <w:p w14:paraId="7E7CA5DC" w14:textId="77777777" w:rsidR="003277D7" w:rsidRDefault="0047486A">
            <w:pPr>
              <w:spacing w:after="20" w:line="240" w:lineRule="auto"/>
            </w:pPr>
            <w:r>
              <w:rPr>
                <w:sz w:val="17"/>
              </w:rPr>
              <w:t>知识检索与推理</w:t>
            </w:r>
          </w:p>
        </w:tc>
        <w:tc>
          <w:tcPr>
            <w:tcW w:w="3595" w:type="dxa"/>
          </w:tcPr>
          <w:p w14:paraId="0EF3F4F7" w14:textId="77777777" w:rsidR="003277D7" w:rsidRDefault="0047486A">
            <w:pPr>
              <w:spacing w:after="20" w:line="240" w:lineRule="auto"/>
            </w:pPr>
            <w:r>
              <w:rPr>
                <w:sz w:val="17"/>
              </w:rPr>
              <w:t>系统应基于学科知识库与教材进行检索增强生成，保证解答内容有据可依</w:t>
            </w:r>
          </w:p>
        </w:tc>
        <w:tc>
          <w:tcPr>
            <w:tcW w:w="1103" w:type="dxa"/>
          </w:tcPr>
          <w:p w14:paraId="40096DF0" w14:textId="77777777" w:rsidR="003277D7" w:rsidRDefault="0047486A">
            <w:pPr>
              <w:spacing w:after="20" w:line="240" w:lineRule="auto"/>
            </w:pPr>
            <w:r>
              <w:rPr>
                <w:sz w:val="17"/>
              </w:rPr>
              <w:t>M</w:t>
            </w:r>
          </w:p>
        </w:tc>
        <w:tc>
          <w:tcPr>
            <w:tcW w:w="1552" w:type="dxa"/>
          </w:tcPr>
          <w:p w14:paraId="44CB7198" w14:textId="77777777" w:rsidR="003277D7" w:rsidRDefault="0047486A">
            <w:pPr>
              <w:spacing w:after="20" w:line="240" w:lineRule="auto"/>
            </w:pPr>
            <w:r>
              <w:rPr>
                <w:sz w:val="17"/>
              </w:rPr>
              <w:t>推导</w:t>
            </w:r>
          </w:p>
        </w:tc>
      </w:tr>
      <w:tr w:rsidR="003277D7" w14:paraId="04074238" w14:textId="77777777">
        <w:trPr>
          <w:jc w:val="center"/>
        </w:trPr>
        <w:tc>
          <w:tcPr>
            <w:tcW w:w="1471" w:type="dxa"/>
          </w:tcPr>
          <w:p w14:paraId="46D2BE54" w14:textId="77777777" w:rsidR="003277D7" w:rsidRDefault="0047486A">
            <w:pPr>
              <w:spacing w:after="20" w:line="240" w:lineRule="auto"/>
              <w:jc w:val="center"/>
            </w:pPr>
            <w:r>
              <w:rPr>
                <w:sz w:val="17"/>
              </w:rPr>
              <w:t>FR-05.6</w:t>
            </w:r>
          </w:p>
        </w:tc>
        <w:tc>
          <w:tcPr>
            <w:tcW w:w="1634" w:type="dxa"/>
          </w:tcPr>
          <w:p w14:paraId="1DDC6A38" w14:textId="77777777" w:rsidR="003277D7" w:rsidRDefault="0047486A">
            <w:pPr>
              <w:spacing w:after="20" w:line="240" w:lineRule="auto"/>
            </w:pPr>
            <w:r>
              <w:rPr>
                <w:sz w:val="17"/>
              </w:rPr>
              <w:t>文字详解</w:t>
            </w:r>
          </w:p>
        </w:tc>
        <w:tc>
          <w:tcPr>
            <w:tcW w:w="3595" w:type="dxa"/>
          </w:tcPr>
          <w:p w14:paraId="2BE3A7AF" w14:textId="77777777" w:rsidR="003277D7" w:rsidRDefault="0047486A">
            <w:pPr>
              <w:spacing w:after="20" w:line="240" w:lineRule="auto"/>
            </w:pPr>
            <w:r>
              <w:rPr>
                <w:sz w:val="17"/>
              </w:rPr>
              <w:t>系统应提供结构化的文字解答，包含解题思路、步骤与结论</w:t>
            </w:r>
          </w:p>
        </w:tc>
        <w:tc>
          <w:tcPr>
            <w:tcW w:w="1103" w:type="dxa"/>
          </w:tcPr>
          <w:p w14:paraId="57A4A709" w14:textId="77777777" w:rsidR="003277D7" w:rsidRDefault="0047486A">
            <w:pPr>
              <w:spacing w:after="20" w:line="240" w:lineRule="auto"/>
            </w:pPr>
            <w:r>
              <w:rPr>
                <w:sz w:val="17"/>
              </w:rPr>
              <w:t>M</w:t>
            </w:r>
          </w:p>
        </w:tc>
        <w:tc>
          <w:tcPr>
            <w:tcW w:w="1552" w:type="dxa"/>
          </w:tcPr>
          <w:p w14:paraId="62A8E287" w14:textId="77777777" w:rsidR="003277D7" w:rsidRDefault="0047486A">
            <w:pPr>
              <w:spacing w:after="20" w:line="240" w:lineRule="auto"/>
            </w:pPr>
            <w:r>
              <w:rPr>
                <w:sz w:val="17"/>
              </w:rPr>
              <w:t>任务书要求</w:t>
            </w:r>
            <w:r>
              <w:rPr>
                <w:sz w:val="17"/>
              </w:rPr>
              <w:t>4</w:t>
            </w:r>
          </w:p>
        </w:tc>
      </w:tr>
      <w:tr w:rsidR="003277D7" w14:paraId="64F1E42A" w14:textId="77777777">
        <w:trPr>
          <w:jc w:val="center"/>
        </w:trPr>
        <w:tc>
          <w:tcPr>
            <w:tcW w:w="1471" w:type="dxa"/>
          </w:tcPr>
          <w:p w14:paraId="25840469" w14:textId="77777777" w:rsidR="003277D7" w:rsidRDefault="0047486A">
            <w:pPr>
              <w:spacing w:after="20" w:line="240" w:lineRule="auto"/>
              <w:jc w:val="center"/>
            </w:pPr>
            <w:r>
              <w:rPr>
                <w:sz w:val="17"/>
              </w:rPr>
              <w:t>FR-05.7</w:t>
            </w:r>
          </w:p>
        </w:tc>
        <w:tc>
          <w:tcPr>
            <w:tcW w:w="1634" w:type="dxa"/>
          </w:tcPr>
          <w:p w14:paraId="54A9EE1C" w14:textId="77777777" w:rsidR="003277D7" w:rsidRDefault="0047486A">
            <w:pPr>
              <w:spacing w:after="20" w:line="240" w:lineRule="auto"/>
            </w:pPr>
            <w:r>
              <w:rPr>
                <w:sz w:val="17"/>
              </w:rPr>
              <w:t>图解说明</w:t>
            </w:r>
          </w:p>
        </w:tc>
        <w:tc>
          <w:tcPr>
            <w:tcW w:w="3595" w:type="dxa"/>
          </w:tcPr>
          <w:p w14:paraId="16208A55" w14:textId="77777777" w:rsidR="003277D7" w:rsidRDefault="0047486A">
            <w:pPr>
              <w:spacing w:after="20" w:line="240" w:lineRule="auto"/>
            </w:pPr>
            <w:r>
              <w:rPr>
                <w:sz w:val="17"/>
              </w:rPr>
              <w:t>系统应提供图解说明，以图形方式辅助解释抽象概念或推理过程</w:t>
            </w:r>
          </w:p>
        </w:tc>
        <w:tc>
          <w:tcPr>
            <w:tcW w:w="1103" w:type="dxa"/>
          </w:tcPr>
          <w:p w14:paraId="79679067" w14:textId="77777777" w:rsidR="003277D7" w:rsidRDefault="0047486A">
            <w:pPr>
              <w:spacing w:after="20" w:line="240" w:lineRule="auto"/>
            </w:pPr>
            <w:r>
              <w:rPr>
                <w:sz w:val="17"/>
              </w:rPr>
              <w:t>M</w:t>
            </w:r>
          </w:p>
        </w:tc>
        <w:tc>
          <w:tcPr>
            <w:tcW w:w="1552" w:type="dxa"/>
          </w:tcPr>
          <w:p w14:paraId="151BC219" w14:textId="77777777" w:rsidR="003277D7" w:rsidRDefault="0047486A">
            <w:pPr>
              <w:spacing w:after="20" w:line="240" w:lineRule="auto"/>
            </w:pPr>
            <w:r>
              <w:rPr>
                <w:sz w:val="17"/>
              </w:rPr>
              <w:t>任务书要求</w:t>
            </w:r>
            <w:r>
              <w:rPr>
                <w:sz w:val="17"/>
              </w:rPr>
              <w:t>4</w:t>
            </w:r>
          </w:p>
        </w:tc>
      </w:tr>
      <w:tr w:rsidR="003277D7" w14:paraId="18DE40EA" w14:textId="77777777">
        <w:trPr>
          <w:jc w:val="center"/>
        </w:trPr>
        <w:tc>
          <w:tcPr>
            <w:tcW w:w="1471" w:type="dxa"/>
          </w:tcPr>
          <w:p w14:paraId="2ECB0A1B" w14:textId="77777777" w:rsidR="003277D7" w:rsidRDefault="0047486A">
            <w:pPr>
              <w:spacing w:after="20" w:line="240" w:lineRule="auto"/>
              <w:jc w:val="center"/>
            </w:pPr>
            <w:r>
              <w:rPr>
                <w:sz w:val="17"/>
              </w:rPr>
              <w:t>FR-05.8</w:t>
            </w:r>
          </w:p>
        </w:tc>
        <w:tc>
          <w:tcPr>
            <w:tcW w:w="1634" w:type="dxa"/>
          </w:tcPr>
          <w:p w14:paraId="3E4F8866" w14:textId="77777777" w:rsidR="003277D7" w:rsidRDefault="0047486A">
            <w:pPr>
              <w:spacing w:after="20" w:line="240" w:lineRule="auto"/>
            </w:pPr>
            <w:r>
              <w:rPr>
                <w:sz w:val="17"/>
              </w:rPr>
              <w:t>短视频讲解</w:t>
            </w:r>
          </w:p>
        </w:tc>
        <w:tc>
          <w:tcPr>
            <w:tcW w:w="3595" w:type="dxa"/>
          </w:tcPr>
          <w:p w14:paraId="0C307BB0" w14:textId="77777777" w:rsidR="003277D7" w:rsidRDefault="0047486A">
            <w:pPr>
              <w:spacing w:after="20" w:line="240" w:lineRule="auto"/>
            </w:pPr>
            <w:r>
              <w:rPr>
                <w:sz w:val="17"/>
              </w:rPr>
              <w:t>系统应提供短视频讲解，针对疑难知识点生成简短的多模态讲解内容</w:t>
            </w:r>
          </w:p>
        </w:tc>
        <w:tc>
          <w:tcPr>
            <w:tcW w:w="1103" w:type="dxa"/>
          </w:tcPr>
          <w:p w14:paraId="3B05BF1E" w14:textId="77777777" w:rsidR="003277D7" w:rsidRDefault="0047486A">
            <w:pPr>
              <w:spacing w:after="20" w:line="240" w:lineRule="auto"/>
            </w:pPr>
            <w:r>
              <w:rPr>
                <w:sz w:val="17"/>
              </w:rPr>
              <w:t>S</w:t>
            </w:r>
          </w:p>
        </w:tc>
        <w:tc>
          <w:tcPr>
            <w:tcW w:w="1552" w:type="dxa"/>
          </w:tcPr>
          <w:p w14:paraId="6681B3DE" w14:textId="77777777" w:rsidR="003277D7" w:rsidRDefault="0047486A">
            <w:pPr>
              <w:spacing w:after="20" w:line="240" w:lineRule="auto"/>
            </w:pPr>
            <w:r>
              <w:rPr>
                <w:sz w:val="17"/>
              </w:rPr>
              <w:t>任务书要求</w:t>
            </w:r>
            <w:r>
              <w:rPr>
                <w:sz w:val="17"/>
              </w:rPr>
              <w:t>4</w:t>
            </w:r>
          </w:p>
        </w:tc>
      </w:tr>
      <w:tr w:rsidR="003277D7" w14:paraId="0222CDEB" w14:textId="77777777">
        <w:trPr>
          <w:jc w:val="center"/>
        </w:trPr>
        <w:tc>
          <w:tcPr>
            <w:tcW w:w="1471" w:type="dxa"/>
          </w:tcPr>
          <w:p w14:paraId="216D0EC0" w14:textId="77777777" w:rsidR="003277D7" w:rsidRDefault="0047486A">
            <w:pPr>
              <w:spacing w:after="20" w:line="240" w:lineRule="auto"/>
              <w:jc w:val="center"/>
            </w:pPr>
            <w:r>
              <w:rPr>
                <w:sz w:val="17"/>
              </w:rPr>
              <w:t>FR-05.9</w:t>
            </w:r>
          </w:p>
        </w:tc>
        <w:tc>
          <w:tcPr>
            <w:tcW w:w="1634" w:type="dxa"/>
          </w:tcPr>
          <w:p w14:paraId="6FDBA900" w14:textId="77777777" w:rsidR="003277D7" w:rsidRDefault="0047486A">
            <w:pPr>
              <w:spacing w:after="20" w:line="240" w:lineRule="auto"/>
            </w:pPr>
            <w:r>
              <w:rPr>
                <w:sz w:val="17"/>
              </w:rPr>
              <w:t>分步引导追问</w:t>
            </w:r>
          </w:p>
        </w:tc>
        <w:tc>
          <w:tcPr>
            <w:tcW w:w="3595" w:type="dxa"/>
          </w:tcPr>
          <w:p w14:paraId="58EF4941" w14:textId="77777777" w:rsidR="003277D7" w:rsidRDefault="0047486A">
            <w:pPr>
              <w:spacing w:after="20" w:line="240" w:lineRule="auto"/>
            </w:pPr>
            <w:r>
              <w:rPr>
                <w:sz w:val="17"/>
              </w:rPr>
              <w:t>系统应采用分步引导方式，先给出提示性追问引导学生思考，而非直接给出完整答案</w:t>
            </w:r>
          </w:p>
        </w:tc>
        <w:tc>
          <w:tcPr>
            <w:tcW w:w="1103" w:type="dxa"/>
          </w:tcPr>
          <w:p w14:paraId="6EDA1DF3" w14:textId="77777777" w:rsidR="003277D7" w:rsidRDefault="0047486A">
            <w:pPr>
              <w:spacing w:after="20" w:line="240" w:lineRule="auto"/>
            </w:pPr>
            <w:r>
              <w:rPr>
                <w:sz w:val="17"/>
              </w:rPr>
              <w:t>S</w:t>
            </w:r>
          </w:p>
        </w:tc>
        <w:tc>
          <w:tcPr>
            <w:tcW w:w="1552" w:type="dxa"/>
          </w:tcPr>
          <w:p w14:paraId="40BBDD3A" w14:textId="77777777" w:rsidR="003277D7" w:rsidRDefault="0047486A">
            <w:pPr>
              <w:spacing w:after="20" w:line="240" w:lineRule="auto"/>
            </w:pPr>
            <w:r>
              <w:rPr>
                <w:sz w:val="17"/>
              </w:rPr>
              <w:t>推导</w:t>
            </w:r>
          </w:p>
        </w:tc>
      </w:tr>
      <w:tr w:rsidR="003277D7" w14:paraId="63FEA40C" w14:textId="77777777">
        <w:trPr>
          <w:jc w:val="center"/>
        </w:trPr>
        <w:tc>
          <w:tcPr>
            <w:tcW w:w="1471" w:type="dxa"/>
          </w:tcPr>
          <w:p w14:paraId="0C426DAA" w14:textId="77777777" w:rsidR="003277D7" w:rsidRDefault="0047486A">
            <w:pPr>
              <w:spacing w:after="20" w:line="240" w:lineRule="auto"/>
              <w:jc w:val="center"/>
            </w:pPr>
            <w:r>
              <w:rPr>
                <w:sz w:val="17"/>
              </w:rPr>
              <w:t>FR-05.10</w:t>
            </w:r>
          </w:p>
        </w:tc>
        <w:tc>
          <w:tcPr>
            <w:tcW w:w="1634" w:type="dxa"/>
          </w:tcPr>
          <w:p w14:paraId="6B75DC90" w14:textId="77777777" w:rsidR="003277D7" w:rsidRDefault="0047486A">
            <w:pPr>
              <w:spacing w:after="20" w:line="240" w:lineRule="auto"/>
            </w:pPr>
            <w:r>
              <w:rPr>
                <w:sz w:val="17"/>
              </w:rPr>
              <w:t>答疑历史与相似推荐</w:t>
            </w:r>
          </w:p>
        </w:tc>
        <w:tc>
          <w:tcPr>
            <w:tcW w:w="3595" w:type="dxa"/>
          </w:tcPr>
          <w:p w14:paraId="239B6DED" w14:textId="77777777" w:rsidR="003277D7" w:rsidRDefault="0047486A">
            <w:pPr>
              <w:spacing w:after="20" w:line="240" w:lineRule="auto"/>
            </w:pPr>
            <w:r>
              <w:rPr>
                <w:sz w:val="17"/>
              </w:rPr>
              <w:t>系统应保存答疑历史，并在学生提问时推荐相似的历史问题与解答</w:t>
            </w:r>
          </w:p>
        </w:tc>
        <w:tc>
          <w:tcPr>
            <w:tcW w:w="1103" w:type="dxa"/>
          </w:tcPr>
          <w:p w14:paraId="1CD4DDC3" w14:textId="77777777" w:rsidR="003277D7" w:rsidRDefault="0047486A">
            <w:pPr>
              <w:spacing w:after="20" w:line="240" w:lineRule="auto"/>
            </w:pPr>
            <w:r>
              <w:rPr>
                <w:sz w:val="17"/>
              </w:rPr>
              <w:t>C</w:t>
            </w:r>
          </w:p>
        </w:tc>
        <w:tc>
          <w:tcPr>
            <w:tcW w:w="1552" w:type="dxa"/>
          </w:tcPr>
          <w:p w14:paraId="2D4C5250" w14:textId="77777777" w:rsidR="003277D7" w:rsidRDefault="0047486A">
            <w:pPr>
              <w:spacing w:after="20" w:line="240" w:lineRule="auto"/>
            </w:pPr>
            <w:r>
              <w:rPr>
                <w:sz w:val="17"/>
              </w:rPr>
              <w:t>推导</w:t>
            </w:r>
          </w:p>
        </w:tc>
      </w:tr>
      <w:tr w:rsidR="003277D7" w14:paraId="0C63C913" w14:textId="77777777">
        <w:trPr>
          <w:jc w:val="center"/>
        </w:trPr>
        <w:tc>
          <w:tcPr>
            <w:tcW w:w="1471" w:type="dxa"/>
          </w:tcPr>
          <w:p w14:paraId="3AE84A29" w14:textId="77777777" w:rsidR="003277D7" w:rsidRDefault="0047486A">
            <w:pPr>
              <w:spacing w:after="20" w:line="240" w:lineRule="auto"/>
              <w:jc w:val="center"/>
            </w:pPr>
            <w:r>
              <w:rPr>
                <w:sz w:val="17"/>
              </w:rPr>
              <w:t>FR-05.11</w:t>
            </w:r>
          </w:p>
        </w:tc>
        <w:tc>
          <w:tcPr>
            <w:tcW w:w="1634" w:type="dxa"/>
          </w:tcPr>
          <w:p w14:paraId="7C71CCA6" w14:textId="77777777" w:rsidR="003277D7" w:rsidRDefault="0047486A">
            <w:pPr>
              <w:spacing w:after="20" w:line="240" w:lineRule="auto"/>
            </w:pPr>
            <w:r>
              <w:rPr>
                <w:sz w:val="17"/>
              </w:rPr>
              <w:t>答疑结果回流</w:t>
            </w:r>
          </w:p>
        </w:tc>
        <w:tc>
          <w:tcPr>
            <w:tcW w:w="3595" w:type="dxa"/>
          </w:tcPr>
          <w:p w14:paraId="34C500A1" w14:textId="77777777" w:rsidR="003277D7" w:rsidRDefault="0047486A">
            <w:pPr>
              <w:spacing w:after="20" w:line="240" w:lineRule="auto"/>
            </w:pPr>
            <w:r>
              <w:rPr>
                <w:sz w:val="17"/>
              </w:rPr>
              <w:t>答疑过程中暴露的薄弱知识点应回流至知识追踪与学习画像</w:t>
            </w:r>
          </w:p>
        </w:tc>
        <w:tc>
          <w:tcPr>
            <w:tcW w:w="1103" w:type="dxa"/>
          </w:tcPr>
          <w:p w14:paraId="04B5F1F0" w14:textId="77777777" w:rsidR="003277D7" w:rsidRDefault="0047486A">
            <w:pPr>
              <w:spacing w:after="20" w:line="240" w:lineRule="auto"/>
            </w:pPr>
            <w:r>
              <w:rPr>
                <w:sz w:val="17"/>
              </w:rPr>
              <w:t>S</w:t>
            </w:r>
          </w:p>
        </w:tc>
        <w:tc>
          <w:tcPr>
            <w:tcW w:w="1552" w:type="dxa"/>
          </w:tcPr>
          <w:p w14:paraId="530F48AC" w14:textId="77777777" w:rsidR="003277D7" w:rsidRDefault="0047486A">
            <w:pPr>
              <w:spacing w:after="20" w:line="240" w:lineRule="auto"/>
            </w:pPr>
            <w:r>
              <w:rPr>
                <w:sz w:val="17"/>
              </w:rPr>
              <w:t>推导</w:t>
            </w:r>
          </w:p>
        </w:tc>
      </w:tr>
      <w:tr w:rsidR="003277D7" w14:paraId="7D8FDA18" w14:textId="77777777">
        <w:trPr>
          <w:jc w:val="center"/>
        </w:trPr>
        <w:tc>
          <w:tcPr>
            <w:tcW w:w="1471" w:type="dxa"/>
          </w:tcPr>
          <w:p w14:paraId="6B25A887" w14:textId="77777777" w:rsidR="003277D7" w:rsidRDefault="0047486A">
            <w:pPr>
              <w:spacing w:after="20" w:line="240" w:lineRule="auto"/>
              <w:jc w:val="center"/>
            </w:pPr>
            <w:r>
              <w:rPr>
                <w:sz w:val="17"/>
              </w:rPr>
              <w:t>FR-05.12</w:t>
            </w:r>
          </w:p>
        </w:tc>
        <w:tc>
          <w:tcPr>
            <w:tcW w:w="1634" w:type="dxa"/>
          </w:tcPr>
          <w:p w14:paraId="1EBF3FF3" w14:textId="77777777" w:rsidR="003277D7" w:rsidRDefault="0047486A">
            <w:pPr>
              <w:spacing w:after="20" w:line="240" w:lineRule="auto"/>
            </w:pPr>
            <w:r>
              <w:rPr>
                <w:sz w:val="17"/>
              </w:rPr>
              <w:t>教师人工介入</w:t>
            </w:r>
          </w:p>
        </w:tc>
        <w:tc>
          <w:tcPr>
            <w:tcW w:w="3595" w:type="dxa"/>
          </w:tcPr>
          <w:p w14:paraId="2A051F53" w14:textId="77777777" w:rsidR="003277D7" w:rsidRDefault="0047486A">
            <w:pPr>
              <w:spacing w:after="20" w:line="240" w:lineRule="auto"/>
            </w:pPr>
            <w:r>
              <w:rPr>
                <w:sz w:val="17"/>
              </w:rPr>
              <w:t>对智能体无法可靠解答的问题，系统应支持转交教师进行人工解答</w:t>
            </w:r>
          </w:p>
        </w:tc>
        <w:tc>
          <w:tcPr>
            <w:tcW w:w="1103" w:type="dxa"/>
          </w:tcPr>
          <w:p w14:paraId="218F8906" w14:textId="77777777" w:rsidR="003277D7" w:rsidRDefault="0047486A">
            <w:pPr>
              <w:spacing w:after="20" w:line="240" w:lineRule="auto"/>
            </w:pPr>
            <w:r>
              <w:rPr>
                <w:sz w:val="17"/>
              </w:rPr>
              <w:t>C</w:t>
            </w:r>
          </w:p>
        </w:tc>
        <w:tc>
          <w:tcPr>
            <w:tcW w:w="1552" w:type="dxa"/>
          </w:tcPr>
          <w:p w14:paraId="1A8864CD" w14:textId="77777777" w:rsidR="003277D7" w:rsidRDefault="0047486A">
            <w:pPr>
              <w:spacing w:after="20" w:line="240" w:lineRule="auto"/>
            </w:pPr>
            <w:r>
              <w:rPr>
                <w:sz w:val="17"/>
              </w:rPr>
              <w:t>推导</w:t>
            </w:r>
          </w:p>
        </w:tc>
      </w:tr>
    </w:tbl>
    <w:p w14:paraId="12AED1D1" w14:textId="77777777" w:rsidR="003277D7" w:rsidRDefault="003277D7">
      <w:pPr>
        <w:spacing w:after="0" w:line="240" w:lineRule="auto"/>
      </w:pPr>
    </w:p>
    <w:p w14:paraId="57B40595" w14:textId="77777777" w:rsidR="003277D7" w:rsidRDefault="0047486A">
      <w:pPr>
        <w:pStyle w:val="21"/>
      </w:pPr>
      <w:bookmarkStart w:id="29" w:name="_Toc240663252"/>
      <w:r>
        <w:t xml:space="preserve">4.8 M6 </w:t>
      </w:r>
      <w:r>
        <w:t>测评与学习效果评估</w:t>
      </w:r>
      <w:bookmarkEnd w:id="29"/>
    </w:p>
    <w:p w14:paraId="304709FC" w14:textId="77777777" w:rsidR="003277D7" w:rsidRDefault="0047486A">
      <w:pPr>
        <w:ind w:firstLine="420"/>
      </w:pPr>
      <w:r>
        <w:t>本模块对应任务书要求</w:t>
      </w:r>
      <w:r>
        <w:t xml:space="preserve"> 5</w:t>
      </w:r>
      <w:r>
        <w:t>（可选加分项），实现学习效果的多维度评估与学习方案的持续优化。</w:t>
      </w:r>
    </w:p>
    <w:p w14:paraId="3056CEC2" w14:textId="77777777" w:rsidR="003277D7" w:rsidRDefault="0047486A">
      <w:pPr>
        <w:keepNext/>
        <w:spacing w:before="80" w:after="40"/>
        <w:jc w:val="center"/>
      </w:pPr>
      <w:r>
        <w:rPr>
          <w:rFonts w:eastAsia="黑体"/>
          <w:b/>
          <w:sz w:val="18"/>
        </w:rPr>
        <w:t>表</w:t>
      </w:r>
      <w:r>
        <w:rPr>
          <w:rFonts w:eastAsia="黑体"/>
          <w:b/>
          <w:sz w:val="18"/>
        </w:rPr>
        <w:t xml:space="preserve">4-8 M6 </w:t>
      </w:r>
      <w:r>
        <w:rPr>
          <w:rFonts w:eastAsia="黑体"/>
          <w:b/>
          <w:sz w:val="18"/>
        </w:rPr>
        <w:t>测评与学习效果评估功能需求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71"/>
        <w:gridCol w:w="1634"/>
        <w:gridCol w:w="3595"/>
        <w:gridCol w:w="1103"/>
        <w:gridCol w:w="1552"/>
      </w:tblGrid>
      <w:tr w:rsidR="003277D7" w14:paraId="0671EB73" w14:textId="77777777">
        <w:trPr>
          <w:jc w:val="center"/>
        </w:trPr>
        <w:tc>
          <w:tcPr>
            <w:tcW w:w="1471" w:type="dxa"/>
            <w:shd w:val="clear" w:color="auto" w:fill="EDE8FF"/>
          </w:tcPr>
          <w:p w14:paraId="0D46A386" w14:textId="77777777" w:rsidR="003277D7" w:rsidRDefault="0047486A">
            <w:pPr>
              <w:spacing w:after="20" w:line="240" w:lineRule="auto"/>
              <w:jc w:val="center"/>
            </w:pPr>
            <w:r>
              <w:rPr>
                <w:rFonts w:eastAsia="黑体"/>
                <w:b/>
                <w:sz w:val="17"/>
              </w:rPr>
              <w:t>需求编号</w:t>
            </w:r>
          </w:p>
        </w:tc>
        <w:tc>
          <w:tcPr>
            <w:tcW w:w="1634" w:type="dxa"/>
            <w:shd w:val="clear" w:color="auto" w:fill="EDE8FF"/>
          </w:tcPr>
          <w:p w14:paraId="69FC0440" w14:textId="77777777" w:rsidR="003277D7" w:rsidRDefault="0047486A">
            <w:pPr>
              <w:spacing w:after="20" w:line="240" w:lineRule="auto"/>
              <w:jc w:val="center"/>
            </w:pPr>
            <w:r>
              <w:rPr>
                <w:rFonts w:eastAsia="黑体"/>
                <w:b/>
                <w:sz w:val="17"/>
              </w:rPr>
              <w:t>需求名称</w:t>
            </w:r>
          </w:p>
        </w:tc>
        <w:tc>
          <w:tcPr>
            <w:tcW w:w="3595" w:type="dxa"/>
            <w:shd w:val="clear" w:color="auto" w:fill="EDE8FF"/>
          </w:tcPr>
          <w:p w14:paraId="043BEA6A" w14:textId="77777777" w:rsidR="003277D7" w:rsidRDefault="0047486A">
            <w:pPr>
              <w:spacing w:after="20" w:line="240" w:lineRule="auto"/>
              <w:jc w:val="center"/>
            </w:pPr>
            <w:r>
              <w:rPr>
                <w:rFonts w:eastAsia="黑体"/>
                <w:b/>
                <w:sz w:val="17"/>
              </w:rPr>
              <w:t>需求描述</w:t>
            </w:r>
          </w:p>
        </w:tc>
        <w:tc>
          <w:tcPr>
            <w:tcW w:w="1103" w:type="dxa"/>
            <w:shd w:val="clear" w:color="auto" w:fill="EDE8FF"/>
          </w:tcPr>
          <w:p w14:paraId="099C8BD9" w14:textId="77777777" w:rsidR="003277D7" w:rsidRDefault="0047486A">
            <w:pPr>
              <w:spacing w:after="20" w:line="240" w:lineRule="auto"/>
              <w:jc w:val="center"/>
            </w:pPr>
            <w:r>
              <w:rPr>
                <w:rFonts w:eastAsia="黑体"/>
                <w:b/>
                <w:sz w:val="17"/>
              </w:rPr>
              <w:t>优先级</w:t>
            </w:r>
          </w:p>
        </w:tc>
        <w:tc>
          <w:tcPr>
            <w:tcW w:w="1552" w:type="dxa"/>
            <w:shd w:val="clear" w:color="auto" w:fill="EDE8FF"/>
          </w:tcPr>
          <w:p w14:paraId="55ADC52B" w14:textId="77777777" w:rsidR="003277D7" w:rsidRDefault="0047486A">
            <w:pPr>
              <w:spacing w:after="20" w:line="240" w:lineRule="auto"/>
              <w:jc w:val="center"/>
            </w:pPr>
            <w:r>
              <w:rPr>
                <w:rFonts w:eastAsia="黑体"/>
                <w:b/>
                <w:sz w:val="17"/>
              </w:rPr>
              <w:t>来源</w:t>
            </w:r>
          </w:p>
        </w:tc>
      </w:tr>
      <w:tr w:rsidR="003277D7" w14:paraId="09958EAA" w14:textId="77777777">
        <w:trPr>
          <w:jc w:val="center"/>
        </w:trPr>
        <w:tc>
          <w:tcPr>
            <w:tcW w:w="1471" w:type="dxa"/>
          </w:tcPr>
          <w:p w14:paraId="5B6252AC" w14:textId="77777777" w:rsidR="003277D7" w:rsidRDefault="0047486A">
            <w:pPr>
              <w:spacing w:after="20" w:line="240" w:lineRule="auto"/>
              <w:jc w:val="center"/>
            </w:pPr>
            <w:r>
              <w:rPr>
                <w:sz w:val="17"/>
              </w:rPr>
              <w:t>FR-06.1</w:t>
            </w:r>
          </w:p>
        </w:tc>
        <w:tc>
          <w:tcPr>
            <w:tcW w:w="1634" w:type="dxa"/>
          </w:tcPr>
          <w:p w14:paraId="660A7DA7" w14:textId="77777777" w:rsidR="003277D7" w:rsidRDefault="0047486A">
            <w:pPr>
              <w:spacing w:after="20" w:line="240" w:lineRule="auto"/>
            </w:pPr>
            <w:r>
              <w:rPr>
                <w:sz w:val="17"/>
              </w:rPr>
              <w:t>在线测评</w:t>
            </w:r>
          </w:p>
        </w:tc>
        <w:tc>
          <w:tcPr>
            <w:tcW w:w="3595" w:type="dxa"/>
          </w:tcPr>
          <w:p w14:paraId="3B836275" w14:textId="77777777" w:rsidR="003277D7" w:rsidRDefault="0047486A">
            <w:pPr>
              <w:spacing w:after="20" w:line="240" w:lineRule="auto"/>
            </w:pPr>
            <w:r>
              <w:rPr>
                <w:sz w:val="17"/>
              </w:rPr>
              <w:t>学生应能在系统内参加在线测评，题目可来自题库或由系统按知识点自动组卷</w:t>
            </w:r>
          </w:p>
        </w:tc>
        <w:tc>
          <w:tcPr>
            <w:tcW w:w="1103" w:type="dxa"/>
          </w:tcPr>
          <w:p w14:paraId="3A6506D5" w14:textId="77777777" w:rsidR="003277D7" w:rsidRDefault="0047486A">
            <w:pPr>
              <w:spacing w:after="20" w:line="240" w:lineRule="auto"/>
            </w:pPr>
            <w:r>
              <w:rPr>
                <w:sz w:val="17"/>
              </w:rPr>
              <w:t>M</w:t>
            </w:r>
          </w:p>
        </w:tc>
        <w:tc>
          <w:tcPr>
            <w:tcW w:w="1552" w:type="dxa"/>
          </w:tcPr>
          <w:p w14:paraId="50C3FB89" w14:textId="77777777" w:rsidR="003277D7" w:rsidRDefault="0047486A">
            <w:pPr>
              <w:spacing w:after="20" w:line="240" w:lineRule="auto"/>
            </w:pPr>
            <w:r>
              <w:rPr>
                <w:sz w:val="17"/>
              </w:rPr>
              <w:t>任务书要求</w:t>
            </w:r>
            <w:r>
              <w:rPr>
                <w:sz w:val="17"/>
              </w:rPr>
              <w:t>5</w:t>
            </w:r>
          </w:p>
        </w:tc>
      </w:tr>
      <w:tr w:rsidR="003277D7" w14:paraId="11DD6378" w14:textId="77777777">
        <w:trPr>
          <w:jc w:val="center"/>
        </w:trPr>
        <w:tc>
          <w:tcPr>
            <w:tcW w:w="1471" w:type="dxa"/>
          </w:tcPr>
          <w:p w14:paraId="498EC5B5" w14:textId="77777777" w:rsidR="003277D7" w:rsidRDefault="0047486A">
            <w:pPr>
              <w:spacing w:after="20" w:line="240" w:lineRule="auto"/>
              <w:jc w:val="center"/>
            </w:pPr>
            <w:r>
              <w:rPr>
                <w:sz w:val="17"/>
              </w:rPr>
              <w:t>FR-06.2</w:t>
            </w:r>
          </w:p>
        </w:tc>
        <w:tc>
          <w:tcPr>
            <w:tcW w:w="1634" w:type="dxa"/>
          </w:tcPr>
          <w:p w14:paraId="05438234" w14:textId="77777777" w:rsidR="003277D7" w:rsidRDefault="0047486A">
            <w:pPr>
              <w:spacing w:after="20" w:line="240" w:lineRule="auto"/>
            </w:pPr>
            <w:r>
              <w:rPr>
                <w:sz w:val="17"/>
              </w:rPr>
              <w:t>自动批改</w:t>
            </w:r>
          </w:p>
        </w:tc>
        <w:tc>
          <w:tcPr>
            <w:tcW w:w="3595" w:type="dxa"/>
          </w:tcPr>
          <w:p w14:paraId="09E6C961" w14:textId="77777777" w:rsidR="003277D7" w:rsidRDefault="0047486A">
            <w:pPr>
              <w:spacing w:after="20" w:line="240" w:lineRule="auto"/>
            </w:pPr>
            <w:r>
              <w:rPr>
                <w:sz w:val="17"/>
              </w:rPr>
              <w:t>客观题应由系统自动批改并即时给出得分；主观题应给出评分参考与改进提示</w:t>
            </w:r>
          </w:p>
        </w:tc>
        <w:tc>
          <w:tcPr>
            <w:tcW w:w="1103" w:type="dxa"/>
          </w:tcPr>
          <w:p w14:paraId="75C84276" w14:textId="77777777" w:rsidR="003277D7" w:rsidRDefault="0047486A">
            <w:pPr>
              <w:spacing w:after="20" w:line="240" w:lineRule="auto"/>
            </w:pPr>
            <w:r>
              <w:rPr>
                <w:sz w:val="17"/>
              </w:rPr>
              <w:t>M</w:t>
            </w:r>
          </w:p>
        </w:tc>
        <w:tc>
          <w:tcPr>
            <w:tcW w:w="1552" w:type="dxa"/>
          </w:tcPr>
          <w:p w14:paraId="1EAA99DD" w14:textId="77777777" w:rsidR="003277D7" w:rsidRDefault="0047486A">
            <w:pPr>
              <w:spacing w:after="20" w:line="240" w:lineRule="auto"/>
            </w:pPr>
            <w:r>
              <w:rPr>
                <w:sz w:val="17"/>
              </w:rPr>
              <w:t>任务书要求</w:t>
            </w:r>
            <w:r>
              <w:rPr>
                <w:sz w:val="17"/>
              </w:rPr>
              <w:t>5</w:t>
            </w:r>
          </w:p>
        </w:tc>
      </w:tr>
      <w:tr w:rsidR="003277D7" w14:paraId="70FACAB1" w14:textId="77777777">
        <w:trPr>
          <w:jc w:val="center"/>
        </w:trPr>
        <w:tc>
          <w:tcPr>
            <w:tcW w:w="1471" w:type="dxa"/>
          </w:tcPr>
          <w:p w14:paraId="753D9E33" w14:textId="77777777" w:rsidR="003277D7" w:rsidRDefault="0047486A">
            <w:pPr>
              <w:spacing w:after="20" w:line="240" w:lineRule="auto"/>
              <w:jc w:val="center"/>
            </w:pPr>
            <w:r>
              <w:rPr>
                <w:sz w:val="17"/>
              </w:rPr>
              <w:t>FR-06.3</w:t>
            </w:r>
          </w:p>
        </w:tc>
        <w:tc>
          <w:tcPr>
            <w:tcW w:w="1634" w:type="dxa"/>
          </w:tcPr>
          <w:p w14:paraId="57EAFFCA" w14:textId="77777777" w:rsidR="003277D7" w:rsidRDefault="0047486A">
            <w:pPr>
              <w:spacing w:after="20" w:line="240" w:lineRule="auto"/>
            </w:pPr>
            <w:r>
              <w:rPr>
                <w:sz w:val="17"/>
              </w:rPr>
              <w:t>学习行为数据采集</w:t>
            </w:r>
          </w:p>
        </w:tc>
        <w:tc>
          <w:tcPr>
            <w:tcW w:w="3595" w:type="dxa"/>
          </w:tcPr>
          <w:p w14:paraId="6D63CC8F" w14:textId="77777777" w:rsidR="003277D7" w:rsidRDefault="0047486A">
            <w:pPr>
              <w:spacing w:after="20" w:line="240" w:lineRule="auto"/>
            </w:pPr>
            <w:r>
              <w:rPr>
                <w:sz w:val="17"/>
              </w:rPr>
              <w:t>系统应采集学习时长、资源完成度、练习正确率、答疑互动等学习行为数据</w:t>
            </w:r>
          </w:p>
        </w:tc>
        <w:tc>
          <w:tcPr>
            <w:tcW w:w="1103" w:type="dxa"/>
          </w:tcPr>
          <w:p w14:paraId="28AB8489" w14:textId="77777777" w:rsidR="003277D7" w:rsidRDefault="0047486A">
            <w:pPr>
              <w:spacing w:after="20" w:line="240" w:lineRule="auto"/>
            </w:pPr>
            <w:r>
              <w:rPr>
                <w:sz w:val="17"/>
              </w:rPr>
              <w:t>M</w:t>
            </w:r>
          </w:p>
        </w:tc>
        <w:tc>
          <w:tcPr>
            <w:tcW w:w="1552" w:type="dxa"/>
          </w:tcPr>
          <w:p w14:paraId="5708358A" w14:textId="77777777" w:rsidR="003277D7" w:rsidRDefault="0047486A">
            <w:pPr>
              <w:spacing w:after="20" w:line="240" w:lineRule="auto"/>
            </w:pPr>
            <w:r>
              <w:rPr>
                <w:sz w:val="17"/>
              </w:rPr>
              <w:t>任务书要求</w:t>
            </w:r>
            <w:r>
              <w:rPr>
                <w:sz w:val="17"/>
              </w:rPr>
              <w:t>5</w:t>
            </w:r>
          </w:p>
        </w:tc>
      </w:tr>
      <w:tr w:rsidR="003277D7" w14:paraId="6276137B" w14:textId="77777777">
        <w:trPr>
          <w:jc w:val="center"/>
        </w:trPr>
        <w:tc>
          <w:tcPr>
            <w:tcW w:w="1471" w:type="dxa"/>
          </w:tcPr>
          <w:p w14:paraId="603EE727" w14:textId="77777777" w:rsidR="003277D7" w:rsidRDefault="0047486A">
            <w:pPr>
              <w:spacing w:after="20" w:line="240" w:lineRule="auto"/>
              <w:jc w:val="center"/>
            </w:pPr>
            <w:r>
              <w:rPr>
                <w:sz w:val="17"/>
              </w:rPr>
              <w:t>FR-06.4</w:t>
            </w:r>
          </w:p>
        </w:tc>
        <w:tc>
          <w:tcPr>
            <w:tcW w:w="1634" w:type="dxa"/>
          </w:tcPr>
          <w:p w14:paraId="6836B0F0" w14:textId="77777777" w:rsidR="003277D7" w:rsidRDefault="0047486A">
            <w:pPr>
              <w:spacing w:after="20" w:line="240" w:lineRule="auto"/>
            </w:pPr>
            <w:r>
              <w:rPr>
                <w:sz w:val="17"/>
              </w:rPr>
              <w:t>多维效果评估</w:t>
            </w:r>
          </w:p>
        </w:tc>
        <w:tc>
          <w:tcPr>
            <w:tcW w:w="3595" w:type="dxa"/>
          </w:tcPr>
          <w:p w14:paraId="152EC500" w14:textId="77777777" w:rsidR="003277D7" w:rsidRDefault="0047486A">
            <w:pPr>
              <w:spacing w:after="20" w:line="240" w:lineRule="auto"/>
            </w:pPr>
            <w:r>
              <w:rPr>
                <w:sz w:val="17"/>
              </w:rPr>
              <w:t>系统应从知识掌握度、能力达成度、学习参与度、相对进步幅度四个维度评估学习效果</w:t>
            </w:r>
          </w:p>
        </w:tc>
        <w:tc>
          <w:tcPr>
            <w:tcW w:w="1103" w:type="dxa"/>
          </w:tcPr>
          <w:p w14:paraId="3E48545C" w14:textId="77777777" w:rsidR="003277D7" w:rsidRDefault="0047486A">
            <w:pPr>
              <w:spacing w:after="20" w:line="240" w:lineRule="auto"/>
            </w:pPr>
            <w:r>
              <w:rPr>
                <w:sz w:val="17"/>
              </w:rPr>
              <w:t>M</w:t>
            </w:r>
          </w:p>
        </w:tc>
        <w:tc>
          <w:tcPr>
            <w:tcW w:w="1552" w:type="dxa"/>
          </w:tcPr>
          <w:p w14:paraId="77D93292" w14:textId="77777777" w:rsidR="003277D7" w:rsidRDefault="0047486A">
            <w:pPr>
              <w:spacing w:after="20" w:line="240" w:lineRule="auto"/>
            </w:pPr>
            <w:r>
              <w:rPr>
                <w:sz w:val="17"/>
              </w:rPr>
              <w:t>任务书要求</w:t>
            </w:r>
            <w:r>
              <w:rPr>
                <w:sz w:val="17"/>
              </w:rPr>
              <w:t>5</w:t>
            </w:r>
          </w:p>
        </w:tc>
      </w:tr>
      <w:tr w:rsidR="003277D7" w14:paraId="1D0360B3" w14:textId="77777777">
        <w:trPr>
          <w:jc w:val="center"/>
        </w:trPr>
        <w:tc>
          <w:tcPr>
            <w:tcW w:w="1471" w:type="dxa"/>
          </w:tcPr>
          <w:p w14:paraId="66D64D0B" w14:textId="77777777" w:rsidR="003277D7" w:rsidRDefault="0047486A">
            <w:pPr>
              <w:spacing w:after="20" w:line="240" w:lineRule="auto"/>
              <w:jc w:val="center"/>
            </w:pPr>
            <w:r>
              <w:rPr>
                <w:sz w:val="17"/>
              </w:rPr>
              <w:t>FR-06.5</w:t>
            </w:r>
          </w:p>
        </w:tc>
        <w:tc>
          <w:tcPr>
            <w:tcW w:w="1634" w:type="dxa"/>
          </w:tcPr>
          <w:p w14:paraId="46568666" w14:textId="77777777" w:rsidR="003277D7" w:rsidRDefault="0047486A">
            <w:pPr>
              <w:spacing w:after="20" w:line="240" w:lineRule="auto"/>
            </w:pPr>
            <w:r>
              <w:rPr>
                <w:sz w:val="17"/>
              </w:rPr>
              <w:t>掌握度可视化</w:t>
            </w:r>
          </w:p>
        </w:tc>
        <w:tc>
          <w:tcPr>
            <w:tcW w:w="3595" w:type="dxa"/>
          </w:tcPr>
          <w:p w14:paraId="006EC403" w14:textId="77777777" w:rsidR="003277D7" w:rsidRDefault="0047486A">
            <w:pPr>
              <w:spacing w:after="20" w:line="240" w:lineRule="auto"/>
            </w:pPr>
            <w:r>
              <w:rPr>
                <w:sz w:val="17"/>
              </w:rPr>
              <w:t>系统应以雷达图等形式展示各知识点的掌握程度，直观呈现强项与短板</w:t>
            </w:r>
          </w:p>
        </w:tc>
        <w:tc>
          <w:tcPr>
            <w:tcW w:w="1103" w:type="dxa"/>
          </w:tcPr>
          <w:p w14:paraId="3462491C" w14:textId="77777777" w:rsidR="003277D7" w:rsidRDefault="0047486A">
            <w:pPr>
              <w:spacing w:after="20" w:line="240" w:lineRule="auto"/>
            </w:pPr>
            <w:r>
              <w:rPr>
                <w:sz w:val="17"/>
              </w:rPr>
              <w:t>M</w:t>
            </w:r>
          </w:p>
        </w:tc>
        <w:tc>
          <w:tcPr>
            <w:tcW w:w="1552" w:type="dxa"/>
          </w:tcPr>
          <w:p w14:paraId="399B7C7C" w14:textId="77777777" w:rsidR="003277D7" w:rsidRDefault="0047486A">
            <w:pPr>
              <w:spacing w:after="20" w:line="240" w:lineRule="auto"/>
            </w:pPr>
            <w:r>
              <w:rPr>
                <w:sz w:val="17"/>
              </w:rPr>
              <w:t>推导</w:t>
            </w:r>
          </w:p>
        </w:tc>
      </w:tr>
      <w:tr w:rsidR="003277D7" w14:paraId="63EA0120" w14:textId="77777777">
        <w:trPr>
          <w:jc w:val="center"/>
        </w:trPr>
        <w:tc>
          <w:tcPr>
            <w:tcW w:w="1471" w:type="dxa"/>
          </w:tcPr>
          <w:p w14:paraId="25A1854D" w14:textId="77777777" w:rsidR="003277D7" w:rsidRDefault="0047486A">
            <w:pPr>
              <w:spacing w:after="20" w:line="240" w:lineRule="auto"/>
              <w:jc w:val="center"/>
            </w:pPr>
            <w:r>
              <w:rPr>
                <w:sz w:val="17"/>
              </w:rPr>
              <w:lastRenderedPageBreak/>
              <w:t>FR-06.6</w:t>
            </w:r>
          </w:p>
        </w:tc>
        <w:tc>
          <w:tcPr>
            <w:tcW w:w="1634" w:type="dxa"/>
          </w:tcPr>
          <w:p w14:paraId="40839F62" w14:textId="77777777" w:rsidR="003277D7" w:rsidRDefault="0047486A">
            <w:pPr>
              <w:spacing w:after="20" w:line="240" w:lineRule="auto"/>
            </w:pPr>
            <w:r>
              <w:rPr>
                <w:sz w:val="17"/>
              </w:rPr>
              <w:t>学习报告生成</w:t>
            </w:r>
          </w:p>
        </w:tc>
        <w:tc>
          <w:tcPr>
            <w:tcW w:w="3595" w:type="dxa"/>
          </w:tcPr>
          <w:p w14:paraId="14864639" w14:textId="77777777" w:rsidR="003277D7" w:rsidRDefault="0047486A">
            <w:pPr>
              <w:spacing w:after="20" w:line="240" w:lineRule="auto"/>
            </w:pPr>
            <w:r>
              <w:rPr>
                <w:sz w:val="17"/>
              </w:rPr>
              <w:t>系统应生成阶段性学习报告，包含学习概况、效果结论与与画像的一致性分析</w:t>
            </w:r>
          </w:p>
        </w:tc>
        <w:tc>
          <w:tcPr>
            <w:tcW w:w="1103" w:type="dxa"/>
          </w:tcPr>
          <w:p w14:paraId="7E40C774" w14:textId="77777777" w:rsidR="003277D7" w:rsidRDefault="0047486A">
            <w:pPr>
              <w:spacing w:after="20" w:line="240" w:lineRule="auto"/>
            </w:pPr>
            <w:r>
              <w:rPr>
                <w:sz w:val="17"/>
              </w:rPr>
              <w:t>M</w:t>
            </w:r>
          </w:p>
        </w:tc>
        <w:tc>
          <w:tcPr>
            <w:tcW w:w="1552" w:type="dxa"/>
          </w:tcPr>
          <w:p w14:paraId="1630A9AD" w14:textId="77777777" w:rsidR="003277D7" w:rsidRDefault="0047486A">
            <w:pPr>
              <w:spacing w:after="20" w:line="240" w:lineRule="auto"/>
            </w:pPr>
            <w:r>
              <w:rPr>
                <w:sz w:val="17"/>
              </w:rPr>
              <w:t>任务书要求</w:t>
            </w:r>
            <w:r>
              <w:rPr>
                <w:sz w:val="17"/>
              </w:rPr>
              <w:t>5</w:t>
            </w:r>
          </w:p>
        </w:tc>
      </w:tr>
      <w:tr w:rsidR="003277D7" w14:paraId="0D95F4B5" w14:textId="77777777">
        <w:trPr>
          <w:jc w:val="center"/>
        </w:trPr>
        <w:tc>
          <w:tcPr>
            <w:tcW w:w="1471" w:type="dxa"/>
          </w:tcPr>
          <w:p w14:paraId="233A1A12" w14:textId="77777777" w:rsidR="003277D7" w:rsidRDefault="0047486A">
            <w:pPr>
              <w:spacing w:after="20" w:line="240" w:lineRule="auto"/>
              <w:jc w:val="center"/>
            </w:pPr>
            <w:r>
              <w:rPr>
                <w:sz w:val="17"/>
              </w:rPr>
              <w:t>FR-06.7</w:t>
            </w:r>
          </w:p>
        </w:tc>
        <w:tc>
          <w:tcPr>
            <w:tcW w:w="1634" w:type="dxa"/>
          </w:tcPr>
          <w:p w14:paraId="0706D82B" w14:textId="77777777" w:rsidR="003277D7" w:rsidRDefault="0047486A">
            <w:pPr>
              <w:spacing w:after="20" w:line="240" w:lineRule="auto"/>
            </w:pPr>
            <w:r>
              <w:rPr>
                <w:sz w:val="17"/>
              </w:rPr>
              <w:t>改进建议输出</w:t>
            </w:r>
          </w:p>
        </w:tc>
        <w:tc>
          <w:tcPr>
            <w:tcW w:w="3595" w:type="dxa"/>
          </w:tcPr>
          <w:p w14:paraId="2C9FA2DE" w14:textId="77777777" w:rsidR="003277D7" w:rsidRDefault="0047486A">
            <w:pPr>
              <w:spacing w:after="20" w:line="240" w:lineRule="auto"/>
            </w:pPr>
            <w:r>
              <w:rPr>
                <w:sz w:val="17"/>
              </w:rPr>
              <w:t>系统应结合评估结论给出具体的学习改进建议，而非仅给出分数</w:t>
            </w:r>
          </w:p>
        </w:tc>
        <w:tc>
          <w:tcPr>
            <w:tcW w:w="1103" w:type="dxa"/>
          </w:tcPr>
          <w:p w14:paraId="0337EFCD" w14:textId="77777777" w:rsidR="003277D7" w:rsidRDefault="0047486A">
            <w:pPr>
              <w:spacing w:after="20" w:line="240" w:lineRule="auto"/>
            </w:pPr>
            <w:r>
              <w:rPr>
                <w:sz w:val="17"/>
              </w:rPr>
              <w:t>S</w:t>
            </w:r>
          </w:p>
        </w:tc>
        <w:tc>
          <w:tcPr>
            <w:tcW w:w="1552" w:type="dxa"/>
          </w:tcPr>
          <w:p w14:paraId="13F73416" w14:textId="77777777" w:rsidR="003277D7" w:rsidRDefault="0047486A">
            <w:pPr>
              <w:spacing w:after="20" w:line="240" w:lineRule="auto"/>
            </w:pPr>
            <w:r>
              <w:rPr>
                <w:sz w:val="17"/>
              </w:rPr>
              <w:t>推导</w:t>
            </w:r>
          </w:p>
        </w:tc>
      </w:tr>
      <w:tr w:rsidR="003277D7" w14:paraId="7CE69EC3" w14:textId="77777777">
        <w:trPr>
          <w:jc w:val="center"/>
        </w:trPr>
        <w:tc>
          <w:tcPr>
            <w:tcW w:w="1471" w:type="dxa"/>
          </w:tcPr>
          <w:p w14:paraId="4CD97D86" w14:textId="77777777" w:rsidR="003277D7" w:rsidRDefault="0047486A">
            <w:pPr>
              <w:spacing w:after="20" w:line="240" w:lineRule="auto"/>
              <w:jc w:val="center"/>
            </w:pPr>
            <w:r>
              <w:rPr>
                <w:sz w:val="17"/>
              </w:rPr>
              <w:t>FR-06.8</w:t>
            </w:r>
          </w:p>
        </w:tc>
        <w:tc>
          <w:tcPr>
            <w:tcW w:w="1634" w:type="dxa"/>
          </w:tcPr>
          <w:p w14:paraId="4EB1593E" w14:textId="77777777" w:rsidR="003277D7" w:rsidRDefault="0047486A">
            <w:pPr>
              <w:spacing w:after="20" w:line="240" w:lineRule="auto"/>
            </w:pPr>
            <w:r>
              <w:rPr>
                <w:sz w:val="17"/>
              </w:rPr>
              <w:t>策略调整闭环</w:t>
            </w:r>
          </w:p>
        </w:tc>
        <w:tc>
          <w:tcPr>
            <w:tcW w:w="3595" w:type="dxa"/>
          </w:tcPr>
          <w:p w14:paraId="04B97805" w14:textId="77777777" w:rsidR="003277D7" w:rsidRDefault="0047486A">
            <w:pPr>
              <w:spacing w:after="20" w:line="240" w:lineRule="auto"/>
            </w:pPr>
            <w:r>
              <w:rPr>
                <w:sz w:val="17"/>
              </w:rPr>
              <w:t>系统应依据评估结果动态调整资源推送策略与学习计划，实现学习方案的持续优化</w:t>
            </w:r>
          </w:p>
        </w:tc>
        <w:tc>
          <w:tcPr>
            <w:tcW w:w="1103" w:type="dxa"/>
          </w:tcPr>
          <w:p w14:paraId="5A3DF8C9" w14:textId="77777777" w:rsidR="003277D7" w:rsidRDefault="0047486A">
            <w:pPr>
              <w:spacing w:after="20" w:line="240" w:lineRule="auto"/>
            </w:pPr>
            <w:r>
              <w:rPr>
                <w:sz w:val="17"/>
              </w:rPr>
              <w:t>M</w:t>
            </w:r>
          </w:p>
        </w:tc>
        <w:tc>
          <w:tcPr>
            <w:tcW w:w="1552" w:type="dxa"/>
          </w:tcPr>
          <w:p w14:paraId="167E0DDD" w14:textId="77777777" w:rsidR="003277D7" w:rsidRDefault="0047486A">
            <w:pPr>
              <w:spacing w:after="20" w:line="240" w:lineRule="auto"/>
            </w:pPr>
            <w:r>
              <w:rPr>
                <w:sz w:val="17"/>
              </w:rPr>
              <w:t>任务书要求</w:t>
            </w:r>
            <w:r>
              <w:rPr>
                <w:sz w:val="17"/>
              </w:rPr>
              <w:t>5</w:t>
            </w:r>
          </w:p>
        </w:tc>
      </w:tr>
      <w:tr w:rsidR="003277D7" w14:paraId="0FA945E7" w14:textId="77777777">
        <w:trPr>
          <w:jc w:val="center"/>
        </w:trPr>
        <w:tc>
          <w:tcPr>
            <w:tcW w:w="1471" w:type="dxa"/>
          </w:tcPr>
          <w:p w14:paraId="3665A9FC" w14:textId="77777777" w:rsidR="003277D7" w:rsidRDefault="0047486A">
            <w:pPr>
              <w:spacing w:after="20" w:line="240" w:lineRule="auto"/>
              <w:jc w:val="center"/>
            </w:pPr>
            <w:r>
              <w:rPr>
                <w:sz w:val="17"/>
              </w:rPr>
              <w:t>FR-06.9</w:t>
            </w:r>
          </w:p>
        </w:tc>
        <w:tc>
          <w:tcPr>
            <w:tcW w:w="1634" w:type="dxa"/>
          </w:tcPr>
          <w:p w14:paraId="7536E7DC" w14:textId="77777777" w:rsidR="003277D7" w:rsidRDefault="0047486A">
            <w:pPr>
              <w:spacing w:after="20" w:line="240" w:lineRule="auto"/>
            </w:pPr>
            <w:r>
              <w:rPr>
                <w:sz w:val="17"/>
              </w:rPr>
              <w:t>资源使用体验反馈</w:t>
            </w:r>
          </w:p>
        </w:tc>
        <w:tc>
          <w:tcPr>
            <w:tcW w:w="3595" w:type="dxa"/>
          </w:tcPr>
          <w:p w14:paraId="5669CF6B" w14:textId="77777777" w:rsidR="003277D7" w:rsidRDefault="0047486A">
            <w:pPr>
              <w:spacing w:after="20" w:line="240" w:lineRule="auto"/>
            </w:pPr>
            <w:r>
              <w:rPr>
                <w:sz w:val="17"/>
              </w:rPr>
              <w:t>学生应能反馈资源的使用体验，反馈结果应作为评估与生成策略调整的输入之一</w:t>
            </w:r>
          </w:p>
        </w:tc>
        <w:tc>
          <w:tcPr>
            <w:tcW w:w="1103" w:type="dxa"/>
          </w:tcPr>
          <w:p w14:paraId="34471650" w14:textId="77777777" w:rsidR="003277D7" w:rsidRDefault="0047486A">
            <w:pPr>
              <w:spacing w:after="20" w:line="240" w:lineRule="auto"/>
            </w:pPr>
            <w:r>
              <w:rPr>
                <w:sz w:val="17"/>
              </w:rPr>
              <w:t>S</w:t>
            </w:r>
          </w:p>
        </w:tc>
        <w:tc>
          <w:tcPr>
            <w:tcW w:w="1552" w:type="dxa"/>
          </w:tcPr>
          <w:p w14:paraId="262FB7C2" w14:textId="77777777" w:rsidR="003277D7" w:rsidRDefault="0047486A">
            <w:pPr>
              <w:spacing w:after="20" w:line="240" w:lineRule="auto"/>
            </w:pPr>
            <w:r>
              <w:rPr>
                <w:sz w:val="17"/>
              </w:rPr>
              <w:t>推导</w:t>
            </w:r>
          </w:p>
        </w:tc>
      </w:tr>
    </w:tbl>
    <w:p w14:paraId="6BEB59C6" w14:textId="77777777" w:rsidR="003277D7" w:rsidRDefault="003277D7">
      <w:pPr>
        <w:spacing w:after="0" w:line="240" w:lineRule="auto"/>
      </w:pPr>
    </w:p>
    <w:p w14:paraId="3EDFFD3C" w14:textId="77777777" w:rsidR="003277D7" w:rsidRDefault="0047486A">
      <w:pPr>
        <w:pStyle w:val="21"/>
      </w:pPr>
      <w:bookmarkStart w:id="30" w:name="_Toc240663253"/>
      <w:r>
        <w:t xml:space="preserve">4.9 M7 </w:t>
      </w:r>
      <w:r>
        <w:t>智能体协同引擎</w:t>
      </w:r>
      <w:bookmarkEnd w:id="30"/>
    </w:p>
    <w:p w14:paraId="3202CDD3" w14:textId="77777777" w:rsidR="003277D7" w:rsidRDefault="0047486A">
      <w:pPr>
        <w:ind w:firstLine="420"/>
      </w:pPr>
      <w:r>
        <w:t>本模块是</w:t>
      </w:r>
      <w:r>
        <w:t>"</w:t>
      </w:r>
      <w:r>
        <w:t>多智能体</w:t>
      </w:r>
      <w:r>
        <w:t>"</w:t>
      </w:r>
      <w:r>
        <w:t>架构的技术底座，为</w:t>
      </w:r>
      <w:r>
        <w:t xml:space="preserve"> M2 </w:t>
      </w:r>
      <w:r>
        <w:t>至</w:t>
      </w:r>
      <w:r>
        <w:t xml:space="preserve"> M6 </w:t>
      </w:r>
      <w:r>
        <w:t>提供统一的协同支撑。</w:t>
      </w:r>
    </w:p>
    <w:p w14:paraId="309EE820" w14:textId="77777777" w:rsidR="003277D7" w:rsidRDefault="0047486A">
      <w:pPr>
        <w:keepNext/>
        <w:spacing w:before="80" w:after="40"/>
        <w:jc w:val="center"/>
      </w:pPr>
      <w:r>
        <w:rPr>
          <w:rFonts w:eastAsia="黑体"/>
          <w:b/>
          <w:sz w:val="18"/>
        </w:rPr>
        <w:t>表</w:t>
      </w:r>
      <w:r>
        <w:rPr>
          <w:rFonts w:eastAsia="黑体"/>
          <w:b/>
          <w:sz w:val="18"/>
        </w:rPr>
        <w:t xml:space="preserve">4-9 M7 </w:t>
      </w:r>
      <w:r>
        <w:rPr>
          <w:rFonts w:eastAsia="黑体"/>
          <w:b/>
          <w:sz w:val="18"/>
        </w:rPr>
        <w:t>智能体协同引擎功能需求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71"/>
        <w:gridCol w:w="1634"/>
        <w:gridCol w:w="3595"/>
        <w:gridCol w:w="1103"/>
        <w:gridCol w:w="1552"/>
      </w:tblGrid>
      <w:tr w:rsidR="003277D7" w14:paraId="54E32A3E" w14:textId="77777777">
        <w:trPr>
          <w:jc w:val="center"/>
        </w:trPr>
        <w:tc>
          <w:tcPr>
            <w:tcW w:w="1471" w:type="dxa"/>
            <w:shd w:val="clear" w:color="auto" w:fill="EDE8FF"/>
          </w:tcPr>
          <w:p w14:paraId="5B3BF09C" w14:textId="77777777" w:rsidR="003277D7" w:rsidRDefault="0047486A">
            <w:pPr>
              <w:spacing w:after="20" w:line="240" w:lineRule="auto"/>
              <w:jc w:val="center"/>
            </w:pPr>
            <w:r>
              <w:rPr>
                <w:rFonts w:eastAsia="黑体"/>
                <w:b/>
                <w:sz w:val="17"/>
              </w:rPr>
              <w:t>需求编号</w:t>
            </w:r>
          </w:p>
        </w:tc>
        <w:tc>
          <w:tcPr>
            <w:tcW w:w="1634" w:type="dxa"/>
            <w:shd w:val="clear" w:color="auto" w:fill="EDE8FF"/>
          </w:tcPr>
          <w:p w14:paraId="258A7A79" w14:textId="77777777" w:rsidR="003277D7" w:rsidRDefault="0047486A">
            <w:pPr>
              <w:spacing w:after="20" w:line="240" w:lineRule="auto"/>
              <w:jc w:val="center"/>
            </w:pPr>
            <w:r>
              <w:rPr>
                <w:rFonts w:eastAsia="黑体"/>
                <w:b/>
                <w:sz w:val="17"/>
              </w:rPr>
              <w:t>需求名称</w:t>
            </w:r>
          </w:p>
        </w:tc>
        <w:tc>
          <w:tcPr>
            <w:tcW w:w="3595" w:type="dxa"/>
            <w:shd w:val="clear" w:color="auto" w:fill="EDE8FF"/>
          </w:tcPr>
          <w:p w14:paraId="4C8939B7" w14:textId="77777777" w:rsidR="003277D7" w:rsidRDefault="0047486A">
            <w:pPr>
              <w:spacing w:after="20" w:line="240" w:lineRule="auto"/>
              <w:jc w:val="center"/>
            </w:pPr>
            <w:r>
              <w:rPr>
                <w:rFonts w:eastAsia="黑体"/>
                <w:b/>
                <w:sz w:val="17"/>
              </w:rPr>
              <w:t>需求描述</w:t>
            </w:r>
          </w:p>
        </w:tc>
        <w:tc>
          <w:tcPr>
            <w:tcW w:w="1103" w:type="dxa"/>
            <w:shd w:val="clear" w:color="auto" w:fill="EDE8FF"/>
          </w:tcPr>
          <w:p w14:paraId="4777FF71" w14:textId="77777777" w:rsidR="003277D7" w:rsidRDefault="0047486A">
            <w:pPr>
              <w:spacing w:after="20" w:line="240" w:lineRule="auto"/>
              <w:jc w:val="center"/>
            </w:pPr>
            <w:r>
              <w:rPr>
                <w:rFonts w:eastAsia="黑体"/>
                <w:b/>
                <w:sz w:val="17"/>
              </w:rPr>
              <w:t>优先级</w:t>
            </w:r>
          </w:p>
        </w:tc>
        <w:tc>
          <w:tcPr>
            <w:tcW w:w="1552" w:type="dxa"/>
            <w:shd w:val="clear" w:color="auto" w:fill="EDE8FF"/>
          </w:tcPr>
          <w:p w14:paraId="618F6359" w14:textId="77777777" w:rsidR="003277D7" w:rsidRDefault="0047486A">
            <w:pPr>
              <w:spacing w:after="20" w:line="240" w:lineRule="auto"/>
              <w:jc w:val="center"/>
            </w:pPr>
            <w:r>
              <w:rPr>
                <w:rFonts w:eastAsia="黑体"/>
                <w:b/>
                <w:sz w:val="17"/>
              </w:rPr>
              <w:t>来源</w:t>
            </w:r>
          </w:p>
        </w:tc>
      </w:tr>
      <w:tr w:rsidR="003277D7" w14:paraId="144ACBC5" w14:textId="77777777">
        <w:trPr>
          <w:jc w:val="center"/>
        </w:trPr>
        <w:tc>
          <w:tcPr>
            <w:tcW w:w="1471" w:type="dxa"/>
          </w:tcPr>
          <w:p w14:paraId="29D86F5B" w14:textId="77777777" w:rsidR="003277D7" w:rsidRDefault="0047486A">
            <w:pPr>
              <w:spacing w:after="20" w:line="240" w:lineRule="auto"/>
              <w:jc w:val="center"/>
            </w:pPr>
            <w:r>
              <w:rPr>
                <w:sz w:val="17"/>
              </w:rPr>
              <w:t>FR-07.1</w:t>
            </w:r>
          </w:p>
        </w:tc>
        <w:tc>
          <w:tcPr>
            <w:tcW w:w="1634" w:type="dxa"/>
          </w:tcPr>
          <w:p w14:paraId="6F34BFEF" w14:textId="77777777" w:rsidR="003277D7" w:rsidRDefault="0047486A">
            <w:pPr>
              <w:spacing w:after="20" w:line="240" w:lineRule="auto"/>
            </w:pPr>
            <w:r>
              <w:rPr>
                <w:sz w:val="17"/>
              </w:rPr>
              <w:t>智能体注册与能力管理</w:t>
            </w:r>
          </w:p>
        </w:tc>
        <w:tc>
          <w:tcPr>
            <w:tcW w:w="3595" w:type="dxa"/>
          </w:tcPr>
          <w:p w14:paraId="55B437C6" w14:textId="77777777" w:rsidR="003277D7" w:rsidRDefault="0047486A">
            <w:pPr>
              <w:spacing w:after="20" w:line="240" w:lineRule="auto"/>
            </w:pPr>
            <w:r>
              <w:rPr>
                <w:sz w:val="17"/>
              </w:rPr>
              <w:t>系统应维护智能体注册信息，包括角色、能力描述、输入输出约定与调用约束</w:t>
            </w:r>
          </w:p>
        </w:tc>
        <w:tc>
          <w:tcPr>
            <w:tcW w:w="1103" w:type="dxa"/>
          </w:tcPr>
          <w:p w14:paraId="7DCC7BD2" w14:textId="77777777" w:rsidR="003277D7" w:rsidRDefault="0047486A">
            <w:pPr>
              <w:spacing w:after="20" w:line="240" w:lineRule="auto"/>
            </w:pPr>
            <w:r>
              <w:rPr>
                <w:sz w:val="17"/>
              </w:rPr>
              <w:t>M</w:t>
            </w:r>
          </w:p>
        </w:tc>
        <w:tc>
          <w:tcPr>
            <w:tcW w:w="1552" w:type="dxa"/>
          </w:tcPr>
          <w:p w14:paraId="28B71FC7" w14:textId="77777777" w:rsidR="003277D7" w:rsidRDefault="0047486A">
            <w:pPr>
              <w:spacing w:after="20" w:line="240" w:lineRule="auto"/>
            </w:pPr>
            <w:r>
              <w:rPr>
                <w:sz w:val="17"/>
              </w:rPr>
              <w:t>任务书要求</w:t>
            </w:r>
            <w:r>
              <w:rPr>
                <w:sz w:val="17"/>
              </w:rPr>
              <w:t>2</w:t>
            </w:r>
          </w:p>
        </w:tc>
      </w:tr>
      <w:tr w:rsidR="003277D7" w14:paraId="6FD7B9A9" w14:textId="77777777">
        <w:trPr>
          <w:jc w:val="center"/>
        </w:trPr>
        <w:tc>
          <w:tcPr>
            <w:tcW w:w="1471" w:type="dxa"/>
          </w:tcPr>
          <w:p w14:paraId="1477FA11" w14:textId="77777777" w:rsidR="003277D7" w:rsidRDefault="0047486A">
            <w:pPr>
              <w:spacing w:after="20" w:line="240" w:lineRule="auto"/>
              <w:jc w:val="center"/>
            </w:pPr>
            <w:r>
              <w:rPr>
                <w:sz w:val="17"/>
              </w:rPr>
              <w:t>FR-07.2</w:t>
            </w:r>
          </w:p>
        </w:tc>
        <w:tc>
          <w:tcPr>
            <w:tcW w:w="1634" w:type="dxa"/>
          </w:tcPr>
          <w:p w14:paraId="59C12C2D" w14:textId="77777777" w:rsidR="003277D7" w:rsidRDefault="0047486A">
            <w:pPr>
              <w:spacing w:after="20" w:line="240" w:lineRule="auto"/>
            </w:pPr>
            <w:r>
              <w:rPr>
                <w:sz w:val="17"/>
              </w:rPr>
              <w:t>任务分解</w:t>
            </w:r>
          </w:p>
        </w:tc>
        <w:tc>
          <w:tcPr>
            <w:tcW w:w="3595" w:type="dxa"/>
          </w:tcPr>
          <w:p w14:paraId="62C8978F" w14:textId="77777777" w:rsidR="003277D7" w:rsidRDefault="0047486A">
            <w:pPr>
              <w:spacing w:after="20" w:line="240" w:lineRule="auto"/>
            </w:pPr>
            <w:r>
              <w:rPr>
                <w:sz w:val="17"/>
              </w:rPr>
              <w:t>协调调度智能体应能将用户请求分解为可执行的子任务，并标注子任务之间的依赖关系</w:t>
            </w:r>
          </w:p>
        </w:tc>
        <w:tc>
          <w:tcPr>
            <w:tcW w:w="1103" w:type="dxa"/>
          </w:tcPr>
          <w:p w14:paraId="446B214A" w14:textId="77777777" w:rsidR="003277D7" w:rsidRDefault="0047486A">
            <w:pPr>
              <w:spacing w:after="20" w:line="240" w:lineRule="auto"/>
            </w:pPr>
            <w:r>
              <w:rPr>
                <w:sz w:val="17"/>
              </w:rPr>
              <w:t>M</w:t>
            </w:r>
          </w:p>
        </w:tc>
        <w:tc>
          <w:tcPr>
            <w:tcW w:w="1552" w:type="dxa"/>
          </w:tcPr>
          <w:p w14:paraId="5CE8F3A4" w14:textId="77777777" w:rsidR="003277D7" w:rsidRDefault="0047486A">
            <w:pPr>
              <w:spacing w:after="20" w:line="240" w:lineRule="auto"/>
            </w:pPr>
            <w:r>
              <w:rPr>
                <w:sz w:val="17"/>
              </w:rPr>
              <w:t>任务书要求</w:t>
            </w:r>
            <w:r>
              <w:rPr>
                <w:sz w:val="17"/>
              </w:rPr>
              <w:t>2</w:t>
            </w:r>
          </w:p>
        </w:tc>
      </w:tr>
      <w:tr w:rsidR="003277D7" w14:paraId="01BE2183" w14:textId="77777777">
        <w:trPr>
          <w:jc w:val="center"/>
        </w:trPr>
        <w:tc>
          <w:tcPr>
            <w:tcW w:w="1471" w:type="dxa"/>
          </w:tcPr>
          <w:p w14:paraId="41FA757E" w14:textId="77777777" w:rsidR="003277D7" w:rsidRDefault="0047486A">
            <w:pPr>
              <w:spacing w:after="20" w:line="240" w:lineRule="auto"/>
              <w:jc w:val="center"/>
            </w:pPr>
            <w:r>
              <w:rPr>
                <w:sz w:val="17"/>
              </w:rPr>
              <w:t>FR-07.3</w:t>
            </w:r>
          </w:p>
        </w:tc>
        <w:tc>
          <w:tcPr>
            <w:tcW w:w="1634" w:type="dxa"/>
          </w:tcPr>
          <w:p w14:paraId="407A283B" w14:textId="77777777" w:rsidR="003277D7" w:rsidRDefault="0047486A">
            <w:pPr>
              <w:spacing w:after="20" w:line="240" w:lineRule="auto"/>
            </w:pPr>
            <w:r>
              <w:rPr>
                <w:sz w:val="17"/>
              </w:rPr>
              <w:t>任务路由与调度</w:t>
            </w:r>
          </w:p>
        </w:tc>
        <w:tc>
          <w:tcPr>
            <w:tcW w:w="3595" w:type="dxa"/>
          </w:tcPr>
          <w:p w14:paraId="296647E3" w14:textId="77777777" w:rsidR="003277D7" w:rsidRDefault="0047486A">
            <w:pPr>
              <w:spacing w:after="20" w:line="240" w:lineRule="auto"/>
            </w:pPr>
            <w:r>
              <w:rPr>
                <w:sz w:val="17"/>
              </w:rPr>
              <w:t>系统应依据子任务类型将其路由给对应智能体，并管理任务的执行状态</w:t>
            </w:r>
          </w:p>
        </w:tc>
        <w:tc>
          <w:tcPr>
            <w:tcW w:w="1103" w:type="dxa"/>
          </w:tcPr>
          <w:p w14:paraId="53E08AE2" w14:textId="77777777" w:rsidR="003277D7" w:rsidRDefault="0047486A">
            <w:pPr>
              <w:spacing w:after="20" w:line="240" w:lineRule="auto"/>
            </w:pPr>
            <w:r>
              <w:rPr>
                <w:sz w:val="17"/>
              </w:rPr>
              <w:t>M</w:t>
            </w:r>
          </w:p>
        </w:tc>
        <w:tc>
          <w:tcPr>
            <w:tcW w:w="1552" w:type="dxa"/>
          </w:tcPr>
          <w:p w14:paraId="683CDB83" w14:textId="77777777" w:rsidR="003277D7" w:rsidRDefault="0047486A">
            <w:pPr>
              <w:spacing w:after="20" w:line="240" w:lineRule="auto"/>
            </w:pPr>
            <w:r>
              <w:rPr>
                <w:sz w:val="17"/>
              </w:rPr>
              <w:t>任务书要求</w:t>
            </w:r>
            <w:r>
              <w:rPr>
                <w:sz w:val="17"/>
              </w:rPr>
              <w:t>2</w:t>
            </w:r>
          </w:p>
        </w:tc>
      </w:tr>
      <w:tr w:rsidR="003277D7" w14:paraId="5C7CCACF" w14:textId="77777777">
        <w:trPr>
          <w:jc w:val="center"/>
        </w:trPr>
        <w:tc>
          <w:tcPr>
            <w:tcW w:w="1471" w:type="dxa"/>
          </w:tcPr>
          <w:p w14:paraId="761847CC" w14:textId="77777777" w:rsidR="003277D7" w:rsidRDefault="0047486A">
            <w:pPr>
              <w:spacing w:after="20" w:line="240" w:lineRule="auto"/>
              <w:jc w:val="center"/>
            </w:pPr>
            <w:r>
              <w:rPr>
                <w:sz w:val="17"/>
              </w:rPr>
              <w:t>FR-07.4</w:t>
            </w:r>
          </w:p>
        </w:tc>
        <w:tc>
          <w:tcPr>
            <w:tcW w:w="1634" w:type="dxa"/>
          </w:tcPr>
          <w:p w14:paraId="1C875992" w14:textId="77777777" w:rsidR="003277D7" w:rsidRDefault="0047486A">
            <w:pPr>
              <w:spacing w:after="20" w:line="240" w:lineRule="auto"/>
            </w:pPr>
            <w:r>
              <w:rPr>
                <w:sz w:val="17"/>
              </w:rPr>
              <w:t>串并行编排</w:t>
            </w:r>
          </w:p>
        </w:tc>
        <w:tc>
          <w:tcPr>
            <w:tcW w:w="3595" w:type="dxa"/>
          </w:tcPr>
          <w:p w14:paraId="0F83F535" w14:textId="77777777" w:rsidR="003277D7" w:rsidRDefault="0047486A">
            <w:pPr>
              <w:spacing w:after="20" w:line="240" w:lineRule="auto"/>
            </w:pPr>
            <w:r>
              <w:rPr>
                <w:sz w:val="17"/>
              </w:rPr>
              <w:t>系统应支持串行编排、并行编排与循环修订三种协同模式，并支持结果聚合</w:t>
            </w:r>
          </w:p>
        </w:tc>
        <w:tc>
          <w:tcPr>
            <w:tcW w:w="1103" w:type="dxa"/>
          </w:tcPr>
          <w:p w14:paraId="5462AA73" w14:textId="77777777" w:rsidR="003277D7" w:rsidRDefault="0047486A">
            <w:pPr>
              <w:spacing w:after="20" w:line="240" w:lineRule="auto"/>
            </w:pPr>
            <w:r>
              <w:rPr>
                <w:sz w:val="17"/>
              </w:rPr>
              <w:t>M</w:t>
            </w:r>
          </w:p>
        </w:tc>
        <w:tc>
          <w:tcPr>
            <w:tcW w:w="1552" w:type="dxa"/>
          </w:tcPr>
          <w:p w14:paraId="6831E075" w14:textId="77777777" w:rsidR="003277D7" w:rsidRDefault="0047486A">
            <w:pPr>
              <w:spacing w:after="20" w:line="240" w:lineRule="auto"/>
            </w:pPr>
            <w:r>
              <w:rPr>
                <w:sz w:val="17"/>
              </w:rPr>
              <w:t>任务书要求</w:t>
            </w:r>
            <w:r>
              <w:rPr>
                <w:sz w:val="17"/>
              </w:rPr>
              <w:t>2</w:t>
            </w:r>
          </w:p>
        </w:tc>
      </w:tr>
      <w:tr w:rsidR="003277D7" w14:paraId="6C10BE2E" w14:textId="77777777">
        <w:trPr>
          <w:jc w:val="center"/>
        </w:trPr>
        <w:tc>
          <w:tcPr>
            <w:tcW w:w="1471" w:type="dxa"/>
          </w:tcPr>
          <w:p w14:paraId="3A7D4D07" w14:textId="77777777" w:rsidR="003277D7" w:rsidRDefault="0047486A">
            <w:pPr>
              <w:spacing w:after="20" w:line="240" w:lineRule="auto"/>
              <w:jc w:val="center"/>
            </w:pPr>
            <w:r>
              <w:rPr>
                <w:sz w:val="17"/>
              </w:rPr>
              <w:t>FR-07.5</w:t>
            </w:r>
          </w:p>
        </w:tc>
        <w:tc>
          <w:tcPr>
            <w:tcW w:w="1634" w:type="dxa"/>
          </w:tcPr>
          <w:p w14:paraId="7400D99C" w14:textId="77777777" w:rsidR="003277D7" w:rsidRDefault="0047486A">
            <w:pPr>
              <w:spacing w:after="20" w:line="240" w:lineRule="auto"/>
            </w:pPr>
            <w:r>
              <w:rPr>
                <w:sz w:val="17"/>
              </w:rPr>
              <w:t>共享记忆管理</w:t>
            </w:r>
          </w:p>
        </w:tc>
        <w:tc>
          <w:tcPr>
            <w:tcW w:w="3595" w:type="dxa"/>
          </w:tcPr>
          <w:p w14:paraId="5FA92E3B" w14:textId="77777777" w:rsidR="003277D7" w:rsidRDefault="0047486A">
            <w:pPr>
              <w:spacing w:after="20" w:line="240" w:lineRule="auto"/>
            </w:pPr>
            <w:r>
              <w:rPr>
                <w:sz w:val="17"/>
              </w:rPr>
              <w:t>系统应提供统一的共享记忆，支持画像、掌握度、任务中间结论与资源索引的读写</w:t>
            </w:r>
          </w:p>
        </w:tc>
        <w:tc>
          <w:tcPr>
            <w:tcW w:w="1103" w:type="dxa"/>
          </w:tcPr>
          <w:p w14:paraId="785F714F" w14:textId="77777777" w:rsidR="003277D7" w:rsidRDefault="0047486A">
            <w:pPr>
              <w:spacing w:after="20" w:line="240" w:lineRule="auto"/>
            </w:pPr>
            <w:r>
              <w:rPr>
                <w:sz w:val="17"/>
              </w:rPr>
              <w:t>M</w:t>
            </w:r>
          </w:p>
        </w:tc>
        <w:tc>
          <w:tcPr>
            <w:tcW w:w="1552" w:type="dxa"/>
          </w:tcPr>
          <w:p w14:paraId="008AE8C7" w14:textId="77777777" w:rsidR="003277D7" w:rsidRDefault="0047486A">
            <w:pPr>
              <w:spacing w:after="20" w:line="240" w:lineRule="auto"/>
            </w:pPr>
            <w:r>
              <w:rPr>
                <w:sz w:val="17"/>
              </w:rPr>
              <w:t>推导</w:t>
            </w:r>
          </w:p>
        </w:tc>
      </w:tr>
      <w:tr w:rsidR="003277D7" w14:paraId="3FE59F2F" w14:textId="77777777">
        <w:trPr>
          <w:jc w:val="center"/>
        </w:trPr>
        <w:tc>
          <w:tcPr>
            <w:tcW w:w="1471" w:type="dxa"/>
          </w:tcPr>
          <w:p w14:paraId="595CEB23" w14:textId="77777777" w:rsidR="003277D7" w:rsidRDefault="0047486A">
            <w:pPr>
              <w:spacing w:after="20" w:line="240" w:lineRule="auto"/>
              <w:jc w:val="center"/>
            </w:pPr>
            <w:r>
              <w:rPr>
                <w:sz w:val="17"/>
              </w:rPr>
              <w:t>FR-07.6</w:t>
            </w:r>
          </w:p>
        </w:tc>
        <w:tc>
          <w:tcPr>
            <w:tcW w:w="1634" w:type="dxa"/>
          </w:tcPr>
          <w:p w14:paraId="5CB58FD4" w14:textId="77777777" w:rsidR="003277D7" w:rsidRDefault="0047486A">
            <w:pPr>
              <w:spacing w:after="20" w:line="240" w:lineRule="auto"/>
            </w:pPr>
            <w:r>
              <w:rPr>
                <w:sz w:val="17"/>
              </w:rPr>
              <w:t>协同过程监控</w:t>
            </w:r>
          </w:p>
        </w:tc>
        <w:tc>
          <w:tcPr>
            <w:tcW w:w="3595" w:type="dxa"/>
          </w:tcPr>
          <w:p w14:paraId="3C5BAA5B" w14:textId="77777777" w:rsidR="003277D7" w:rsidRDefault="0047486A">
            <w:pPr>
              <w:spacing w:after="20" w:line="240" w:lineRule="auto"/>
            </w:pPr>
            <w:r>
              <w:rPr>
                <w:sz w:val="17"/>
              </w:rPr>
              <w:t>系统应记录智能体之间的每一次消息交互，支持查看任务执行链路用于排障与审计</w:t>
            </w:r>
          </w:p>
        </w:tc>
        <w:tc>
          <w:tcPr>
            <w:tcW w:w="1103" w:type="dxa"/>
          </w:tcPr>
          <w:p w14:paraId="23A345F1" w14:textId="77777777" w:rsidR="003277D7" w:rsidRDefault="0047486A">
            <w:pPr>
              <w:spacing w:after="20" w:line="240" w:lineRule="auto"/>
            </w:pPr>
            <w:r>
              <w:rPr>
                <w:sz w:val="17"/>
              </w:rPr>
              <w:t>S</w:t>
            </w:r>
          </w:p>
        </w:tc>
        <w:tc>
          <w:tcPr>
            <w:tcW w:w="1552" w:type="dxa"/>
          </w:tcPr>
          <w:p w14:paraId="49BF0312" w14:textId="77777777" w:rsidR="003277D7" w:rsidRDefault="0047486A">
            <w:pPr>
              <w:spacing w:after="20" w:line="240" w:lineRule="auto"/>
            </w:pPr>
            <w:r>
              <w:rPr>
                <w:sz w:val="17"/>
              </w:rPr>
              <w:t>推导</w:t>
            </w:r>
          </w:p>
        </w:tc>
      </w:tr>
      <w:tr w:rsidR="003277D7" w14:paraId="3EDCA404" w14:textId="77777777">
        <w:trPr>
          <w:jc w:val="center"/>
        </w:trPr>
        <w:tc>
          <w:tcPr>
            <w:tcW w:w="1471" w:type="dxa"/>
          </w:tcPr>
          <w:p w14:paraId="67189926" w14:textId="77777777" w:rsidR="003277D7" w:rsidRDefault="0047486A">
            <w:pPr>
              <w:spacing w:after="20" w:line="240" w:lineRule="auto"/>
              <w:jc w:val="center"/>
            </w:pPr>
            <w:r>
              <w:rPr>
                <w:sz w:val="17"/>
              </w:rPr>
              <w:t>FR-07.7</w:t>
            </w:r>
          </w:p>
        </w:tc>
        <w:tc>
          <w:tcPr>
            <w:tcW w:w="1634" w:type="dxa"/>
          </w:tcPr>
          <w:p w14:paraId="35B84728" w14:textId="77777777" w:rsidR="003277D7" w:rsidRDefault="0047486A">
            <w:pPr>
              <w:spacing w:after="20" w:line="240" w:lineRule="auto"/>
            </w:pPr>
            <w:r>
              <w:rPr>
                <w:sz w:val="17"/>
              </w:rPr>
              <w:t>异常处理与降级</w:t>
            </w:r>
          </w:p>
        </w:tc>
        <w:tc>
          <w:tcPr>
            <w:tcW w:w="3595" w:type="dxa"/>
          </w:tcPr>
          <w:p w14:paraId="798EA923" w14:textId="77777777" w:rsidR="003277D7" w:rsidRDefault="0047486A">
            <w:pPr>
              <w:spacing w:after="20" w:line="240" w:lineRule="auto"/>
            </w:pPr>
            <w:r>
              <w:rPr>
                <w:sz w:val="17"/>
              </w:rPr>
              <w:t>当某个智能体执行失败或超时时，系统应支持重试、跳过或降级处理，并向用户给出明确提示</w:t>
            </w:r>
          </w:p>
        </w:tc>
        <w:tc>
          <w:tcPr>
            <w:tcW w:w="1103" w:type="dxa"/>
          </w:tcPr>
          <w:p w14:paraId="70FB9B39" w14:textId="77777777" w:rsidR="003277D7" w:rsidRDefault="0047486A">
            <w:pPr>
              <w:spacing w:after="20" w:line="240" w:lineRule="auto"/>
            </w:pPr>
            <w:r>
              <w:rPr>
                <w:sz w:val="17"/>
              </w:rPr>
              <w:t>M</w:t>
            </w:r>
          </w:p>
        </w:tc>
        <w:tc>
          <w:tcPr>
            <w:tcW w:w="1552" w:type="dxa"/>
          </w:tcPr>
          <w:p w14:paraId="7F7ECF1E" w14:textId="77777777" w:rsidR="003277D7" w:rsidRDefault="0047486A">
            <w:pPr>
              <w:spacing w:after="20" w:line="240" w:lineRule="auto"/>
            </w:pPr>
            <w:r>
              <w:rPr>
                <w:sz w:val="17"/>
              </w:rPr>
              <w:t>推导</w:t>
            </w:r>
          </w:p>
        </w:tc>
      </w:tr>
      <w:tr w:rsidR="003277D7" w14:paraId="44C0BE28" w14:textId="77777777">
        <w:trPr>
          <w:jc w:val="center"/>
        </w:trPr>
        <w:tc>
          <w:tcPr>
            <w:tcW w:w="1471" w:type="dxa"/>
          </w:tcPr>
          <w:p w14:paraId="318CF982" w14:textId="77777777" w:rsidR="003277D7" w:rsidRDefault="0047486A">
            <w:pPr>
              <w:spacing w:after="20" w:line="240" w:lineRule="auto"/>
              <w:jc w:val="center"/>
            </w:pPr>
            <w:r>
              <w:rPr>
                <w:sz w:val="17"/>
              </w:rPr>
              <w:t>FR-07.8</w:t>
            </w:r>
          </w:p>
        </w:tc>
        <w:tc>
          <w:tcPr>
            <w:tcW w:w="1634" w:type="dxa"/>
          </w:tcPr>
          <w:p w14:paraId="084CB1B8" w14:textId="77777777" w:rsidR="003277D7" w:rsidRDefault="0047486A">
            <w:pPr>
              <w:spacing w:after="20" w:line="240" w:lineRule="auto"/>
            </w:pPr>
            <w:r>
              <w:rPr>
                <w:sz w:val="17"/>
              </w:rPr>
              <w:t>智能体效果评估</w:t>
            </w:r>
          </w:p>
        </w:tc>
        <w:tc>
          <w:tcPr>
            <w:tcW w:w="3595" w:type="dxa"/>
          </w:tcPr>
          <w:p w14:paraId="014A89E2" w14:textId="77777777" w:rsidR="003277D7" w:rsidRDefault="0047486A">
            <w:pPr>
              <w:spacing w:after="20" w:line="240" w:lineRule="auto"/>
            </w:pPr>
            <w:r>
              <w:rPr>
                <w:sz w:val="17"/>
              </w:rPr>
              <w:t>系统应统计各智能体在任务中的贡献度与成功率，为提示词与策略迭代提供依据</w:t>
            </w:r>
          </w:p>
        </w:tc>
        <w:tc>
          <w:tcPr>
            <w:tcW w:w="1103" w:type="dxa"/>
          </w:tcPr>
          <w:p w14:paraId="239852C2" w14:textId="77777777" w:rsidR="003277D7" w:rsidRDefault="0047486A">
            <w:pPr>
              <w:spacing w:after="20" w:line="240" w:lineRule="auto"/>
            </w:pPr>
            <w:r>
              <w:rPr>
                <w:sz w:val="17"/>
              </w:rPr>
              <w:t>C</w:t>
            </w:r>
          </w:p>
        </w:tc>
        <w:tc>
          <w:tcPr>
            <w:tcW w:w="1552" w:type="dxa"/>
          </w:tcPr>
          <w:p w14:paraId="25ABA409" w14:textId="77777777" w:rsidR="003277D7" w:rsidRDefault="0047486A">
            <w:pPr>
              <w:spacing w:after="20" w:line="240" w:lineRule="auto"/>
            </w:pPr>
            <w:r>
              <w:rPr>
                <w:sz w:val="17"/>
              </w:rPr>
              <w:t>推导</w:t>
            </w:r>
          </w:p>
        </w:tc>
      </w:tr>
    </w:tbl>
    <w:p w14:paraId="314BCE4D" w14:textId="77777777" w:rsidR="003277D7" w:rsidRDefault="003277D7">
      <w:pPr>
        <w:spacing w:after="0" w:line="240" w:lineRule="auto"/>
      </w:pPr>
    </w:p>
    <w:p w14:paraId="44361FF6" w14:textId="77777777" w:rsidR="003277D7" w:rsidRDefault="0047486A">
      <w:pPr>
        <w:pStyle w:val="21"/>
      </w:pPr>
      <w:bookmarkStart w:id="31" w:name="_Toc240663254"/>
      <w:r>
        <w:t xml:space="preserve">4.10 M8 </w:t>
      </w:r>
      <w:r>
        <w:t>教师工作台</w:t>
      </w:r>
      <w:bookmarkEnd w:id="31"/>
    </w:p>
    <w:p w14:paraId="6B74FED9" w14:textId="77777777" w:rsidR="003277D7" w:rsidRDefault="0047486A">
      <w:pPr>
        <w:keepNext/>
        <w:spacing w:before="80" w:after="40"/>
        <w:jc w:val="center"/>
      </w:pPr>
      <w:r>
        <w:rPr>
          <w:rFonts w:eastAsia="黑体"/>
          <w:b/>
          <w:sz w:val="18"/>
        </w:rPr>
        <w:t>表</w:t>
      </w:r>
      <w:r>
        <w:rPr>
          <w:rFonts w:eastAsia="黑体"/>
          <w:b/>
          <w:sz w:val="18"/>
        </w:rPr>
        <w:t xml:space="preserve">4-10 M8 </w:t>
      </w:r>
      <w:r>
        <w:rPr>
          <w:rFonts w:eastAsia="黑体"/>
          <w:b/>
          <w:sz w:val="18"/>
        </w:rPr>
        <w:t>教师工作台功能需求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71"/>
        <w:gridCol w:w="1634"/>
        <w:gridCol w:w="3595"/>
        <w:gridCol w:w="1103"/>
        <w:gridCol w:w="1552"/>
      </w:tblGrid>
      <w:tr w:rsidR="003277D7" w14:paraId="6AD17752" w14:textId="77777777">
        <w:trPr>
          <w:jc w:val="center"/>
        </w:trPr>
        <w:tc>
          <w:tcPr>
            <w:tcW w:w="1471" w:type="dxa"/>
            <w:shd w:val="clear" w:color="auto" w:fill="EDE8FF"/>
          </w:tcPr>
          <w:p w14:paraId="0261CCE9" w14:textId="77777777" w:rsidR="003277D7" w:rsidRDefault="0047486A">
            <w:pPr>
              <w:spacing w:after="20" w:line="240" w:lineRule="auto"/>
              <w:jc w:val="center"/>
            </w:pPr>
            <w:r>
              <w:rPr>
                <w:rFonts w:eastAsia="黑体"/>
                <w:b/>
                <w:sz w:val="17"/>
              </w:rPr>
              <w:t>需求编号</w:t>
            </w:r>
          </w:p>
        </w:tc>
        <w:tc>
          <w:tcPr>
            <w:tcW w:w="1634" w:type="dxa"/>
            <w:shd w:val="clear" w:color="auto" w:fill="EDE8FF"/>
          </w:tcPr>
          <w:p w14:paraId="7CFEC6B4" w14:textId="77777777" w:rsidR="003277D7" w:rsidRDefault="0047486A">
            <w:pPr>
              <w:spacing w:after="20" w:line="240" w:lineRule="auto"/>
              <w:jc w:val="center"/>
            </w:pPr>
            <w:r>
              <w:rPr>
                <w:rFonts w:eastAsia="黑体"/>
                <w:b/>
                <w:sz w:val="17"/>
              </w:rPr>
              <w:t>需求名称</w:t>
            </w:r>
          </w:p>
        </w:tc>
        <w:tc>
          <w:tcPr>
            <w:tcW w:w="3595" w:type="dxa"/>
            <w:shd w:val="clear" w:color="auto" w:fill="EDE8FF"/>
          </w:tcPr>
          <w:p w14:paraId="5519F335" w14:textId="77777777" w:rsidR="003277D7" w:rsidRDefault="0047486A">
            <w:pPr>
              <w:spacing w:after="20" w:line="240" w:lineRule="auto"/>
              <w:jc w:val="center"/>
            </w:pPr>
            <w:r>
              <w:rPr>
                <w:rFonts w:eastAsia="黑体"/>
                <w:b/>
                <w:sz w:val="17"/>
              </w:rPr>
              <w:t>需求描述</w:t>
            </w:r>
          </w:p>
        </w:tc>
        <w:tc>
          <w:tcPr>
            <w:tcW w:w="1103" w:type="dxa"/>
            <w:shd w:val="clear" w:color="auto" w:fill="EDE8FF"/>
          </w:tcPr>
          <w:p w14:paraId="5F9426EC" w14:textId="77777777" w:rsidR="003277D7" w:rsidRDefault="0047486A">
            <w:pPr>
              <w:spacing w:after="20" w:line="240" w:lineRule="auto"/>
              <w:jc w:val="center"/>
            </w:pPr>
            <w:r>
              <w:rPr>
                <w:rFonts w:eastAsia="黑体"/>
                <w:b/>
                <w:sz w:val="17"/>
              </w:rPr>
              <w:t>优先级</w:t>
            </w:r>
          </w:p>
        </w:tc>
        <w:tc>
          <w:tcPr>
            <w:tcW w:w="1552" w:type="dxa"/>
            <w:shd w:val="clear" w:color="auto" w:fill="EDE8FF"/>
          </w:tcPr>
          <w:p w14:paraId="51A61070" w14:textId="77777777" w:rsidR="003277D7" w:rsidRDefault="0047486A">
            <w:pPr>
              <w:spacing w:after="20" w:line="240" w:lineRule="auto"/>
              <w:jc w:val="center"/>
            </w:pPr>
            <w:r>
              <w:rPr>
                <w:rFonts w:eastAsia="黑体"/>
                <w:b/>
                <w:sz w:val="17"/>
              </w:rPr>
              <w:t>来源</w:t>
            </w:r>
          </w:p>
        </w:tc>
      </w:tr>
      <w:tr w:rsidR="003277D7" w14:paraId="04455338" w14:textId="77777777">
        <w:trPr>
          <w:jc w:val="center"/>
        </w:trPr>
        <w:tc>
          <w:tcPr>
            <w:tcW w:w="1471" w:type="dxa"/>
          </w:tcPr>
          <w:p w14:paraId="00DB6E71" w14:textId="77777777" w:rsidR="003277D7" w:rsidRDefault="0047486A">
            <w:pPr>
              <w:spacing w:after="20" w:line="240" w:lineRule="auto"/>
              <w:jc w:val="center"/>
            </w:pPr>
            <w:r>
              <w:rPr>
                <w:sz w:val="17"/>
              </w:rPr>
              <w:t>FR-08.1</w:t>
            </w:r>
          </w:p>
        </w:tc>
        <w:tc>
          <w:tcPr>
            <w:tcW w:w="1634" w:type="dxa"/>
          </w:tcPr>
          <w:p w14:paraId="7D289D05" w14:textId="77777777" w:rsidR="003277D7" w:rsidRDefault="0047486A">
            <w:pPr>
              <w:spacing w:after="20" w:line="240" w:lineRule="auto"/>
            </w:pPr>
            <w:r>
              <w:rPr>
                <w:sz w:val="17"/>
              </w:rPr>
              <w:t>班级与学情看板</w:t>
            </w:r>
          </w:p>
        </w:tc>
        <w:tc>
          <w:tcPr>
            <w:tcW w:w="3595" w:type="dxa"/>
          </w:tcPr>
          <w:p w14:paraId="1A1CBCF6" w14:textId="77777777" w:rsidR="003277D7" w:rsidRDefault="0047486A">
            <w:pPr>
              <w:spacing w:after="20" w:line="240" w:lineRule="auto"/>
            </w:pPr>
            <w:r>
              <w:rPr>
                <w:sz w:val="17"/>
              </w:rPr>
              <w:t>教师应能查看所辖班级的整体学习情况，包括平均掌握度、学习进度分布与活跃度</w:t>
            </w:r>
          </w:p>
        </w:tc>
        <w:tc>
          <w:tcPr>
            <w:tcW w:w="1103" w:type="dxa"/>
          </w:tcPr>
          <w:p w14:paraId="5B89D6D9" w14:textId="77777777" w:rsidR="003277D7" w:rsidRDefault="0047486A">
            <w:pPr>
              <w:spacing w:after="20" w:line="240" w:lineRule="auto"/>
            </w:pPr>
            <w:r>
              <w:rPr>
                <w:sz w:val="17"/>
              </w:rPr>
              <w:t>M</w:t>
            </w:r>
          </w:p>
        </w:tc>
        <w:tc>
          <w:tcPr>
            <w:tcW w:w="1552" w:type="dxa"/>
          </w:tcPr>
          <w:p w14:paraId="5204267C" w14:textId="77777777" w:rsidR="003277D7" w:rsidRDefault="0047486A">
            <w:pPr>
              <w:spacing w:after="20" w:line="240" w:lineRule="auto"/>
            </w:pPr>
            <w:r>
              <w:rPr>
                <w:sz w:val="17"/>
              </w:rPr>
              <w:t>推导</w:t>
            </w:r>
          </w:p>
        </w:tc>
      </w:tr>
      <w:tr w:rsidR="003277D7" w14:paraId="277168A5" w14:textId="77777777">
        <w:trPr>
          <w:jc w:val="center"/>
        </w:trPr>
        <w:tc>
          <w:tcPr>
            <w:tcW w:w="1471" w:type="dxa"/>
          </w:tcPr>
          <w:p w14:paraId="72963B98" w14:textId="77777777" w:rsidR="003277D7" w:rsidRDefault="0047486A">
            <w:pPr>
              <w:spacing w:after="20" w:line="240" w:lineRule="auto"/>
              <w:jc w:val="center"/>
            </w:pPr>
            <w:r>
              <w:rPr>
                <w:sz w:val="17"/>
              </w:rPr>
              <w:t>FR-08.2</w:t>
            </w:r>
          </w:p>
        </w:tc>
        <w:tc>
          <w:tcPr>
            <w:tcW w:w="1634" w:type="dxa"/>
          </w:tcPr>
          <w:p w14:paraId="08793587" w14:textId="77777777" w:rsidR="003277D7" w:rsidRDefault="0047486A">
            <w:pPr>
              <w:spacing w:after="20" w:line="240" w:lineRule="auto"/>
            </w:pPr>
            <w:r>
              <w:rPr>
                <w:sz w:val="17"/>
              </w:rPr>
              <w:t>学生个体学情查看</w:t>
            </w:r>
          </w:p>
        </w:tc>
        <w:tc>
          <w:tcPr>
            <w:tcW w:w="3595" w:type="dxa"/>
          </w:tcPr>
          <w:p w14:paraId="2D072089" w14:textId="77777777" w:rsidR="003277D7" w:rsidRDefault="0047486A">
            <w:pPr>
              <w:spacing w:after="20" w:line="240" w:lineRule="auto"/>
            </w:pPr>
            <w:r>
              <w:rPr>
                <w:sz w:val="17"/>
              </w:rPr>
              <w:t>教师应能查看单个学生的画像、学习路径、测评记录与评估报告</w:t>
            </w:r>
          </w:p>
        </w:tc>
        <w:tc>
          <w:tcPr>
            <w:tcW w:w="1103" w:type="dxa"/>
          </w:tcPr>
          <w:p w14:paraId="0577ECDB" w14:textId="77777777" w:rsidR="003277D7" w:rsidRDefault="0047486A">
            <w:pPr>
              <w:spacing w:after="20" w:line="240" w:lineRule="auto"/>
            </w:pPr>
            <w:r>
              <w:rPr>
                <w:sz w:val="17"/>
              </w:rPr>
              <w:t>M</w:t>
            </w:r>
          </w:p>
        </w:tc>
        <w:tc>
          <w:tcPr>
            <w:tcW w:w="1552" w:type="dxa"/>
          </w:tcPr>
          <w:p w14:paraId="64C6532A" w14:textId="77777777" w:rsidR="003277D7" w:rsidRDefault="0047486A">
            <w:pPr>
              <w:spacing w:after="20" w:line="240" w:lineRule="auto"/>
            </w:pPr>
            <w:r>
              <w:rPr>
                <w:sz w:val="17"/>
              </w:rPr>
              <w:t>推导</w:t>
            </w:r>
          </w:p>
        </w:tc>
      </w:tr>
      <w:tr w:rsidR="003277D7" w14:paraId="3696C189" w14:textId="77777777">
        <w:trPr>
          <w:jc w:val="center"/>
        </w:trPr>
        <w:tc>
          <w:tcPr>
            <w:tcW w:w="1471" w:type="dxa"/>
          </w:tcPr>
          <w:p w14:paraId="44C85B7B" w14:textId="77777777" w:rsidR="003277D7" w:rsidRDefault="0047486A">
            <w:pPr>
              <w:spacing w:after="20" w:line="240" w:lineRule="auto"/>
              <w:jc w:val="center"/>
            </w:pPr>
            <w:r>
              <w:rPr>
                <w:sz w:val="17"/>
              </w:rPr>
              <w:t>FR-08.3</w:t>
            </w:r>
          </w:p>
        </w:tc>
        <w:tc>
          <w:tcPr>
            <w:tcW w:w="1634" w:type="dxa"/>
          </w:tcPr>
          <w:p w14:paraId="556A59D8" w14:textId="77777777" w:rsidR="003277D7" w:rsidRDefault="0047486A">
            <w:pPr>
              <w:spacing w:after="20" w:line="240" w:lineRule="auto"/>
            </w:pPr>
            <w:r>
              <w:rPr>
                <w:sz w:val="17"/>
              </w:rPr>
              <w:t>生成资源审核</w:t>
            </w:r>
          </w:p>
        </w:tc>
        <w:tc>
          <w:tcPr>
            <w:tcW w:w="3595" w:type="dxa"/>
          </w:tcPr>
          <w:p w14:paraId="6C059D57" w14:textId="77777777" w:rsidR="003277D7" w:rsidRDefault="0047486A">
            <w:pPr>
              <w:spacing w:after="20" w:line="240" w:lineRule="auto"/>
            </w:pPr>
            <w:r>
              <w:rPr>
                <w:sz w:val="17"/>
              </w:rPr>
              <w:t>教师应能查看智能体生成的资源及其自动审核结论，并给出人工审核意见（通过、修改、下架）</w:t>
            </w:r>
          </w:p>
        </w:tc>
        <w:tc>
          <w:tcPr>
            <w:tcW w:w="1103" w:type="dxa"/>
          </w:tcPr>
          <w:p w14:paraId="2E7205B2" w14:textId="77777777" w:rsidR="003277D7" w:rsidRDefault="0047486A">
            <w:pPr>
              <w:spacing w:after="20" w:line="240" w:lineRule="auto"/>
            </w:pPr>
            <w:r>
              <w:rPr>
                <w:sz w:val="17"/>
              </w:rPr>
              <w:t>S</w:t>
            </w:r>
          </w:p>
        </w:tc>
        <w:tc>
          <w:tcPr>
            <w:tcW w:w="1552" w:type="dxa"/>
          </w:tcPr>
          <w:p w14:paraId="67515780" w14:textId="77777777" w:rsidR="003277D7" w:rsidRDefault="0047486A">
            <w:pPr>
              <w:spacing w:after="20" w:line="240" w:lineRule="auto"/>
            </w:pPr>
            <w:r>
              <w:rPr>
                <w:sz w:val="17"/>
              </w:rPr>
              <w:t>推导</w:t>
            </w:r>
          </w:p>
        </w:tc>
      </w:tr>
      <w:tr w:rsidR="003277D7" w14:paraId="5722E9CE" w14:textId="77777777">
        <w:trPr>
          <w:jc w:val="center"/>
        </w:trPr>
        <w:tc>
          <w:tcPr>
            <w:tcW w:w="1471" w:type="dxa"/>
          </w:tcPr>
          <w:p w14:paraId="508B7E29" w14:textId="77777777" w:rsidR="003277D7" w:rsidRDefault="0047486A">
            <w:pPr>
              <w:spacing w:after="20" w:line="240" w:lineRule="auto"/>
              <w:jc w:val="center"/>
            </w:pPr>
            <w:r>
              <w:rPr>
                <w:sz w:val="17"/>
              </w:rPr>
              <w:t>FR-08.4</w:t>
            </w:r>
          </w:p>
        </w:tc>
        <w:tc>
          <w:tcPr>
            <w:tcW w:w="1634" w:type="dxa"/>
          </w:tcPr>
          <w:p w14:paraId="1273B91F" w14:textId="77777777" w:rsidR="003277D7" w:rsidRDefault="0047486A">
            <w:pPr>
              <w:spacing w:after="20" w:line="240" w:lineRule="auto"/>
            </w:pPr>
            <w:r>
              <w:rPr>
                <w:sz w:val="17"/>
              </w:rPr>
              <w:t>教学干预</w:t>
            </w:r>
          </w:p>
        </w:tc>
        <w:tc>
          <w:tcPr>
            <w:tcW w:w="3595" w:type="dxa"/>
          </w:tcPr>
          <w:p w14:paraId="7C91A603" w14:textId="77777777" w:rsidR="003277D7" w:rsidRDefault="0047486A">
            <w:pPr>
              <w:spacing w:after="20" w:line="240" w:lineRule="auto"/>
            </w:pPr>
            <w:r>
              <w:rPr>
                <w:sz w:val="17"/>
              </w:rPr>
              <w:t>教师应能对个别学生进行人工干预，包括调整推荐策略、布置补充练习、修正画像标注</w:t>
            </w:r>
          </w:p>
        </w:tc>
        <w:tc>
          <w:tcPr>
            <w:tcW w:w="1103" w:type="dxa"/>
          </w:tcPr>
          <w:p w14:paraId="7A9AB36D" w14:textId="77777777" w:rsidR="003277D7" w:rsidRDefault="0047486A">
            <w:pPr>
              <w:spacing w:after="20" w:line="240" w:lineRule="auto"/>
            </w:pPr>
            <w:r>
              <w:rPr>
                <w:sz w:val="17"/>
              </w:rPr>
              <w:t>S</w:t>
            </w:r>
          </w:p>
        </w:tc>
        <w:tc>
          <w:tcPr>
            <w:tcW w:w="1552" w:type="dxa"/>
          </w:tcPr>
          <w:p w14:paraId="1BE263FF" w14:textId="77777777" w:rsidR="003277D7" w:rsidRDefault="0047486A">
            <w:pPr>
              <w:spacing w:after="20" w:line="240" w:lineRule="auto"/>
            </w:pPr>
            <w:r>
              <w:rPr>
                <w:sz w:val="17"/>
              </w:rPr>
              <w:t>推导</w:t>
            </w:r>
          </w:p>
        </w:tc>
      </w:tr>
      <w:tr w:rsidR="003277D7" w14:paraId="4C2D6016" w14:textId="77777777">
        <w:trPr>
          <w:jc w:val="center"/>
        </w:trPr>
        <w:tc>
          <w:tcPr>
            <w:tcW w:w="1471" w:type="dxa"/>
          </w:tcPr>
          <w:p w14:paraId="71705834" w14:textId="77777777" w:rsidR="003277D7" w:rsidRDefault="0047486A">
            <w:pPr>
              <w:spacing w:after="20" w:line="240" w:lineRule="auto"/>
              <w:jc w:val="center"/>
            </w:pPr>
            <w:r>
              <w:rPr>
                <w:sz w:val="17"/>
              </w:rPr>
              <w:t>FR-08.5</w:t>
            </w:r>
          </w:p>
        </w:tc>
        <w:tc>
          <w:tcPr>
            <w:tcW w:w="1634" w:type="dxa"/>
          </w:tcPr>
          <w:p w14:paraId="7DF4B0F5" w14:textId="77777777" w:rsidR="003277D7" w:rsidRDefault="0047486A">
            <w:pPr>
              <w:spacing w:after="20" w:line="240" w:lineRule="auto"/>
            </w:pPr>
            <w:r>
              <w:rPr>
                <w:sz w:val="17"/>
              </w:rPr>
              <w:t>学情预警</w:t>
            </w:r>
          </w:p>
        </w:tc>
        <w:tc>
          <w:tcPr>
            <w:tcW w:w="3595" w:type="dxa"/>
          </w:tcPr>
          <w:p w14:paraId="2F35A0C4" w14:textId="77777777" w:rsidR="003277D7" w:rsidRDefault="0047486A">
            <w:pPr>
              <w:spacing w:after="20" w:line="240" w:lineRule="auto"/>
            </w:pPr>
            <w:r>
              <w:rPr>
                <w:sz w:val="17"/>
              </w:rPr>
              <w:t>系统应支持配置预警规则，对长期停滞、掌握度下滑或参与度低的学生向教师推送预警</w:t>
            </w:r>
          </w:p>
        </w:tc>
        <w:tc>
          <w:tcPr>
            <w:tcW w:w="1103" w:type="dxa"/>
          </w:tcPr>
          <w:p w14:paraId="37653920" w14:textId="77777777" w:rsidR="003277D7" w:rsidRDefault="0047486A">
            <w:pPr>
              <w:spacing w:after="20" w:line="240" w:lineRule="auto"/>
            </w:pPr>
            <w:r>
              <w:rPr>
                <w:sz w:val="17"/>
              </w:rPr>
              <w:t>S</w:t>
            </w:r>
          </w:p>
        </w:tc>
        <w:tc>
          <w:tcPr>
            <w:tcW w:w="1552" w:type="dxa"/>
          </w:tcPr>
          <w:p w14:paraId="414D43C3" w14:textId="77777777" w:rsidR="003277D7" w:rsidRDefault="0047486A">
            <w:pPr>
              <w:spacing w:after="20" w:line="240" w:lineRule="auto"/>
            </w:pPr>
            <w:r>
              <w:rPr>
                <w:sz w:val="17"/>
              </w:rPr>
              <w:t>推导</w:t>
            </w:r>
          </w:p>
        </w:tc>
      </w:tr>
      <w:tr w:rsidR="003277D7" w14:paraId="0725A679" w14:textId="77777777">
        <w:trPr>
          <w:jc w:val="center"/>
        </w:trPr>
        <w:tc>
          <w:tcPr>
            <w:tcW w:w="1471" w:type="dxa"/>
          </w:tcPr>
          <w:p w14:paraId="03CC1A71" w14:textId="77777777" w:rsidR="003277D7" w:rsidRDefault="0047486A">
            <w:pPr>
              <w:spacing w:after="20" w:line="240" w:lineRule="auto"/>
              <w:jc w:val="center"/>
            </w:pPr>
            <w:r>
              <w:rPr>
                <w:sz w:val="17"/>
              </w:rPr>
              <w:t>FR-08.6</w:t>
            </w:r>
          </w:p>
        </w:tc>
        <w:tc>
          <w:tcPr>
            <w:tcW w:w="1634" w:type="dxa"/>
          </w:tcPr>
          <w:p w14:paraId="481F0A7C" w14:textId="77777777" w:rsidR="003277D7" w:rsidRDefault="0047486A">
            <w:pPr>
              <w:spacing w:after="20" w:line="240" w:lineRule="auto"/>
            </w:pPr>
            <w:r>
              <w:rPr>
                <w:sz w:val="17"/>
              </w:rPr>
              <w:t>教学资源与知识库维护</w:t>
            </w:r>
          </w:p>
        </w:tc>
        <w:tc>
          <w:tcPr>
            <w:tcW w:w="3595" w:type="dxa"/>
          </w:tcPr>
          <w:p w14:paraId="69E2220B" w14:textId="77777777" w:rsidR="003277D7" w:rsidRDefault="0047486A">
            <w:pPr>
              <w:spacing w:after="20" w:line="240" w:lineRule="auto"/>
            </w:pPr>
            <w:r>
              <w:rPr>
                <w:sz w:val="17"/>
              </w:rPr>
              <w:t>教师应能上传教学资源、维护学科知识点与先修关系，作为资源生成与路径规划的依据</w:t>
            </w:r>
          </w:p>
        </w:tc>
        <w:tc>
          <w:tcPr>
            <w:tcW w:w="1103" w:type="dxa"/>
          </w:tcPr>
          <w:p w14:paraId="2340E886" w14:textId="77777777" w:rsidR="003277D7" w:rsidRDefault="0047486A">
            <w:pPr>
              <w:spacing w:after="20" w:line="240" w:lineRule="auto"/>
            </w:pPr>
            <w:r>
              <w:rPr>
                <w:sz w:val="17"/>
              </w:rPr>
              <w:t>S</w:t>
            </w:r>
          </w:p>
        </w:tc>
        <w:tc>
          <w:tcPr>
            <w:tcW w:w="1552" w:type="dxa"/>
          </w:tcPr>
          <w:p w14:paraId="0C251F12" w14:textId="77777777" w:rsidR="003277D7" w:rsidRDefault="0047486A">
            <w:pPr>
              <w:spacing w:after="20" w:line="240" w:lineRule="auto"/>
            </w:pPr>
            <w:r>
              <w:rPr>
                <w:sz w:val="17"/>
              </w:rPr>
              <w:t>推导</w:t>
            </w:r>
          </w:p>
        </w:tc>
      </w:tr>
      <w:tr w:rsidR="003277D7" w14:paraId="1E292442" w14:textId="77777777">
        <w:trPr>
          <w:jc w:val="center"/>
        </w:trPr>
        <w:tc>
          <w:tcPr>
            <w:tcW w:w="1471" w:type="dxa"/>
          </w:tcPr>
          <w:p w14:paraId="4A701486" w14:textId="77777777" w:rsidR="003277D7" w:rsidRDefault="0047486A">
            <w:pPr>
              <w:spacing w:after="20" w:line="240" w:lineRule="auto"/>
              <w:jc w:val="center"/>
            </w:pPr>
            <w:r>
              <w:rPr>
                <w:sz w:val="17"/>
              </w:rPr>
              <w:t>FR-08.7</w:t>
            </w:r>
          </w:p>
        </w:tc>
        <w:tc>
          <w:tcPr>
            <w:tcW w:w="1634" w:type="dxa"/>
          </w:tcPr>
          <w:p w14:paraId="48D024BB" w14:textId="77777777" w:rsidR="003277D7" w:rsidRDefault="0047486A">
            <w:pPr>
              <w:spacing w:after="20" w:line="240" w:lineRule="auto"/>
            </w:pPr>
            <w:r>
              <w:rPr>
                <w:sz w:val="17"/>
              </w:rPr>
              <w:t>学习任务发布</w:t>
            </w:r>
          </w:p>
        </w:tc>
        <w:tc>
          <w:tcPr>
            <w:tcW w:w="3595" w:type="dxa"/>
          </w:tcPr>
          <w:p w14:paraId="741E01C8" w14:textId="77777777" w:rsidR="003277D7" w:rsidRDefault="0047486A">
            <w:pPr>
              <w:spacing w:after="20" w:line="240" w:lineRule="auto"/>
            </w:pPr>
            <w:r>
              <w:rPr>
                <w:sz w:val="17"/>
              </w:rPr>
              <w:t>教师应能向班级或指定学生发布学习任务，并跟踪完成情况</w:t>
            </w:r>
          </w:p>
        </w:tc>
        <w:tc>
          <w:tcPr>
            <w:tcW w:w="1103" w:type="dxa"/>
          </w:tcPr>
          <w:p w14:paraId="3E374C6B" w14:textId="77777777" w:rsidR="003277D7" w:rsidRDefault="0047486A">
            <w:pPr>
              <w:spacing w:after="20" w:line="240" w:lineRule="auto"/>
            </w:pPr>
            <w:r>
              <w:rPr>
                <w:sz w:val="17"/>
              </w:rPr>
              <w:t>C</w:t>
            </w:r>
          </w:p>
        </w:tc>
        <w:tc>
          <w:tcPr>
            <w:tcW w:w="1552" w:type="dxa"/>
          </w:tcPr>
          <w:p w14:paraId="6A7B7AF6" w14:textId="77777777" w:rsidR="003277D7" w:rsidRDefault="0047486A">
            <w:pPr>
              <w:spacing w:after="20" w:line="240" w:lineRule="auto"/>
            </w:pPr>
            <w:r>
              <w:rPr>
                <w:sz w:val="17"/>
              </w:rPr>
              <w:t>推导</w:t>
            </w:r>
          </w:p>
        </w:tc>
      </w:tr>
      <w:tr w:rsidR="003277D7" w14:paraId="0A1BF62F" w14:textId="77777777">
        <w:trPr>
          <w:jc w:val="center"/>
        </w:trPr>
        <w:tc>
          <w:tcPr>
            <w:tcW w:w="1471" w:type="dxa"/>
          </w:tcPr>
          <w:p w14:paraId="2B60B93E" w14:textId="77777777" w:rsidR="003277D7" w:rsidRDefault="0047486A">
            <w:pPr>
              <w:spacing w:after="20" w:line="240" w:lineRule="auto"/>
              <w:jc w:val="center"/>
            </w:pPr>
            <w:r>
              <w:rPr>
                <w:sz w:val="17"/>
              </w:rPr>
              <w:t>FR-08.8</w:t>
            </w:r>
          </w:p>
        </w:tc>
        <w:tc>
          <w:tcPr>
            <w:tcW w:w="1634" w:type="dxa"/>
          </w:tcPr>
          <w:p w14:paraId="38AF3B04" w14:textId="77777777" w:rsidR="003277D7" w:rsidRDefault="0047486A">
            <w:pPr>
              <w:spacing w:after="20" w:line="240" w:lineRule="auto"/>
            </w:pPr>
            <w:r>
              <w:rPr>
                <w:sz w:val="17"/>
              </w:rPr>
              <w:t>教学分析报告导出</w:t>
            </w:r>
          </w:p>
        </w:tc>
        <w:tc>
          <w:tcPr>
            <w:tcW w:w="3595" w:type="dxa"/>
          </w:tcPr>
          <w:p w14:paraId="3577EAD6" w14:textId="77777777" w:rsidR="003277D7" w:rsidRDefault="0047486A">
            <w:pPr>
              <w:spacing w:after="20" w:line="240" w:lineRule="auto"/>
            </w:pPr>
            <w:r>
              <w:rPr>
                <w:sz w:val="17"/>
              </w:rPr>
              <w:t>教师应能导出班级或个体的教学分析报告，用于教学研究与存档</w:t>
            </w:r>
          </w:p>
        </w:tc>
        <w:tc>
          <w:tcPr>
            <w:tcW w:w="1103" w:type="dxa"/>
          </w:tcPr>
          <w:p w14:paraId="5478DA2D" w14:textId="77777777" w:rsidR="003277D7" w:rsidRDefault="0047486A">
            <w:pPr>
              <w:spacing w:after="20" w:line="240" w:lineRule="auto"/>
            </w:pPr>
            <w:r>
              <w:rPr>
                <w:sz w:val="17"/>
              </w:rPr>
              <w:t>C</w:t>
            </w:r>
          </w:p>
        </w:tc>
        <w:tc>
          <w:tcPr>
            <w:tcW w:w="1552" w:type="dxa"/>
          </w:tcPr>
          <w:p w14:paraId="3B56C04C" w14:textId="77777777" w:rsidR="003277D7" w:rsidRDefault="0047486A">
            <w:pPr>
              <w:spacing w:after="20" w:line="240" w:lineRule="auto"/>
            </w:pPr>
            <w:r>
              <w:rPr>
                <w:sz w:val="17"/>
              </w:rPr>
              <w:t>推导</w:t>
            </w:r>
          </w:p>
        </w:tc>
      </w:tr>
    </w:tbl>
    <w:p w14:paraId="6DC022FE" w14:textId="77777777" w:rsidR="003277D7" w:rsidRDefault="003277D7">
      <w:pPr>
        <w:spacing w:after="0" w:line="240" w:lineRule="auto"/>
      </w:pPr>
    </w:p>
    <w:p w14:paraId="7F0B53C5" w14:textId="77777777" w:rsidR="003277D7" w:rsidRDefault="0047486A">
      <w:pPr>
        <w:pStyle w:val="21"/>
      </w:pPr>
      <w:bookmarkStart w:id="32" w:name="_Toc240663255"/>
      <w:r>
        <w:lastRenderedPageBreak/>
        <w:t xml:space="preserve">4.11 M9 </w:t>
      </w:r>
      <w:r>
        <w:t>系统运维与基础支撑</w:t>
      </w:r>
      <w:bookmarkEnd w:id="32"/>
    </w:p>
    <w:p w14:paraId="7099A32D" w14:textId="77777777" w:rsidR="003277D7" w:rsidRDefault="0047486A">
      <w:pPr>
        <w:keepNext/>
        <w:spacing w:before="80" w:after="40"/>
        <w:jc w:val="center"/>
      </w:pPr>
      <w:r>
        <w:rPr>
          <w:rFonts w:eastAsia="黑体"/>
          <w:b/>
          <w:sz w:val="18"/>
        </w:rPr>
        <w:t>表</w:t>
      </w:r>
      <w:r>
        <w:rPr>
          <w:rFonts w:eastAsia="黑体"/>
          <w:b/>
          <w:sz w:val="18"/>
        </w:rPr>
        <w:t xml:space="preserve">4-11 M9 </w:t>
      </w:r>
      <w:r>
        <w:rPr>
          <w:rFonts w:eastAsia="黑体"/>
          <w:b/>
          <w:sz w:val="18"/>
        </w:rPr>
        <w:t>系统运维与基础支撑功能需求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471"/>
        <w:gridCol w:w="1634"/>
        <w:gridCol w:w="3595"/>
        <w:gridCol w:w="1103"/>
        <w:gridCol w:w="1552"/>
      </w:tblGrid>
      <w:tr w:rsidR="003277D7" w14:paraId="0A351512" w14:textId="77777777">
        <w:trPr>
          <w:jc w:val="center"/>
        </w:trPr>
        <w:tc>
          <w:tcPr>
            <w:tcW w:w="1471" w:type="dxa"/>
            <w:shd w:val="clear" w:color="auto" w:fill="EDE8FF"/>
          </w:tcPr>
          <w:p w14:paraId="5115E3DE" w14:textId="77777777" w:rsidR="003277D7" w:rsidRDefault="0047486A">
            <w:pPr>
              <w:spacing w:after="20" w:line="240" w:lineRule="auto"/>
              <w:jc w:val="center"/>
            </w:pPr>
            <w:r>
              <w:rPr>
                <w:rFonts w:eastAsia="黑体"/>
                <w:b/>
                <w:sz w:val="17"/>
              </w:rPr>
              <w:t>需求编号</w:t>
            </w:r>
          </w:p>
        </w:tc>
        <w:tc>
          <w:tcPr>
            <w:tcW w:w="1634" w:type="dxa"/>
            <w:shd w:val="clear" w:color="auto" w:fill="EDE8FF"/>
          </w:tcPr>
          <w:p w14:paraId="4FD3927D" w14:textId="77777777" w:rsidR="003277D7" w:rsidRDefault="0047486A">
            <w:pPr>
              <w:spacing w:after="20" w:line="240" w:lineRule="auto"/>
              <w:jc w:val="center"/>
            </w:pPr>
            <w:r>
              <w:rPr>
                <w:rFonts w:eastAsia="黑体"/>
                <w:b/>
                <w:sz w:val="17"/>
              </w:rPr>
              <w:t>需求名称</w:t>
            </w:r>
          </w:p>
        </w:tc>
        <w:tc>
          <w:tcPr>
            <w:tcW w:w="3595" w:type="dxa"/>
            <w:shd w:val="clear" w:color="auto" w:fill="EDE8FF"/>
          </w:tcPr>
          <w:p w14:paraId="02A7B342" w14:textId="77777777" w:rsidR="003277D7" w:rsidRDefault="0047486A">
            <w:pPr>
              <w:spacing w:after="20" w:line="240" w:lineRule="auto"/>
              <w:jc w:val="center"/>
            </w:pPr>
            <w:r>
              <w:rPr>
                <w:rFonts w:eastAsia="黑体"/>
                <w:b/>
                <w:sz w:val="17"/>
              </w:rPr>
              <w:t>需求描述</w:t>
            </w:r>
          </w:p>
        </w:tc>
        <w:tc>
          <w:tcPr>
            <w:tcW w:w="1103" w:type="dxa"/>
            <w:shd w:val="clear" w:color="auto" w:fill="EDE8FF"/>
          </w:tcPr>
          <w:p w14:paraId="7694A964" w14:textId="77777777" w:rsidR="003277D7" w:rsidRDefault="0047486A">
            <w:pPr>
              <w:spacing w:after="20" w:line="240" w:lineRule="auto"/>
              <w:jc w:val="center"/>
            </w:pPr>
            <w:r>
              <w:rPr>
                <w:rFonts w:eastAsia="黑体"/>
                <w:b/>
                <w:sz w:val="17"/>
              </w:rPr>
              <w:t>优先级</w:t>
            </w:r>
          </w:p>
        </w:tc>
        <w:tc>
          <w:tcPr>
            <w:tcW w:w="1552" w:type="dxa"/>
            <w:shd w:val="clear" w:color="auto" w:fill="EDE8FF"/>
          </w:tcPr>
          <w:p w14:paraId="403346EF" w14:textId="77777777" w:rsidR="003277D7" w:rsidRDefault="0047486A">
            <w:pPr>
              <w:spacing w:after="20" w:line="240" w:lineRule="auto"/>
              <w:jc w:val="center"/>
            </w:pPr>
            <w:r>
              <w:rPr>
                <w:rFonts w:eastAsia="黑体"/>
                <w:b/>
                <w:sz w:val="17"/>
              </w:rPr>
              <w:t>来源</w:t>
            </w:r>
          </w:p>
        </w:tc>
      </w:tr>
      <w:tr w:rsidR="003277D7" w14:paraId="037A8996" w14:textId="77777777">
        <w:trPr>
          <w:jc w:val="center"/>
        </w:trPr>
        <w:tc>
          <w:tcPr>
            <w:tcW w:w="1471" w:type="dxa"/>
          </w:tcPr>
          <w:p w14:paraId="317609A3" w14:textId="77777777" w:rsidR="003277D7" w:rsidRDefault="0047486A">
            <w:pPr>
              <w:spacing w:after="20" w:line="240" w:lineRule="auto"/>
              <w:jc w:val="center"/>
            </w:pPr>
            <w:r>
              <w:rPr>
                <w:sz w:val="17"/>
              </w:rPr>
              <w:t>FR-09.1</w:t>
            </w:r>
          </w:p>
        </w:tc>
        <w:tc>
          <w:tcPr>
            <w:tcW w:w="1634" w:type="dxa"/>
          </w:tcPr>
          <w:p w14:paraId="185C919A" w14:textId="77777777" w:rsidR="003277D7" w:rsidRDefault="0047486A">
            <w:pPr>
              <w:spacing w:after="20" w:line="240" w:lineRule="auto"/>
            </w:pPr>
            <w:r>
              <w:rPr>
                <w:sz w:val="17"/>
              </w:rPr>
              <w:t>日志与审计</w:t>
            </w:r>
          </w:p>
        </w:tc>
        <w:tc>
          <w:tcPr>
            <w:tcW w:w="3595" w:type="dxa"/>
          </w:tcPr>
          <w:p w14:paraId="324A7D30" w14:textId="77777777" w:rsidR="003277D7" w:rsidRDefault="0047486A">
            <w:pPr>
              <w:spacing w:after="20" w:line="240" w:lineRule="auto"/>
            </w:pPr>
            <w:r>
              <w:rPr>
                <w:sz w:val="17"/>
              </w:rPr>
              <w:t>系统应记录用户操作日志与系统运行日志，对敏感数据的访问进行留痕审计</w:t>
            </w:r>
          </w:p>
        </w:tc>
        <w:tc>
          <w:tcPr>
            <w:tcW w:w="1103" w:type="dxa"/>
          </w:tcPr>
          <w:p w14:paraId="6EB175C6" w14:textId="77777777" w:rsidR="003277D7" w:rsidRDefault="0047486A">
            <w:pPr>
              <w:spacing w:after="20" w:line="240" w:lineRule="auto"/>
            </w:pPr>
            <w:r>
              <w:rPr>
                <w:sz w:val="17"/>
              </w:rPr>
              <w:t>M</w:t>
            </w:r>
          </w:p>
        </w:tc>
        <w:tc>
          <w:tcPr>
            <w:tcW w:w="1552" w:type="dxa"/>
          </w:tcPr>
          <w:p w14:paraId="290016E1" w14:textId="77777777" w:rsidR="003277D7" w:rsidRDefault="0047486A">
            <w:pPr>
              <w:spacing w:after="20" w:line="240" w:lineRule="auto"/>
            </w:pPr>
            <w:r>
              <w:rPr>
                <w:sz w:val="17"/>
              </w:rPr>
              <w:t>推导</w:t>
            </w:r>
          </w:p>
        </w:tc>
      </w:tr>
      <w:tr w:rsidR="003277D7" w14:paraId="28DB4158" w14:textId="77777777">
        <w:trPr>
          <w:jc w:val="center"/>
        </w:trPr>
        <w:tc>
          <w:tcPr>
            <w:tcW w:w="1471" w:type="dxa"/>
          </w:tcPr>
          <w:p w14:paraId="0EFCFCC9" w14:textId="77777777" w:rsidR="003277D7" w:rsidRDefault="0047486A">
            <w:pPr>
              <w:spacing w:after="20" w:line="240" w:lineRule="auto"/>
              <w:jc w:val="center"/>
            </w:pPr>
            <w:r>
              <w:rPr>
                <w:sz w:val="17"/>
              </w:rPr>
              <w:t>FR-09.2</w:t>
            </w:r>
          </w:p>
        </w:tc>
        <w:tc>
          <w:tcPr>
            <w:tcW w:w="1634" w:type="dxa"/>
          </w:tcPr>
          <w:p w14:paraId="1A7A74D4" w14:textId="77777777" w:rsidR="003277D7" w:rsidRDefault="0047486A">
            <w:pPr>
              <w:spacing w:after="20" w:line="240" w:lineRule="auto"/>
            </w:pPr>
            <w:r>
              <w:rPr>
                <w:sz w:val="17"/>
              </w:rPr>
              <w:t>系统监控与告警</w:t>
            </w:r>
          </w:p>
        </w:tc>
        <w:tc>
          <w:tcPr>
            <w:tcW w:w="3595" w:type="dxa"/>
          </w:tcPr>
          <w:p w14:paraId="66E09944" w14:textId="77777777" w:rsidR="003277D7" w:rsidRDefault="0047486A">
            <w:pPr>
              <w:spacing w:after="20" w:line="240" w:lineRule="auto"/>
            </w:pPr>
            <w:r>
              <w:rPr>
                <w:sz w:val="17"/>
              </w:rPr>
              <w:t>系统应对服务可用性、响应时延、大模型调用成功率等指标进行监控，异常时触发告警</w:t>
            </w:r>
          </w:p>
        </w:tc>
        <w:tc>
          <w:tcPr>
            <w:tcW w:w="1103" w:type="dxa"/>
          </w:tcPr>
          <w:p w14:paraId="5164C501" w14:textId="77777777" w:rsidR="003277D7" w:rsidRDefault="0047486A">
            <w:pPr>
              <w:spacing w:after="20" w:line="240" w:lineRule="auto"/>
            </w:pPr>
            <w:r>
              <w:rPr>
                <w:sz w:val="17"/>
              </w:rPr>
              <w:t>S</w:t>
            </w:r>
          </w:p>
        </w:tc>
        <w:tc>
          <w:tcPr>
            <w:tcW w:w="1552" w:type="dxa"/>
          </w:tcPr>
          <w:p w14:paraId="21E6A882" w14:textId="77777777" w:rsidR="003277D7" w:rsidRDefault="0047486A">
            <w:pPr>
              <w:spacing w:after="20" w:line="240" w:lineRule="auto"/>
            </w:pPr>
            <w:r>
              <w:rPr>
                <w:sz w:val="17"/>
              </w:rPr>
              <w:t>推导</w:t>
            </w:r>
          </w:p>
        </w:tc>
      </w:tr>
      <w:tr w:rsidR="003277D7" w14:paraId="6A008608" w14:textId="77777777">
        <w:trPr>
          <w:jc w:val="center"/>
        </w:trPr>
        <w:tc>
          <w:tcPr>
            <w:tcW w:w="1471" w:type="dxa"/>
          </w:tcPr>
          <w:p w14:paraId="7E6696B2" w14:textId="77777777" w:rsidR="003277D7" w:rsidRDefault="0047486A">
            <w:pPr>
              <w:spacing w:after="20" w:line="240" w:lineRule="auto"/>
              <w:jc w:val="center"/>
            </w:pPr>
            <w:r>
              <w:rPr>
                <w:sz w:val="17"/>
              </w:rPr>
              <w:t>FR-09.3</w:t>
            </w:r>
          </w:p>
        </w:tc>
        <w:tc>
          <w:tcPr>
            <w:tcW w:w="1634" w:type="dxa"/>
          </w:tcPr>
          <w:p w14:paraId="40B020AD" w14:textId="77777777" w:rsidR="003277D7" w:rsidRDefault="0047486A">
            <w:pPr>
              <w:spacing w:after="20" w:line="240" w:lineRule="auto"/>
            </w:pPr>
            <w:r>
              <w:rPr>
                <w:sz w:val="17"/>
              </w:rPr>
              <w:t>数据备份与恢复</w:t>
            </w:r>
          </w:p>
        </w:tc>
        <w:tc>
          <w:tcPr>
            <w:tcW w:w="3595" w:type="dxa"/>
          </w:tcPr>
          <w:p w14:paraId="3FE269FC" w14:textId="77777777" w:rsidR="003277D7" w:rsidRDefault="0047486A">
            <w:pPr>
              <w:spacing w:after="20" w:line="240" w:lineRule="auto"/>
            </w:pPr>
            <w:r>
              <w:rPr>
                <w:sz w:val="17"/>
              </w:rPr>
              <w:t>系统应支持业务数据的定期备份与恢复，防止数据丢失</w:t>
            </w:r>
          </w:p>
        </w:tc>
        <w:tc>
          <w:tcPr>
            <w:tcW w:w="1103" w:type="dxa"/>
          </w:tcPr>
          <w:p w14:paraId="6C08B9EB" w14:textId="77777777" w:rsidR="003277D7" w:rsidRDefault="0047486A">
            <w:pPr>
              <w:spacing w:after="20" w:line="240" w:lineRule="auto"/>
            </w:pPr>
            <w:r>
              <w:rPr>
                <w:sz w:val="17"/>
              </w:rPr>
              <w:t>S</w:t>
            </w:r>
          </w:p>
        </w:tc>
        <w:tc>
          <w:tcPr>
            <w:tcW w:w="1552" w:type="dxa"/>
          </w:tcPr>
          <w:p w14:paraId="25D15041" w14:textId="77777777" w:rsidR="003277D7" w:rsidRDefault="0047486A">
            <w:pPr>
              <w:spacing w:after="20" w:line="240" w:lineRule="auto"/>
            </w:pPr>
            <w:r>
              <w:rPr>
                <w:sz w:val="17"/>
              </w:rPr>
              <w:t>推导</w:t>
            </w:r>
          </w:p>
        </w:tc>
      </w:tr>
      <w:tr w:rsidR="003277D7" w14:paraId="0F0EDDB0" w14:textId="77777777">
        <w:trPr>
          <w:jc w:val="center"/>
        </w:trPr>
        <w:tc>
          <w:tcPr>
            <w:tcW w:w="1471" w:type="dxa"/>
          </w:tcPr>
          <w:p w14:paraId="3122D87E" w14:textId="77777777" w:rsidR="003277D7" w:rsidRDefault="0047486A">
            <w:pPr>
              <w:spacing w:after="20" w:line="240" w:lineRule="auto"/>
              <w:jc w:val="center"/>
            </w:pPr>
            <w:r>
              <w:rPr>
                <w:sz w:val="17"/>
              </w:rPr>
              <w:t>FR-09.4</w:t>
            </w:r>
          </w:p>
        </w:tc>
        <w:tc>
          <w:tcPr>
            <w:tcW w:w="1634" w:type="dxa"/>
          </w:tcPr>
          <w:p w14:paraId="20D82FB8" w14:textId="77777777" w:rsidR="003277D7" w:rsidRDefault="0047486A">
            <w:pPr>
              <w:spacing w:after="20" w:line="240" w:lineRule="auto"/>
            </w:pPr>
            <w:r>
              <w:rPr>
                <w:sz w:val="17"/>
              </w:rPr>
              <w:t>模型服务管理</w:t>
            </w:r>
          </w:p>
        </w:tc>
        <w:tc>
          <w:tcPr>
            <w:tcW w:w="3595" w:type="dxa"/>
          </w:tcPr>
          <w:p w14:paraId="20AB666F" w14:textId="77777777" w:rsidR="003277D7" w:rsidRDefault="0047486A">
            <w:pPr>
              <w:spacing w:after="20" w:line="240" w:lineRule="auto"/>
            </w:pPr>
            <w:r>
              <w:rPr>
                <w:sz w:val="17"/>
              </w:rPr>
              <w:t>管理员应能配置大模型服务的接入参数，支持多模型切换、调用限流与失败降级</w:t>
            </w:r>
          </w:p>
        </w:tc>
        <w:tc>
          <w:tcPr>
            <w:tcW w:w="1103" w:type="dxa"/>
          </w:tcPr>
          <w:p w14:paraId="6A8579D4" w14:textId="77777777" w:rsidR="003277D7" w:rsidRDefault="0047486A">
            <w:pPr>
              <w:spacing w:after="20" w:line="240" w:lineRule="auto"/>
            </w:pPr>
            <w:r>
              <w:rPr>
                <w:sz w:val="17"/>
              </w:rPr>
              <w:t>S</w:t>
            </w:r>
          </w:p>
        </w:tc>
        <w:tc>
          <w:tcPr>
            <w:tcW w:w="1552" w:type="dxa"/>
          </w:tcPr>
          <w:p w14:paraId="1D9F9B20" w14:textId="77777777" w:rsidR="003277D7" w:rsidRDefault="0047486A">
            <w:pPr>
              <w:spacing w:after="20" w:line="240" w:lineRule="auto"/>
            </w:pPr>
            <w:r>
              <w:rPr>
                <w:sz w:val="17"/>
              </w:rPr>
              <w:t>推导</w:t>
            </w:r>
          </w:p>
        </w:tc>
      </w:tr>
      <w:tr w:rsidR="003277D7" w14:paraId="781B48C8" w14:textId="77777777">
        <w:trPr>
          <w:jc w:val="center"/>
        </w:trPr>
        <w:tc>
          <w:tcPr>
            <w:tcW w:w="1471" w:type="dxa"/>
          </w:tcPr>
          <w:p w14:paraId="485B7238" w14:textId="77777777" w:rsidR="003277D7" w:rsidRDefault="0047486A">
            <w:pPr>
              <w:spacing w:after="20" w:line="240" w:lineRule="auto"/>
              <w:jc w:val="center"/>
            </w:pPr>
            <w:r>
              <w:rPr>
                <w:sz w:val="17"/>
              </w:rPr>
              <w:t>FR-09.5</w:t>
            </w:r>
          </w:p>
        </w:tc>
        <w:tc>
          <w:tcPr>
            <w:tcW w:w="1634" w:type="dxa"/>
          </w:tcPr>
          <w:p w14:paraId="77399A8B" w14:textId="77777777" w:rsidR="003277D7" w:rsidRDefault="0047486A">
            <w:pPr>
              <w:spacing w:after="20" w:line="240" w:lineRule="auto"/>
            </w:pPr>
            <w:r>
              <w:rPr>
                <w:sz w:val="17"/>
              </w:rPr>
              <w:t>配置与参数管理</w:t>
            </w:r>
          </w:p>
        </w:tc>
        <w:tc>
          <w:tcPr>
            <w:tcW w:w="3595" w:type="dxa"/>
          </w:tcPr>
          <w:p w14:paraId="77EABC48" w14:textId="77777777" w:rsidR="003277D7" w:rsidRDefault="0047486A">
            <w:pPr>
              <w:spacing w:after="20" w:line="240" w:lineRule="auto"/>
            </w:pPr>
            <w:r>
              <w:rPr>
                <w:sz w:val="17"/>
              </w:rPr>
              <w:t>管理员应能维护系统运行参数，如画像维度权重、审核阈值、推送策略参数等</w:t>
            </w:r>
          </w:p>
        </w:tc>
        <w:tc>
          <w:tcPr>
            <w:tcW w:w="1103" w:type="dxa"/>
          </w:tcPr>
          <w:p w14:paraId="034604AE" w14:textId="77777777" w:rsidR="003277D7" w:rsidRDefault="0047486A">
            <w:pPr>
              <w:spacing w:after="20" w:line="240" w:lineRule="auto"/>
            </w:pPr>
            <w:r>
              <w:rPr>
                <w:sz w:val="17"/>
              </w:rPr>
              <w:t>S</w:t>
            </w:r>
          </w:p>
        </w:tc>
        <w:tc>
          <w:tcPr>
            <w:tcW w:w="1552" w:type="dxa"/>
          </w:tcPr>
          <w:p w14:paraId="302E37B1" w14:textId="77777777" w:rsidR="003277D7" w:rsidRDefault="0047486A">
            <w:pPr>
              <w:spacing w:after="20" w:line="240" w:lineRule="auto"/>
            </w:pPr>
            <w:r>
              <w:rPr>
                <w:sz w:val="17"/>
              </w:rPr>
              <w:t>推导</w:t>
            </w:r>
          </w:p>
        </w:tc>
      </w:tr>
      <w:tr w:rsidR="003277D7" w14:paraId="32096511" w14:textId="77777777">
        <w:trPr>
          <w:jc w:val="center"/>
        </w:trPr>
        <w:tc>
          <w:tcPr>
            <w:tcW w:w="1471" w:type="dxa"/>
          </w:tcPr>
          <w:p w14:paraId="49C41C70" w14:textId="77777777" w:rsidR="003277D7" w:rsidRDefault="0047486A">
            <w:pPr>
              <w:spacing w:after="20" w:line="240" w:lineRule="auto"/>
              <w:jc w:val="center"/>
            </w:pPr>
            <w:r>
              <w:rPr>
                <w:sz w:val="17"/>
              </w:rPr>
              <w:t>FR-09.6</w:t>
            </w:r>
          </w:p>
        </w:tc>
        <w:tc>
          <w:tcPr>
            <w:tcW w:w="1634" w:type="dxa"/>
          </w:tcPr>
          <w:p w14:paraId="0383D13A" w14:textId="77777777" w:rsidR="003277D7" w:rsidRDefault="0047486A">
            <w:pPr>
              <w:spacing w:after="20" w:line="240" w:lineRule="auto"/>
            </w:pPr>
            <w:r>
              <w:rPr>
                <w:sz w:val="17"/>
              </w:rPr>
              <w:t>用户反馈与工单</w:t>
            </w:r>
          </w:p>
        </w:tc>
        <w:tc>
          <w:tcPr>
            <w:tcW w:w="3595" w:type="dxa"/>
          </w:tcPr>
          <w:p w14:paraId="72FE5E0E" w14:textId="77777777" w:rsidR="003277D7" w:rsidRDefault="0047486A">
            <w:pPr>
              <w:spacing w:after="20" w:line="240" w:lineRule="auto"/>
            </w:pPr>
            <w:r>
              <w:rPr>
                <w:sz w:val="17"/>
              </w:rPr>
              <w:t>用户应能提交使用反馈与问题工单，管理员可跟踪处理进度</w:t>
            </w:r>
          </w:p>
        </w:tc>
        <w:tc>
          <w:tcPr>
            <w:tcW w:w="1103" w:type="dxa"/>
          </w:tcPr>
          <w:p w14:paraId="236B43F0" w14:textId="77777777" w:rsidR="003277D7" w:rsidRDefault="0047486A">
            <w:pPr>
              <w:spacing w:after="20" w:line="240" w:lineRule="auto"/>
            </w:pPr>
            <w:r>
              <w:rPr>
                <w:sz w:val="17"/>
              </w:rPr>
              <w:t>C</w:t>
            </w:r>
          </w:p>
        </w:tc>
        <w:tc>
          <w:tcPr>
            <w:tcW w:w="1552" w:type="dxa"/>
          </w:tcPr>
          <w:p w14:paraId="651A039C" w14:textId="77777777" w:rsidR="003277D7" w:rsidRDefault="0047486A">
            <w:pPr>
              <w:spacing w:after="20" w:line="240" w:lineRule="auto"/>
            </w:pPr>
            <w:r>
              <w:rPr>
                <w:sz w:val="17"/>
              </w:rPr>
              <w:t>推导</w:t>
            </w:r>
          </w:p>
        </w:tc>
      </w:tr>
      <w:tr w:rsidR="003277D7" w14:paraId="5A2D565A" w14:textId="77777777">
        <w:trPr>
          <w:jc w:val="center"/>
        </w:trPr>
        <w:tc>
          <w:tcPr>
            <w:tcW w:w="1471" w:type="dxa"/>
          </w:tcPr>
          <w:p w14:paraId="2D771E82" w14:textId="77777777" w:rsidR="003277D7" w:rsidRDefault="0047486A">
            <w:pPr>
              <w:spacing w:after="20" w:line="240" w:lineRule="auto"/>
              <w:jc w:val="center"/>
            </w:pPr>
            <w:r>
              <w:rPr>
                <w:sz w:val="17"/>
              </w:rPr>
              <w:t>FR-09.7</w:t>
            </w:r>
          </w:p>
        </w:tc>
        <w:tc>
          <w:tcPr>
            <w:tcW w:w="1634" w:type="dxa"/>
          </w:tcPr>
          <w:p w14:paraId="4DDA3931" w14:textId="77777777" w:rsidR="003277D7" w:rsidRDefault="0047486A">
            <w:pPr>
              <w:spacing w:after="20" w:line="240" w:lineRule="auto"/>
            </w:pPr>
            <w:r>
              <w:rPr>
                <w:sz w:val="17"/>
              </w:rPr>
              <w:t>数据安全与脱敏</w:t>
            </w:r>
          </w:p>
        </w:tc>
        <w:tc>
          <w:tcPr>
            <w:tcW w:w="3595" w:type="dxa"/>
          </w:tcPr>
          <w:p w14:paraId="47D0F015" w14:textId="77777777" w:rsidR="003277D7" w:rsidRDefault="0047486A">
            <w:pPr>
              <w:spacing w:after="20" w:line="240" w:lineRule="auto"/>
            </w:pPr>
            <w:r>
              <w:rPr>
                <w:sz w:val="17"/>
              </w:rPr>
              <w:t>系统应对学习者个人信息与学习行为数据进行脱敏处理，对外展示与导出时隐藏敏感字段</w:t>
            </w:r>
          </w:p>
        </w:tc>
        <w:tc>
          <w:tcPr>
            <w:tcW w:w="1103" w:type="dxa"/>
          </w:tcPr>
          <w:p w14:paraId="359722F5" w14:textId="77777777" w:rsidR="003277D7" w:rsidRDefault="0047486A">
            <w:pPr>
              <w:spacing w:after="20" w:line="240" w:lineRule="auto"/>
            </w:pPr>
            <w:r>
              <w:rPr>
                <w:sz w:val="17"/>
              </w:rPr>
              <w:t>M</w:t>
            </w:r>
          </w:p>
        </w:tc>
        <w:tc>
          <w:tcPr>
            <w:tcW w:w="1552" w:type="dxa"/>
          </w:tcPr>
          <w:p w14:paraId="0224D5DE" w14:textId="77777777" w:rsidR="003277D7" w:rsidRDefault="0047486A">
            <w:pPr>
              <w:spacing w:after="20" w:line="240" w:lineRule="auto"/>
            </w:pPr>
            <w:r>
              <w:rPr>
                <w:sz w:val="17"/>
              </w:rPr>
              <w:t>推导</w:t>
            </w:r>
          </w:p>
        </w:tc>
      </w:tr>
    </w:tbl>
    <w:p w14:paraId="18569716" w14:textId="77777777" w:rsidR="003277D7" w:rsidRDefault="003277D7">
      <w:pPr>
        <w:spacing w:after="0" w:line="240" w:lineRule="auto"/>
      </w:pPr>
    </w:p>
    <w:p w14:paraId="4CEEF00C" w14:textId="77777777" w:rsidR="003277D7" w:rsidRDefault="0047486A">
      <w:pPr>
        <w:pStyle w:val="21"/>
      </w:pPr>
      <w:bookmarkStart w:id="33" w:name="_Toc240663256"/>
      <w:r>
        <w:t xml:space="preserve">4.12 </w:t>
      </w:r>
      <w:r>
        <w:t>功能需求统计</w:t>
      </w:r>
      <w:bookmarkEnd w:id="33"/>
    </w:p>
    <w:p w14:paraId="057BDA06" w14:textId="77777777" w:rsidR="003277D7" w:rsidRDefault="0047486A">
      <w:pPr>
        <w:keepNext/>
        <w:spacing w:before="80" w:after="40"/>
        <w:jc w:val="center"/>
      </w:pPr>
      <w:r>
        <w:rPr>
          <w:rFonts w:eastAsia="黑体"/>
          <w:b/>
          <w:sz w:val="18"/>
        </w:rPr>
        <w:t>表</w:t>
      </w:r>
      <w:r>
        <w:rPr>
          <w:rFonts w:eastAsia="黑体"/>
          <w:b/>
          <w:sz w:val="18"/>
        </w:rPr>
        <w:t xml:space="preserve">4-12 </w:t>
      </w:r>
      <w:r>
        <w:rPr>
          <w:rFonts w:eastAsia="黑体"/>
          <w:b/>
          <w:sz w:val="18"/>
        </w:rPr>
        <w:t>功能需求统计</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073"/>
        <w:gridCol w:w="1533"/>
        <w:gridCol w:w="1687"/>
        <w:gridCol w:w="1687"/>
        <w:gridCol w:w="1687"/>
        <w:gridCol w:w="1687"/>
      </w:tblGrid>
      <w:tr w:rsidR="003277D7" w14:paraId="3CD1EFAB" w14:textId="77777777">
        <w:trPr>
          <w:jc w:val="center"/>
        </w:trPr>
        <w:tc>
          <w:tcPr>
            <w:tcW w:w="1073" w:type="dxa"/>
            <w:shd w:val="clear" w:color="auto" w:fill="EDE8FF"/>
          </w:tcPr>
          <w:p w14:paraId="7B67CD9A" w14:textId="77777777" w:rsidR="003277D7" w:rsidRDefault="0047486A">
            <w:pPr>
              <w:spacing w:after="20" w:line="240" w:lineRule="auto"/>
              <w:jc w:val="center"/>
            </w:pPr>
            <w:r>
              <w:rPr>
                <w:rFonts w:eastAsia="黑体"/>
                <w:b/>
                <w:sz w:val="17"/>
              </w:rPr>
              <w:t>模块编号</w:t>
            </w:r>
          </w:p>
        </w:tc>
        <w:tc>
          <w:tcPr>
            <w:tcW w:w="1533" w:type="dxa"/>
            <w:shd w:val="clear" w:color="auto" w:fill="EDE8FF"/>
          </w:tcPr>
          <w:p w14:paraId="58477A57" w14:textId="77777777" w:rsidR="003277D7" w:rsidRDefault="0047486A">
            <w:pPr>
              <w:spacing w:after="20" w:line="240" w:lineRule="auto"/>
              <w:jc w:val="center"/>
            </w:pPr>
            <w:r>
              <w:rPr>
                <w:rFonts w:eastAsia="黑体"/>
                <w:b/>
                <w:sz w:val="17"/>
              </w:rPr>
              <w:t>模块名称</w:t>
            </w:r>
          </w:p>
        </w:tc>
        <w:tc>
          <w:tcPr>
            <w:tcW w:w="1687" w:type="dxa"/>
            <w:shd w:val="clear" w:color="auto" w:fill="EDE8FF"/>
          </w:tcPr>
          <w:p w14:paraId="492D3CF0" w14:textId="77777777" w:rsidR="003277D7" w:rsidRDefault="0047486A">
            <w:pPr>
              <w:spacing w:after="20" w:line="240" w:lineRule="auto"/>
              <w:jc w:val="center"/>
            </w:pPr>
            <w:r>
              <w:rPr>
                <w:rFonts w:eastAsia="黑体"/>
                <w:b/>
                <w:sz w:val="17"/>
              </w:rPr>
              <w:t>需求条数</w:t>
            </w:r>
          </w:p>
        </w:tc>
        <w:tc>
          <w:tcPr>
            <w:tcW w:w="1687" w:type="dxa"/>
            <w:shd w:val="clear" w:color="auto" w:fill="EDE8FF"/>
          </w:tcPr>
          <w:p w14:paraId="67879B27" w14:textId="77777777" w:rsidR="003277D7" w:rsidRDefault="0047486A">
            <w:pPr>
              <w:spacing w:after="20" w:line="240" w:lineRule="auto"/>
              <w:jc w:val="center"/>
            </w:pPr>
            <w:r>
              <w:rPr>
                <w:rFonts w:eastAsia="黑体"/>
                <w:b/>
                <w:sz w:val="17"/>
              </w:rPr>
              <w:t>必须实现（</w:t>
            </w:r>
            <w:r>
              <w:rPr>
                <w:rFonts w:eastAsia="黑体"/>
                <w:b/>
                <w:sz w:val="17"/>
              </w:rPr>
              <w:t>M</w:t>
            </w:r>
            <w:r>
              <w:rPr>
                <w:rFonts w:eastAsia="黑体"/>
                <w:b/>
                <w:sz w:val="17"/>
              </w:rPr>
              <w:t>）</w:t>
            </w:r>
          </w:p>
        </w:tc>
        <w:tc>
          <w:tcPr>
            <w:tcW w:w="1687" w:type="dxa"/>
            <w:shd w:val="clear" w:color="auto" w:fill="EDE8FF"/>
          </w:tcPr>
          <w:p w14:paraId="58580A72" w14:textId="77777777" w:rsidR="003277D7" w:rsidRDefault="0047486A">
            <w:pPr>
              <w:spacing w:after="20" w:line="240" w:lineRule="auto"/>
              <w:jc w:val="center"/>
            </w:pPr>
            <w:r>
              <w:rPr>
                <w:rFonts w:eastAsia="黑体"/>
                <w:b/>
                <w:sz w:val="17"/>
              </w:rPr>
              <w:t>应该实现（</w:t>
            </w:r>
            <w:r>
              <w:rPr>
                <w:rFonts w:eastAsia="黑体"/>
                <w:b/>
                <w:sz w:val="17"/>
              </w:rPr>
              <w:t>S</w:t>
            </w:r>
            <w:r>
              <w:rPr>
                <w:rFonts w:eastAsia="黑体"/>
                <w:b/>
                <w:sz w:val="17"/>
              </w:rPr>
              <w:t>）</w:t>
            </w:r>
          </w:p>
        </w:tc>
        <w:tc>
          <w:tcPr>
            <w:tcW w:w="1687" w:type="dxa"/>
            <w:shd w:val="clear" w:color="auto" w:fill="EDE8FF"/>
          </w:tcPr>
          <w:p w14:paraId="4495AB1A" w14:textId="77777777" w:rsidR="003277D7" w:rsidRDefault="0047486A">
            <w:pPr>
              <w:spacing w:after="20" w:line="240" w:lineRule="auto"/>
              <w:jc w:val="center"/>
            </w:pPr>
            <w:r>
              <w:rPr>
                <w:rFonts w:eastAsia="黑体"/>
                <w:b/>
                <w:sz w:val="17"/>
              </w:rPr>
              <w:t>可以实现（</w:t>
            </w:r>
            <w:r>
              <w:rPr>
                <w:rFonts w:eastAsia="黑体"/>
                <w:b/>
                <w:sz w:val="17"/>
              </w:rPr>
              <w:t>C</w:t>
            </w:r>
            <w:r>
              <w:rPr>
                <w:rFonts w:eastAsia="黑体"/>
                <w:b/>
                <w:sz w:val="17"/>
              </w:rPr>
              <w:t>）</w:t>
            </w:r>
          </w:p>
        </w:tc>
      </w:tr>
      <w:tr w:rsidR="003277D7" w14:paraId="767A664B" w14:textId="77777777">
        <w:trPr>
          <w:jc w:val="center"/>
        </w:trPr>
        <w:tc>
          <w:tcPr>
            <w:tcW w:w="1073" w:type="dxa"/>
          </w:tcPr>
          <w:p w14:paraId="5CE44A30" w14:textId="77777777" w:rsidR="003277D7" w:rsidRDefault="0047486A">
            <w:pPr>
              <w:spacing w:after="20" w:line="240" w:lineRule="auto"/>
              <w:jc w:val="center"/>
            </w:pPr>
            <w:r>
              <w:rPr>
                <w:sz w:val="17"/>
              </w:rPr>
              <w:t>M1</w:t>
            </w:r>
          </w:p>
        </w:tc>
        <w:tc>
          <w:tcPr>
            <w:tcW w:w="1533" w:type="dxa"/>
          </w:tcPr>
          <w:p w14:paraId="3CFEEFD3" w14:textId="77777777" w:rsidR="003277D7" w:rsidRDefault="0047486A">
            <w:pPr>
              <w:spacing w:after="20" w:line="240" w:lineRule="auto"/>
            </w:pPr>
            <w:r>
              <w:rPr>
                <w:sz w:val="17"/>
              </w:rPr>
              <w:t>用户与权限管理</w:t>
            </w:r>
          </w:p>
        </w:tc>
        <w:tc>
          <w:tcPr>
            <w:tcW w:w="1687" w:type="dxa"/>
          </w:tcPr>
          <w:p w14:paraId="1B434A12" w14:textId="77777777" w:rsidR="003277D7" w:rsidRDefault="0047486A">
            <w:pPr>
              <w:spacing w:after="20" w:line="240" w:lineRule="auto"/>
            </w:pPr>
            <w:r>
              <w:rPr>
                <w:sz w:val="17"/>
              </w:rPr>
              <w:t>6</w:t>
            </w:r>
          </w:p>
        </w:tc>
        <w:tc>
          <w:tcPr>
            <w:tcW w:w="1687" w:type="dxa"/>
          </w:tcPr>
          <w:p w14:paraId="7F7D54E6" w14:textId="77777777" w:rsidR="003277D7" w:rsidRDefault="0047486A">
            <w:pPr>
              <w:spacing w:after="20" w:line="240" w:lineRule="auto"/>
            </w:pPr>
            <w:r>
              <w:rPr>
                <w:sz w:val="17"/>
              </w:rPr>
              <w:t>4</w:t>
            </w:r>
          </w:p>
        </w:tc>
        <w:tc>
          <w:tcPr>
            <w:tcW w:w="1687" w:type="dxa"/>
          </w:tcPr>
          <w:p w14:paraId="062EFCE3" w14:textId="77777777" w:rsidR="003277D7" w:rsidRDefault="0047486A">
            <w:pPr>
              <w:spacing w:after="20" w:line="240" w:lineRule="auto"/>
            </w:pPr>
            <w:r>
              <w:rPr>
                <w:sz w:val="17"/>
              </w:rPr>
              <w:t>2</w:t>
            </w:r>
          </w:p>
        </w:tc>
        <w:tc>
          <w:tcPr>
            <w:tcW w:w="1687" w:type="dxa"/>
          </w:tcPr>
          <w:p w14:paraId="53A8315C" w14:textId="77777777" w:rsidR="003277D7" w:rsidRDefault="0047486A">
            <w:pPr>
              <w:spacing w:after="20" w:line="240" w:lineRule="auto"/>
            </w:pPr>
            <w:r>
              <w:rPr>
                <w:sz w:val="17"/>
              </w:rPr>
              <w:t>0</w:t>
            </w:r>
          </w:p>
        </w:tc>
      </w:tr>
      <w:tr w:rsidR="003277D7" w14:paraId="00617C0A" w14:textId="77777777">
        <w:trPr>
          <w:jc w:val="center"/>
        </w:trPr>
        <w:tc>
          <w:tcPr>
            <w:tcW w:w="1073" w:type="dxa"/>
          </w:tcPr>
          <w:p w14:paraId="50B33D36" w14:textId="77777777" w:rsidR="003277D7" w:rsidRDefault="0047486A">
            <w:pPr>
              <w:spacing w:after="20" w:line="240" w:lineRule="auto"/>
              <w:jc w:val="center"/>
            </w:pPr>
            <w:r>
              <w:rPr>
                <w:sz w:val="17"/>
              </w:rPr>
              <w:t>M2</w:t>
            </w:r>
          </w:p>
        </w:tc>
        <w:tc>
          <w:tcPr>
            <w:tcW w:w="1533" w:type="dxa"/>
          </w:tcPr>
          <w:p w14:paraId="0740251A" w14:textId="77777777" w:rsidR="003277D7" w:rsidRDefault="0047486A">
            <w:pPr>
              <w:spacing w:after="20" w:line="240" w:lineRule="auto"/>
            </w:pPr>
            <w:r>
              <w:rPr>
                <w:sz w:val="17"/>
              </w:rPr>
              <w:t>对话式学习者画像</w:t>
            </w:r>
          </w:p>
        </w:tc>
        <w:tc>
          <w:tcPr>
            <w:tcW w:w="1687" w:type="dxa"/>
          </w:tcPr>
          <w:p w14:paraId="42DBF9D0" w14:textId="77777777" w:rsidR="003277D7" w:rsidRDefault="0047486A">
            <w:pPr>
              <w:spacing w:after="20" w:line="240" w:lineRule="auto"/>
            </w:pPr>
            <w:r>
              <w:rPr>
                <w:sz w:val="17"/>
              </w:rPr>
              <w:t>10</w:t>
            </w:r>
          </w:p>
        </w:tc>
        <w:tc>
          <w:tcPr>
            <w:tcW w:w="1687" w:type="dxa"/>
          </w:tcPr>
          <w:p w14:paraId="0C0B7037" w14:textId="77777777" w:rsidR="003277D7" w:rsidRDefault="0047486A">
            <w:pPr>
              <w:spacing w:after="20" w:line="240" w:lineRule="auto"/>
            </w:pPr>
            <w:r>
              <w:rPr>
                <w:sz w:val="17"/>
              </w:rPr>
              <w:t>6</w:t>
            </w:r>
          </w:p>
        </w:tc>
        <w:tc>
          <w:tcPr>
            <w:tcW w:w="1687" w:type="dxa"/>
          </w:tcPr>
          <w:p w14:paraId="2DDCA4AE" w14:textId="77777777" w:rsidR="003277D7" w:rsidRDefault="0047486A">
            <w:pPr>
              <w:spacing w:after="20" w:line="240" w:lineRule="auto"/>
            </w:pPr>
            <w:r>
              <w:rPr>
                <w:sz w:val="17"/>
              </w:rPr>
              <w:t>4</w:t>
            </w:r>
          </w:p>
        </w:tc>
        <w:tc>
          <w:tcPr>
            <w:tcW w:w="1687" w:type="dxa"/>
          </w:tcPr>
          <w:p w14:paraId="04A6719E" w14:textId="77777777" w:rsidR="003277D7" w:rsidRDefault="0047486A">
            <w:pPr>
              <w:spacing w:after="20" w:line="240" w:lineRule="auto"/>
            </w:pPr>
            <w:r>
              <w:rPr>
                <w:sz w:val="17"/>
              </w:rPr>
              <w:t>0</w:t>
            </w:r>
          </w:p>
        </w:tc>
      </w:tr>
      <w:tr w:rsidR="003277D7" w14:paraId="260A823F" w14:textId="77777777">
        <w:trPr>
          <w:jc w:val="center"/>
        </w:trPr>
        <w:tc>
          <w:tcPr>
            <w:tcW w:w="1073" w:type="dxa"/>
          </w:tcPr>
          <w:p w14:paraId="36E0439B" w14:textId="77777777" w:rsidR="003277D7" w:rsidRDefault="0047486A">
            <w:pPr>
              <w:spacing w:after="20" w:line="240" w:lineRule="auto"/>
              <w:jc w:val="center"/>
            </w:pPr>
            <w:r>
              <w:rPr>
                <w:sz w:val="17"/>
              </w:rPr>
              <w:t>M3</w:t>
            </w:r>
          </w:p>
        </w:tc>
        <w:tc>
          <w:tcPr>
            <w:tcW w:w="1533" w:type="dxa"/>
          </w:tcPr>
          <w:p w14:paraId="548E5F16" w14:textId="77777777" w:rsidR="003277D7" w:rsidRDefault="0047486A">
            <w:pPr>
              <w:spacing w:after="20" w:line="240" w:lineRule="auto"/>
            </w:pPr>
            <w:r>
              <w:rPr>
                <w:sz w:val="17"/>
              </w:rPr>
              <w:t>多智能体资源生成</w:t>
            </w:r>
          </w:p>
        </w:tc>
        <w:tc>
          <w:tcPr>
            <w:tcW w:w="1687" w:type="dxa"/>
          </w:tcPr>
          <w:p w14:paraId="74E2A5AE" w14:textId="77777777" w:rsidR="003277D7" w:rsidRDefault="0047486A">
            <w:pPr>
              <w:spacing w:after="20" w:line="240" w:lineRule="auto"/>
            </w:pPr>
            <w:r>
              <w:rPr>
                <w:sz w:val="17"/>
              </w:rPr>
              <w:t>13</w:t>
            </w:r>
          </w:p>
        </w:tc>
        <w:tc>
          <w:tcPr>
            <w:tcW w:w="1687" w:type="dxa"/>
          </w:tcPr>
          <w:p w14:paraId="35FB0A7C" w14:textId="77777777" w:rsidR="003277D7" w:rsidRDefault="0047486A">
            <w:pPr>
              <w:spacing w:after="20" w:line="240" w:lineRule="auto"/>
            </w:pPr>
            <w:r>
              <w:rPr>
                <w:sz w:val="17"/>
              </w:rPr>
              <w:t>8</w:t>
            </w:r>
          </w:p>
        </w:tc>
        <w:tc>
          <w:tcPr>
            <w:tcW w:w="1687" w:type="dxa"/>
          </w:tcPr>
          <w:p w14:paraId="7ACDFDB3" w14:textId="77777777" w:rsidR="003277D7" w:rsidRDefault="0047486A">
            <w:pPr>
              <w:spacing w:after="20" w:line="240" w:lineRule="auto"/>
            </w:pPr>
            <w:r>
              <w:rPr>
                <w:sz w:val="17"/>
              </w:rPr>
              <w:t>5</w:t>
            </w:r>
          </w:p>
        </w:tc>
        <w:tc>
          <w:tcPr>
            <w:tcW w:w="1687" w:type="dxa"/>
          </w:tcPr>
          <w:p w14:paraId="4B8AC73E" w14:textId="77777777" w:rsidR="003277D7" w:rsidRDefault="0047486A">
            <w:pPr>
              <w:spacing w:after="20" w:line="240" w:lineRule="auto"/>
            </w:pPr>
            <w:r>
              <w:rPr>
                <w:sz w:val="17"/>
              </w:rPr>
              <w:t>0</w:t>
            </w:r>
          </w:p>
        </w:tc>
      </w:tr>
      <w:tr w:rsidR="003277D7" w14:paraId="2EB81307" w14:textId="77777777">
        <w:trPr>
          <w:jc w:val="center"/>
        </w:trPr>
        <w:tc>
          <w:tcPr>
            <w:tcW w:w="1073" w:type="dxa"/>
          </w:tcPr>
          <w:p w14:paraId="7C3373DD" w14:textId="77777777" w:rsidR="003277D7" w:rsidRDefault="0047486A">
            <w:pPr>
              <w:spacing w:after="20" w:line="240" w:lineRule="auto"/>
              <w:jc w:val="center"/>
            </w:pPr>
            <w:r>
              <w:rPr>
                <w:sz w:val="17"/>
              </w:rPr>
              <w:t>M4</w:t>
            </w:r>
          </w:p>
        </w:tc>
        <w:tc>
          <w:tcPr>
            <w:tcW w:w="1533" w:type="dxa"/>
          </w:tcPr>
          <w:p w14:paraId="5CF0E257" w14:textId="77777777" w:rsidR="003277D7" w:rsidRDefault="0047486A">
            <w:pPr>
              <w:spacing w:after="20" w:line="240" w:lineRule="auto"/>
            </w:pPr>
            <w:r>
              <w:rPr>
                <w:sz w:val="17"/>
              </w:rPr>
              <w:t>学习路径规划与资源推送</w:t>
            </w:r>
          </w:p>
        </w:tc>
        <w:tc>
          <w:tcPr>
            <w:tcW w:w="1687" w:type="dxa"/>
          </w:tcPr>
          <w:p w14:paraId="20280397" w14:textId="77777777" w:rsidR="003277D7" w:rsidRDefault="0047486A">
            <w:pPr>
              <w:spacing w:after="20" w:line="240" w:lineRule="auto"/>
            </w:pPr>
            <w:r>
              <w:rPr>
                <w:sz w:val="17"/>
              </w:rPr>
              <w:t>12</w:t>
            </w:r>
          </w:p>
        </w:tc>
        <w:tc>
          <w:tcPr>
            <w:tcW w:w="1687" w:type="dxa"/>
          </w:tcPr>
          <w:p w14:paraId="3A1E857B" w14:textId="77777777" w:rsidR="003277D7" w:rsidRDefault="0047486A">
            <w:pPr>
              <w:spacing w:after="20" w:line="240" w:lineRule="auto"/>
            </w:pPr>
            <w:r>
              <w:rPr>
                <w:sz w:val="17"/>
              </w:rPr>
              <w:t>6</w:t>
            </w:r>
          </w:p>
        </w:tc>
        <w:tc>
          <w:tcPr>
            <w:tcW w:w="1687" w:type="dxa"/>
          </w:tcPr>
          <w:p w14:paraId="3FF3A06B" w14:textId="77777777" w:rsidR="003277D7" w:rsidRDefault="0047486A">
            <w:pPr>
              <w:spacing w:after="20" w:line="240" w:lineRule="auto"/>
            </w:pPr>
            <w:r>
              <w:rPr>
                <w:sz w:val="17"/>
              </w:rPr>
              <w:t>5</w:t>
            </w:r>
          </w:p>
        </w:tc>
        <w:tc>
          <w:tcPr>
            <w:tcW w:w="1687" w:type="dxa"/>
          </w:tcPr>
          <w:p w14:paraId="005DEF75" w14:textId="77777777" w:rsidR="003277D7" w:rsidRDefault="0047486A">
            <w:pPr>
              <w:spacing w:after="20" w:line="240" w:lineRule="auto"/>
            </w:pPr>
            <w:r>
              <w:rPr>
                <w:sz w:val="17"/>
              </w:rPr>
              <w:t>1</w:t>
            </w:r>
          </w:p>
        </w:tc>
      </w:tr>
      <w:tr w:rsidR="003277D7" w14:paraId="4E2984F4" w14:textId="77777777">
        <w:trPr>
          <w:jc w:val="center"/>
        </w:trPr>
        <w:tc>
          <w:tcPr>
            <w:tcW w:w="1073" w:type="dxa"/>
          </w:tcPr>
          <w:p w14:paraId="66BEBDDF" w14:textId="77777777" w:rsidR="003277D7" w:rsidRDefault="0047486A">
            <w:pPr>
              <w:spacing w:after="20" w:line="240" w:lineRule="auto"/>
              <w:jc w:val="center"/>
            </w:pPr>
            <w:r>
              <w:rPr>
                <w:sz w:val="17"/>
              </w:rPr>
              <w:t>M5</w:t>
            </w:r>
          </w:p>
        </w:tc>
        <w:tc>
          <w:tcPr>
            <w:tcW w:w="1533" w:type="dxa"/>
          </w:tcPr>
          <w:p w14:paraId="3E87036E" w14:textId="77777777" w:rsidR="003277D7" w:rsidRDefault="0047486A">
            <w:pPr>
              <w:spacing w:after="20" w:line="240" w:lineRule="auto"/>
            </w:pPr>
            <w:r>
              <w:rPr>
                <w:sz w:val="17"/>
              </w:rPr>
              <w:t>智能辅导答疑</w:t>
            </w:r>
          </w:p>
        </w:tc>
        <w:tc>
          <w:tcPr>
            <w:tcW w:w="1687" w:type="dxa"/>
          </w:tcPr>
          <w:p w14:paraId="5C9B709F" w14:textId="77777777" w:rsidR="003277D7" w:rsidRDefault="0047486A">
            <w:pPr>
              <w:spacing w:after="20" w:line="240" w:lineRule="auto"/>
            </w:pPr>
            <w:r>
              <w:rPr>
                <w:sz w:val="17"/>
              </w:rPr>
              <w:t>12</w:t>
            </w:r>
          </w:p>
        </w:tc>
        <w:tc>
          <w:tcPr>
            <w:tcW w:w="1687" w:type="dxa"/>
          </w:tcPr>
          <w:p w14:paraId="523C5F8C" w14:textId="77777777" w:rsidR="003277D7" w:rsidRDefault="0047486A">
            <w:pPr>
              <w:spacing w:after="20" w:line="240" w:lineRule="auto"/>
            </w:pPr>
            <w:r>
              <w:rPr>
                <w:sz w:val="17"/>
              </w:rPr>
              <w:t>6</w:t>
            </w:r>
          </w:p>
        </w:tc>
        <w:tc>
          <w:tcPr>
            <w:tcW w:w="1687" w:type="dxa"/>
          </w:tcPr>
          <w:p w14:paraId="712A6B41" w14:textId="77777777" w:rsidR="003277D7" w:rsidRDefault="0047486A">
            <w:pPr>
              <w:spacing w:after="20" w:line="240" w:lineRule="auto"/>
            </w:pPr>
            <w:r>
              <w:rPr>
                <w:sz w:val="17"/>
              </w:rPr>
              <w:t>4</w:t>
            </w:r>
          </w:p>
        </w:tc>
        <w:tc>
          <w:tcPr>
            <w:tcW w:w="1687" w:type="dxa"/>
          </w:tcPr>
          <w:p w14:paraId="03617DF3" w14:textId="77777777" w:rsidR="003277D7" w:rsidRDefault="0047486A">
            <w:pPr>
              <w:spacing w:after="20" w:line="240" w:lineRule="auto"/>
            </w:pPr>
            <w:r>
              <w:rPr>
                <w:sz w:val="17"/>
              </w:rPr>
              <w:t>2</w:t>
            </w:r>
          </w:p>
        </w:tc>
      </w:tr>
      <w:tr w:rsidR="003277D7" w14:paraId="53F59415" w14:textId="77777777">
        <w:trPr>
          <w:jc w:val="center"/>
        </w:trPr>
        <w:tc>
          <w:tcPr>
            <w:tcW w:w="1073" w:type="dxa"/>
          </w:tcPr>
          <w:p w14:paraId="29DE6EE4" w14:textId="77777777" w:rsidR="003277D7" w:rsidRDefault="0047486A">
            <w:pPr>
              <w:spacing w:after="20" w:line="240" w:lineRule="auto"/>
              <w:jc w:val="center"/>
            </w:pPr>
            <w:r>
              <w:rPr>
                <w:sz w:val="17"/>
              </w:rPr>
              <w:t>M6</w:t>
            </w:r>
          </w:p>
        </w:tc>
        <w:tc>
          <w:tcPr>
            <w:tcW w:w="1533" w:type="dxa"/>
          </w:tcPr>
          <w:p w14:paraId="5550EA08" w14:textId="77777777" w:rsidR="003277D7" w:rsidRDefault="0047486A">
            <w:pPr>
              <w:spacing w:after="20" w:line="240" w:lineRule="auto"/>
            </w:pPr>
            <w:r>
              <w:rPr>
                <w:sz w:val="17"/>
              </w:rPr>
              <w:t>测评与学习效果评估</w:t>
            </w:r>
          </w:p>
        </w:tc>
        <w:tc>
          <w:tcPr>
            <w:tcW w:w="1687" w:type="dxa"/>
          </w:tcPr>
          <w:p w14:paraId="1C2F2081" w14:textId="77777777" w:rsidR="003277D7" w:rsidRDefault="0047486A">
            <w:pPr>
              <w:spacing w:after="20" w:line="240" w:lineRule="auto"/>
            </w:pPr>
            <w:r>
              <w:rPr>
                <w:sz w:val="17"/>
              </w:rPr>
              <w:t>9</w:t>
            </w:r>
          </w:p>
        </w:tc>
        <w:tc>
          <w:tcPr>
            <w:tcW w:w="1687" w:type="dxa"/>
          </w:tcPr>
          <w:p w14:paraId="56FEC868" w14:textId="77777777" w:rsidR="003277D7" w:rsidRDefault="0047486A">
            <w:pPr>
              <w:spacing w:after="20" w:line="240" w:lineRule="auto"/>
            </w:pPr>
            <w:r>
              <w:rPr>
                <w:sz w:val="17"/>
              </w:rPr>
              <w:t>6</w:t>
            </w:r>
          </w:p>
        </w:tc>
        <w:tc>
          <w:tcPr>
            <w:tcW w:w="1687" w:type="dxa"/>
          </w:tcPr>
          <w:p w14:paraId="075B2BEE" w14:textId="77777777" w:rsidR="003277D7" w:rsidRDefault="0047486A">
            <w:pPr>
              <w:spacing w:after="20" w:line="240" w:lineRule="auto"/>
            </w:pPr>
            <w:r>
              <w:rPr>
                <w:sz w:val="17"/>
              </w:rPr>
              <w:t>3</w:t>
            </w:r>
          </w:p>
        </w:tc>
        <w:tc>
          <w:tcPr>
            <w:tcW w:w="1687" w:type="dxa"/>
          </w:tcPr>
          <w:p w14:paraId="4FB0FD63" w14:textId="77777777" w:rsidR="003277D7" w:rsidRDefault="0047486A">
            <w:pPr>
              <w:spacing w:after="20" w:line="240" w:lineRule="auto"/>
            </w:pPr>
            <w:r>
              <w:rPr>
                <w:sz w:val="17"/>
              </w:rPr>
              <w:t>0</w:t>
            </w:r>
          </w:p>
        </w:tc>
      </w:tr>
      <w:tr w:rsidR="003277D7" w14:paraId="76AE0A59" w14:textId="77777777">
        <w:trPr>
          <w:jc w:val="center"/>
        </w:trPr>
        <w:tc>
          <w:tcPr>
            <w:tcW w:w="1073" w:type="dxa"/>
          </w:tcPr>
          <w:p w14:paraId="0F3ED0A9" w14:textId="77777777" w:rsidR="003277D7" w:rsidRDefault="0047486A">
            <w:pPr>
              <w:spacing w:after="20" w:line="240" w:lineRule="auto"/>
              <w:jc w:val="center"/>
            </w:pPr>
            <w:r>
              <w:rPr>
                <w:sz w:val="17"/>
              </w:rPr>
              <w:t>M7</w:t>
            </w:r>
          </w:p>
        </w:tc>
        <w:tc>
          <w:tcPr>
            <w:tcW w:w="1533" w:type="dxa"/>
          </w:tcPr>
          <w:p w14:paraId="77D78D80" w14:textId="77777777" w:rsidR="003277D7" w:rsidRDefault="0047486A">
            <w:pPr>
              <w:spacing w:after="20" w:line="240" w:lineRule="auto"/>
            </w:pPr>
            <w:r>
              <w:rPr>
                <w:sz w:val="17"/>
              </w:rPr>
              <w:t>智能体协同引擎</w:t>
            </w:r>
          </w:p>
        </w:tc>
        <w:tc>
          <w:tcPr>
            <w:tcW w:w="1687" w:type="dxa"/>
          </w:tcPr>
          <w:p w14:paraId="235C6ADA" w14:textId="77777777" w:rsidR="003277D7" w:rsidRDefault="0047486A">
            <w:pPr>
              <w:spacing w:after="20" w:line="240" w:lineRule="auto"/>
            </w:pPr>
            <w:r>
              <w:rPr>
                <w:sz w:val="17"/>
              </w:rPr>
              <w:t>8</w:t>
            </w:r>
          </w:p>
        </w:tc>
        <w:tc>
          <w:tcPr>
            <w:tcW w:w="1687" w:type="dxa"/>
          </w:tcPr>
          <w:p w14:paraId="2B7BF0B5" w14:textId="77777777" w:rsidR="003277D7" w:rsidRDefault="0047486A">
            <w:pPr>
              <w:spacing w:after="20" w:line="240" w:lineRule="auto"/>
            </w:pPr>
            <w:r>
              <w:rPr>
                <w:sz w:val="17"/>
              </w:rPr>
              <w:t>6</w:t>
            </w:r>
          </w:p>
        </w:tc>
        <w:tc>
          <w:tcPr>
            <w:tcW w:w="1687" w:type="dxa"/>
          </w:tcPr>
          <w:p w14:paraId="4CCE1C7B" w14:textId="77777777" w:rsidR="003277D7" w:rsidRDefault="0047486A">
            <w:pPr>
              <w:spacing w:after="20" w:line="240" w:lineRule="auto"/>
            </w:pPr>
            <w:r>
              <w:rPr>
                <w:sz w:val="17"/>
              </w:rPr>
              <w:t>1</w:t>
            </w:r>
          </w:p>
        </w:tc>
        <w:tc>
          <w:tcPr>
            <w:tcW w:w="1687" w:type="dxa"/>
          </w:tcPr>
          <w:p w14:paraId="1A277486" w14:textId="77777777" w:rsidR="003277D7" w:rsidRDefault="0047486A">
            <w:pPr>
              <w:spacing w:after="20" w:line="240" w:lineRule="auto"/>
            </w:pPr>
            <w:r>
              <w:rPr>
                <w:sz w:val="17"/>
              </w:rPr>
              <w:t>1</w:t>
            </w:r>
          </w:p>
        </w:tc>
      </w:tr>
      <w:tr w:rsidR="003277D7" w14:paraId="30285F9B" w14:textId="77777777">
        <w:trPr>
          <w:jc w:val="center"/>
        </w:trPr>
        <w:tc>
          <w:tcPr>
            <w:tcW w:w="1073" w:type="dxa"/>
          </w:tcPr>
          <w:p w14:paraId="0DCFF817" w14:textId="77777777" w:rsidR="003277D7" w:rsidRDefault="0047486A">
            <w:pPr>
              <w:spacing w:after="20" w:line="240" w:lineRule="auto"/>
              <w:jc w:val="center"/>
            </w:pPr>
            <w:r>
              <w:rPr>
                <w:sz w:val="17"/>
              </w:rPr>
              <w:t>M8</w:t>
            </w:r>
          </w:p>
        </w:tc>
        <w:tc>
          <w:tcPr>
            <w:tcW w:w="1533" w:type="dxa"/>
          </w:tcPr>
          <w:p w14:paraId="7E6D324A" w14:textId="77777777" w:rsidR="003277D7" w:rsidRDefault="0047486A">
            <w:pPr>
              <w:spacing w:after="20" w:line="240" w:lineRule="auto"/>
            </w:pPr>
            <w:r>
              <w:rPr>
                <w:sz w:val="17"/>
              </w:rPr>
              <w:t>教师工作台</w:t>
            </w:r>
          </w:p>
        </w:tc>
        <w:tc>
          <w:tcPr>
            <w:tcW w:w="1687" w:type="dxa"/>
          </w:tcPr>
          <w:p w14:paraId="3E2F39F8" w14:textId="77777777" w:rsidR="003277D7" w:rsidRDefault="0047486A">
            <w:pPr>
              <w:spacing w:after="20" w:line="240" w:lineRule="auto"/>
            </w:pPr>
            <w:r>
              <w:rPr>
                <w:sz w:val="17"/>
              </w:rPr>
              <w:t>8</w:t>
            </w:r>
          </w:p>
        </w:tc>
        <w:tc>
          <w:tcPr>
            <w:tcW w:w="1687" w:type="dxa"/>
          </w:tcPr>
          <w:p w14:paraId="34CFA6F3" w14:textId="77777777" w:rsidR="003277D7" w:rsidRDefault="0047486A">
            <w:pPr>
              <w:spacing w:after="20" w:line="240" w:lineRule="auto"/>
            </w:pPr>
            <w:r>
              <w:rPr>
                <w:sz w:val="17"/>
              </w:rPr>
              <w:t>2</w:t>
            </w:r>
          </w:p>
        </w:tc>
        <w:tc>
          <w:tcPr>
            <w:tcW w:w="1687" w:type="dxa"/>
          </w:tcPr>
          <w:p w14:paraId="1D449989" w14:textId="77777777" w:rsidR="003277D7" w:rsidRDefault="0047486A">
            <w:pPr>
              <w:spacing w:after="20" w:line="240" w:lineRule="auto"/>
            </w:pPr>
            <w:r>
              <w:rPr>
                <w:sz w:val="17"/>
              </w:rPr>
              <w:t>4</w:t>
            </w:r>
          </w:p>
        </w:tc>
        <w:tc>
          <w:tcPr>
            <w:tcW w:w="1687" w:type="dxa"/>
          </w:tcPr>
          <w:p w14:paraId="6BC2EDC4" w14:textId="77777777" w:rsidR="003277D7" w:rsidRDefault="0047486A">
            <w:pPr>
              <w:spacing w:after="20" w:line="240" w:lineRule="auto"/>
            </w:pPr>
            <w:r>
              <w:rPr>
                <w:sz w:val="17"/>
              </w:rPr>
              <w:t>2</w:t>
            </w:r>
          </w:p>
        </w:tc>
      </w:tr>
      <w:tr w:rsidR="003277D7" w14:paraId="19259064" w14:textId="77777777">
        <w:trPr>
          <w:jc w:val="center"/>
        </w:trPr>
        <w:tc>
          <w:tcPr>
            <w:tcW w:w="1073" w:type="dxa"/>
          </w:tcPr>
          <w:p w14:paraId="17E88A43" w14:textId="77777777" w:rsidR="003277D7" w:rsidRDefault="0047486A">
            <w:pPr>
              <w:spacing w:after="20" w:line="240" w:lineRule="auto"/>
              <w:jc w:val="center"/>
            </w:pPr>
            <w:r>
              <w:rPr>
                <w:sz w:val="17"/>
              </w:rPr>
              <w:t>M9</w:t>
            </w:r>
          </w:p>
        </w:tc>
        <w:tc>
          <w:tcPr>
            <w:tcW w:w="1533" w:type="dxa"/>
          </w:tcPr>
          <w:p w14:paraId="4F0CF4B8" w14:textId="77777777" w:rsidR="003277D7" w:rsidRDefault="0047486A">
            <w:pPr>
              <w:spacing w:after="20" w:line="240" w:lineRule="auto"/>
            </w:pPr>
            <w:r>
              <w:rPr>
                <w:sz w:val="17"/>
              </w:rPr>
              <w:t>系统运维与基础支撑</w:t>
            </w:r>
          </w:p>
        </w:tc>
        <w:tc>
          <w:tcPr>
            <w:tcW w:w="1687" w:type="dxa"/>
          </w:tcPr>
          <w:p w14:paraId="3F152284" w14:textId="77777777" w:rsidR="003277D7" w:rsidRDefault="0047486A">
            <w:pPr>
              <w:spacing w:after="20" w:line="240" w:lineRule="auto"/>
            </w:pPr>
            <w:r>
              <w:rPr>
                <w:sz w:val="17"/>
              </w:rPr>
              <w:t>7</w:t>
            </w:r>
          </w:p>
        </w:tc>
        <w:tc>
          <w:tcPr>
            <w:tcW w:w="1687" w:type="dxa"/>
          </w:tcPr>
          <w:p w14:paraId="28D9FC78" w14:textId="77777777" w:rsidR="003277D7" w:rsidRDefault="0047486A">
            <w:pPr>
              <w:spacing w:after="20" w:line="240" w:lineRule="auto"/>
            </w:pPr>
            <w:r>
              <w:rPr>
                <w:sz w:val="17"/>
              </w:rPr>
              <w:t>2</w:t>
            </w:r>
          </w:p>
        </w:tc>
        <w:tc>
          <w:tcPr>
            <w:tcW w:w="1687" w:type="dxa"/>
          </w:tcPr>
          <w:p w14:paraId="4DB74B41" w14:textId="77777777" w:rsidR="003277D7" w:rsidRDefault="0047486A">
            <w:pPr>
              <w:spacing w:after="20" w:line="240" w:lineRule="auto"/>
            </w:pPr>
            <w:r>
              <w:rPr>
                <w:sz w:val="17"/>
              </w:rPr>
              <w:t>4</w:t>
            </w:r>
          </w:p>
        </w:tc>
        <w:tc>
          <w:tcPr>
            <w:tcW w:w="1687" w:type="dxa"/>
          </w:tcPr>
          <w:p w14:paraId="0BCED748" w14:textId="77777777" w:rsidR="003277D7" w:rsidRDefault="0047486A">
            <w:pPr>
              <w:spacing w:after="20" w:line="240" w:lineRule="auto"/>
            </w:pPr>
            <w:r>
              <w:rPr>
                <w:sz w:val="17"/>
              </w:rPr>
              <w:t>1</w:t>
            </w:r>
          </w:p>
        </w:tc>
      </w:tr>
      <w:tr w:rsidR="003277D7" w14:paraId="0CFC0390" w14:textId="77777777">
        <w:trPr>
          <w:jc w:val="center"/>
        </w:trPr>
        <w:tc>
          <w:tcPr>
            <w:tcW w:w="1073" w:type="dxa"/>
          </w:tcPr>
          <w:p w14:paraId="51211EC0" w14:textId="77777777" w:rsidR="003277D7" w:rsidRDefault="0047486A">
            <w:pPr>
              <w:spacing w:after="20" w:line="240" w:lineRule="auto"/>
              <w:jc w:val="center"/>
            </w:pPr>
            <w:r>
              <w:rPr>
                <w:b/>
                <w:sz w:val="17"/>
              </w:rPr>
              <w:t>合计</w:t>
            </w:r>
          </w:p>
        </w:tc>
        <w:tc>
          <w:tcPr>
            <w:tcW w:w="1533" w:type="dxa"/>
          </w:tcPr>
          <w:p w14:paraId="7EA57E18" w14:textId="77777777" w:rsidR="003277D7" w:rsidRDefault="0047486A">
            <w:pPr>
              <w:spacing w:after="20" w:line="240" w:lineRule="auto"/>
            </w:pPr>
            <w:r>
              <w:rPr>
                <w:sz w:val="17"/>
              </w:rPr>
              <w:t>—</w:t>
            </w:r>
          </w:p>
        </w:tc>
        <w:tc>
          <w:tcPr>
            <w:tcW w:w="1687" w:type="dxa"/>
          </w:tcPr>
          <w:p w14:paraId="2DE35076" w14:textId="77777777" w:rsidR="003277D7" w:rsidRDefault="0047486A">
            <w:pPr>
              <w:spacing w:after="20" w:line="240" w:lineRule="auto"/>
            </w:pPr>
            <w:r>
              <w:rPr>
                <w:b/>
                <w:sz w:val="17"/>
              </w:rPr>
              <w:t>85</w:t>
            </w:r>
          </w:p>
        </w:tc>
        <w:tc>
          <w:tcPr>
            <w:tcW w:w="1687" w:type="dxa"/>
          </w:tcPr>
          <w:p w14:paraId="04928E85" w14:textId="77777777" w:rsidR="003277D7" w:rsidRDefault="0047486A">
            <w:pPr>
              <w:spacing w:after="20" w:line="240" w:lineRule="auto"/>
            </w:pPr>
            <w:r>
              <w:rPr>
                <w:b/>
                <w:sz w:val="17"/>
              </w:rPr>
              <w:t>46</w:t>
            </w:r>
          </w:p>
        </w:tc>
        <w:tc>
          <w:tcPr>
            <w:tcW w:w="1687" w:type="dxa"/>
          </w:tcPr>
          <w:p w14:paraId="05723B05" w14:textId="77777777" w:rsidR="003277D7" w:rsidRDefault="0047486A">
            <w:pPr>
              <w:spacing w:after="20" w:line="240" w:lineRule="auto"/>
            </w:pPr>
            <w:r>
              <w:rPr>
                <w:b/>
                <w:sz w:val="17"/>
              </w:rPr>
              <w:t>32</w:t>
            </w:r>
          </w:p>
        </w:tc>
        <w:tc>
          <w:tcPr>
            <w:tcW w:w="1687" w:type="dxa"/>
          </w:tcPr>
          <w:p w14:paraId="0A4ED2DC" w14:textId="77777777" w:rsidR="003277D7" w:rsidRDefault="0047486A">
            <w:pPr>
              <w:spacing w:after="20" w:line="240" w:lineRule="auto"/>
            </w:pPr>
            <w:r>
              <w:rPr>
                <w:b/>
                <w:sz w:val="17"/>
              </w:rPr>
              <w:t>7</w:t>
            </w:r>
          </w:p>
        </w:tc>
      </w:tr>
    </w:tbl>
    <w:p w14:paraId="3B216349" w14:textId="77777777" w:rsidR="003277D7" w:rsidRDefault="003277D7">
      <w:pPr>
        <w:spacing w:after="0" w:line="240" w:lineRule="auto"/>
      </w:pPr>
    </w:p>
    <w:p w14:paraId="0AEAB54C" w14:textId="77777777" w:rsidR="003277D7" w:rsidRDefault="0047486A">
      <w:pPr>
        <w:pStyle w:val="1"/>
        <w:pageBreakBefore/>
      </w:pPr>
      <w:bookmarkStart w:id="34" w:name="_Toc240663257"/>
      <w:r>
        <w:lastRenderedPageBreak/>
        <w:t xml:space="preserve">5 </w:t>
      </w:r>
      <w:r>
        <w:t>需求建模</w:t>
      </w:r>
      <w:bookmarkEnd w:id="34"/>
    </w:p>
    <w:p w14:paraId="6939ECEA" w14:textId="77777777" w:rsidR="003277D7" w:rsidRDefault="0047486A">
      <w:pPr>
        <w:ind w:firstLine="420"/>
      </w:pPr>
      <w:r>
        <w:t>需求建模是本章的核心内容，也是本次需求分析工作的重点。本章依次给出</w:t>
      </w:r>
      <w:r>
        <w:rPr>
          <w:b/>
        </w:rPr>
        <w:t>用例模型</w:t>
      </w:r>
      <w:r>
        <w:t>、</w:t>
      </w:r>
      <w:r>
        <w:rPr>
          <w:b/>
        </w:rPr>
        <w:t>时序模型</w:t>
      </w:r>
      <w:r>
        <w:t>、</w:t>
      </w:r>
      <w:r>
        <w:rPr>
          <w:b/>
        </w:rPr>
        <w:t>功能架构模型</w:t>
      </w:r>
      <w:r>
        <w:t>与</w:t>
      </w:r>
      <w:r>
        <w:rPr>
          <w:b/>
        </w:rPr>
        <w:t>活动模型</w:t>
      </w:r>
      <w:r>
        <w:t>四类成果，并说明各模型与第</w:t>
      </w:r>
      <w:r>
        <w:t xml:space="preserve"> 4 </w:t>
      </w:r>
      <w:r>
        <w:t>章功能需求之间的对应关系。</w:t>
      </w:r>
    </w:p>
    <w:p w14:paraId="6E42B1B5" w14:textId="77777777" w:rsidR="003277D7" w:rsidRDefault="0047486A">
      <w:pPr>
        <w:pStyle w:val="21"/>
      </w:pPr>
      <w:bookmarkStart w:id="35" w:name="_Toc240663258"/>
      <w:r>
        <w:t xml:space="preserve">5.1 </w:t>
      </w:r>
      <w:r>
        <w:t>建模方法与约定</w:t>
      </w:r>
      <w:bookmarkEnd w:id="35"/>
    </w:p>
    <w:p w14:paraId="0FA871C1" w14:textId="77777777" w:rsidR="003277D7" w:rsidRDefault="0047486A">
      <w:pPr>
        <w:pStyle w:val="31"/>
      </w:pPr>
      <w:bookmarkStart w:id="36" w:name="_Toc240663259"/>
      <w:r>
        <w:t xml:space="preserve">5.1.1 </w:t>
      </w:r>
      <w:r>
        <w:t>建模方法</w:t>
      </w:r>
      <w:bookmarkEnd w:id="36"/>
    </w:p>
    <w:p w14:paraId="4C20BC79" w14:textId="77777777" w:rsidR="003277D7" w:rsidRDefault="0047486A">
      <w:pPr>
        <w:ind w:firstLine="420"/>
      </w:pPr>
      <w:r>
        <w:t>本章采用</w:t>
      </w:r>
      <w:r>
        <w:t xml:space="preserve"> UML 2.5 </w:t>
      </w:r>
      <w:r>
        <w:t>作为建模语言，按</w:t>
      </w:r>
      <w:r>
        <w:t>"</w:t>
      </w:r>
      <w:r>
        <w:t>由外到内、由静态到动态</w:t>
      </w:r>
      <w:r>
        <w:t>"</w:t>
      </w:r>
      <w:r>
        <w:t>的顺序展开：</w:t>
      </w:r>
    </w:p>
    <w:p w14:paraId="1EEB531D" w14:textId="77777777" w:rsidR="003277D7" w:rsidRDefault="0047486A">
      <w:pPr>
        <w:pStyle w:val="a0"/>
      </w:pPr>
      <w:r>
        <w:rPr>
          <w:b/>
        </w:rPr>
        <w:t>用例模型</w:t>
      </w:r>
      <w:r>
        <w:t>回答</w:t>
      </w:r>
      <w:r>
        <w:t>"</w:t>
      </w:r>
      <w:r>
        <w:t>系统为谁做什么</w:t>
      </w:r>
      <w:r>
        <w:t>"</w:t>
      </w:r>
      <w:r>
        <w:t>，用于界定系统边界与功能范围；</w:t>
      </w:r>
    </w:p>
    <w:p w14:paraId="44E03B41" w14:textId="77777777" w:rsidR="003277D7" w:rsidRDefault="0047486A">
      <w:pPr>
        <w:pStyle w:val="a0"/>
      </w:pPr>
      <w:r>
        <w:rPr>
          <w:b/>
        </w:rPr>
        <w:t>时序模型</w:t>
      </w:r>
      <w:r>
        <w:t>回答</w:t>
      </w:r>
      <w:r>
        <w:t>"</w:t>
      </w:r>
      <w:r>
        <w:t>系统内部如何协作完成</w:t>
      </w:r>
      <w:r>
        <w:t>"</w:t>
      </w:r>
      <w:r>
        <w:t>，用于刻画智能体之间的消息交互顺序；</w:t>
      </w:r>
    </w:p>
    <w:p w14:paraId="694DFD89" w14:textId="77777777" w:rsidR="003277D7" w:rsidRDefault="0047486A">
      <w:pPr>
        <w:pStyle w:val="a0"/>
      </w:pPr>
      <w:r>
        <w:rPr>
          <w:b/>
        </w:rPr>
        <w:t>功能架构模型</w:t>
      </w:r>
      <w:r>
        <w:t>回答</w:t>
      </w:r>
      <w:r>
        <w:t>"</w:t>
      </w:r>
      <w:r>
        <w:t>系统功能如何组织</w:t>
      </w:r>
      <w:r>
        <w:t>"</w:t>
      </w:r>
      <w:r>
        <w:t>，用于呈现功能的层级分解关系；</w:t>
      </w:r>
    </w:p>
    <w:p w14:paraId="70045133" w14:textId="77777777" w:rsidR="003277D7" w:rsidRDefault="0047486A">
      <w:pPr>
        <w:pStyle w:val="a0"/>
      </w:pPr>
      <w:r>
        <w:rPr>
          <w:b/>
        </w:rPr>
        <w:t>活动模型</w:t>
      </w:r>
      <w:r>
        <w:t>回答</w:t>
      </w:r>
      <w:r>
        <w:t>"</w:t>
      </w:r>
      <w:r>
        <w:t>关键流程如何流转</w:t>
      </w:r>
      <w:r>
        <w:t>"</w:t>
      </w:r>
      <w:r>
        <w:t>，用于刻画带分支与循环的业务流程。</w:t>
      </w:r>
    </w:p>
    <w:p w14:paraId="70AC08F6" w14:textId="77777777" w:rsidR="003277D7" w:rsidRDefault="0047486A">
      <w:pPr>
        <w:pStyle w:val="31"/>
      </w:pPr>
      <w:bookmarkStart w:id="37" w:name="_Toc240663260"/>
      <w:r>
        <w:t xml:space="preserve">5.1.2 </w:t>
      </w:r>
      <w:r>
        <w:t>图元与关系约定</w:t>
      </w:r>
      <w:bookmarkEnd w:id="37"/>
    </w:p>
    <w:p w14:paraId="12E0B3E4" w14:textId="77777777" w:rsidR="003277D7" w:rsidRDefault="0047486A">
      <w:pPr>
        <w:keepNext/>
        <w:spacing w:before="80" w:after="40"/>
        <w:jc w:val="center"/>
      </w:pPr>
      <w:r>
        <w:rPr>
          <w:rFonts w:eastAsia="黑体"/>
          <w:b/>
          <w:sz w:val="18"/>
        </w:rPr>
        <w:t>表</w:t>
      </w:r>
      <w:r>
        <w:rPr>
          <w:rFonts w:eastAsia="黑体"/>
          <w:b/>
          <w:sz w:val="18"/>
        </w:rPr>
        <w:t xml:space="preserve">5-1 </w:t>
      </w:r>
      <w:r>
        <w:rPr>
          <w:rFonts w:eastAsia="黑体"/>
          <w:b/>
          <w:sz w:val="18"/>
        </w:rPr>
        <w:t>用例模型图元与关系约定</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3118"/>
        <w:gridCol w:w="3118"/>
        <w:gridCol w:w="3118"/>
      </w:tblGrid>
      <w:tr w:rsidR="003277D7" w14:paraId="0B991E04" w14:textId="77777777">
        <w:trPr>
          <w:jc w:val="center"/>
        </w:trPr>
        <w:tc>
          <w:tcPr>
            <w:tcW w:w="3118" w:type="dxa"/>
            <w:shd w:val="clear" w:color="auto" w:fill="EDE8FF"/>
          </w:tcPr>
          <w:p w14:paraId="5161E24E" w14:textId="77777777" w:rsidR="003277D7" w:rsidRDefault="0047486A">
            <w:pPr>
              <w:spacing w:after="20" w:line="240" w:lineRule="auto"/>
              <w:jc w:val="center"/>
            </w:pPr>
            <w:r>
              <w:rPr>
                <w:rFonts w:eastAsia="黑体"/>
                <w:b/>
                <w:sz w:val="17"/>
              </w:rPr>
              <w:t>图元</w:t>
            </w:r>
            <w:r>
              <w:rPr>
                <w:rFonts w:eastAsia="黑体"/>
                <w:b/>
                <w:sz w:val="17"/>
              </w:rPr>
              <w:t xml:space="preserve"> / </w:t>
            </w:r>
            <w:r>
              <w:rPr>
                <w:rFonts w:eastAsia="黑体"/>
                <w:b/>
                <w:sz w:val="17"/>
              </w:rPr>
              <w:t>关系</w:t>
            </w:r>
          </w:p>
        </w:tc>
        <w:tc>
          <w:tcPr>
            <w:tcW w:w="3118" w:type="dxa"/>
            <w:shd w:val="clear" w:color="auto" w:fill="EDE8FF"/>
          </w:tcPr>
          <w:p w14:paraId="3333B82F" w14:textId="77777777" w:rsidR="003277D7" w:rsidRDefault="0047486A">
            <w:pPr>
              <w:spacing w:after="20" w:line="240" w:lineRule="auto"/>
              <w:jc w:val="center"/>
            </w:pPr>
            <w:r>
              <w:rPr>
                <w:rFonts w:eastAsia="黑体"/>
                <w:b/>
                <w:sz w:val="17"/>
              </w:rPr>
              <w:t>含义</w:t>
            </w:r>
          </w:p>
        </w:tc>
        <w:tc>
          <w:tcPr>
            <w:tcW w:w="3118" w:type="dxa"/>
            <w:shd w:val="clear" w:color="auto" w:fill="EDE8FF"/>
          </w:tcPr>
          <w:p w14:paraId="622DA17D" w14:textId="77777777" w:rsidR="003277D7" w:rsidRDefault="0047486A">
            <w:pPr>
              <w:spacing w:after="20" w:line="240" w:lineRule="auto"/>
              <w:jc w:val="center"/>
            </w:pPr>
            <w:r>
              <w:rPr>
                <w:rFonts w:eastAsia="黑体"/>
                <w:b/>
                <w:sz w:val="17"/>
              </w:rPr>
              <w:t>本文档中的使用约定</w:t>
            </w:r>
          </w:p>
        </w:tc>
      </w:tr>
      <w:tr w:rsidR="003277D7" w14:paraId="274809F5" w14:textId="77777777">
        <w:trPr>
          <w:jc w:val="center"/>
        </w:trPr>
        <w:tc>
          <w:tcPr>
            <w:tcW w:w="3118" w:type="dxa"/>
          </w:tcPr>
          <w:p w14:paraId="0C213E9F" w14:textId="77777777" w:rsidR="003277D7" w:rsidRDefault="0047486A">
            <w:pPr>
              <w:spacing w:after="20" w:line="240" w:lineRule="auto"/>
            </w:pPr>
            <w:r>
              <w:rPr>
                <w:sz w:val="17"/>
              </w:rPr>
              <w:t>参与者（</w:t>
            </w:r>
            <w:r>
              <w:rPr>
                <w:sz w:val="17"/>
              </w:rPr>
              <w:t>Actor</w:t>
            </w:r>
            <w:r>
              <w:rPr>
                <w:sz w:val="17"/>
              </w:rPr>
              <w:t>）</w:t>
            </w:r>
          </w:p>
        </w:tc>
        <w:tc>
          <w:tcPr>
            <w:tcW w:w="3118" w:type="dxa"/>
          </w:tcPr>
          <w:p w14:paraId="726C11F5" w14:textId="77777777" w:rsidR="003277D7" w:rsidRDefault="0047486A">
            <w:pPr>
              <w:spacing w:after="20" w:line="240" w:lineRule="auto"/>
            </w:pPr>
            <w:r>
              <w:rPr>
                <w:sz w:val="17"/>
              </w:rPr>
              <w:t>与系统交互的外部角色或外部系统</w:t>
            </w:r>
          </w:p>
        </w:tc>
        <w:tc>
          <w:tcPr>
            <w:tcW w:w="3118" w:type="dxa"/>
          </w:tcPr>
          <w:p w14:paraId="36F9C6AF" w14:textId="77777777" w:rsidR="003277D7" w:rsidRDefault="0047486A">
            <w:pPr>
              <w:spacing w:after="20" w:line="240" w:lineRule="auto"/>
            </w:pPr>
            <w:r>
              <w:rPr>
                <w:sz w:val="17"/>
              </w:rPr>
              <w:t>学生、教师、系统管理员为主要参与者；大模型与外部知识服务为外部系统参与者</w:t>
            </w:r>
          </w:p>
        </w:tc>
      </w:tr>
      <w:tr w:rsidR="003277D7" w14:paraId="708F044D" w14:textId="77777777">
        <w:trPr>
          <w:jc w:val="center"/>
        </w:trPr>
        <w:tc>
          <w:tcPr>
            <w:tcW w:w="3118" w:type="dxa"/>
          </w:tcPr>
          <w:p w14:paraId="11B2C271" w14:textId="77777777" w:rsidR="003277D7" w:rsidRDefault="0047486A">
            <w:pPr>
              <w:spacing w:after="20" w:line="240" w:lineRule="auto"/>
            </w:pPr>
            <w:r>
              <w:rPr>
                <w:sz w:val="17"/>
              </w:rPr>
              <w:t>用例（</w:t>
            </w:r>
            <w:r>
              <w:rPr>
                <w:sz w:val="17"/>
              </w:rPr>
              <w:t>Use Case</w:t>
            </w:r>
            <w:r>
              <w:rPr>
                <w:sz w:val="17"/>
              </w:rPr>
              <w:t>）</w:t>
            </w:r>
          </w:p>
        </w:tc>
        <w:tc>
          <w:tcPr>
            <w:tcW w:w="3118" w:type="dxa"/>
          </w:tcPr>
          <w:p w14:paraId="11DA12A4" w14:textId="77777777" w:rsidR="003277D7" w:rsidRDefault="0047486A">
            <w:pPr>
              <w:spacing w:after="20" w:line="240" w:lineRule="auto"/>
            </w:pPr>
            <w:r>
              <w:rPr>
                <w:sz w:val="17"/>
              </w:rPr>
              <w:t>系统向参与者提供的一个完整功能单元</w:t>
            </w:r>
          </w:p>
        </w:tc>
        <w:tc>
          <w:tcPr>
            <w:tcW w:w="3118" w:type="dxa"/>
          </w:tcPr>
          <w:p w14:paraId="7609C9C8" w14:textId="77777777" w:rsidR="003277D7" w:rsidRDefault="0047486A">
            <w:pPr>
              <w:spacing w:after="20" w:line="240" w:lineRule="auto"/>
            </w:pPr>
            <w:r>
              <w:rPr>
                <w:sz w:val="17"/>
              </w:rPr>
              <w:t>以椭圆形表示，编号</w:t>
            </w:r>
            <w:r>
              <w:rPr>
                <w:sz w:val="17"/>
              </w:rPr>
              <w:t xml:space="preserve"> UC-XX</w:t>
            </w:r>
            <w:r>
              <w:rPr>
                <w:sz w:val="17"/>
              </w:rPr>
              <w:t>；子系统内子用例编号形如</w:t>
            </w:r>
            <w:r>
              <w:rPr>
                <w:sz w:val="17"/>
              </w:rPr>
              <w:t xml:space="preserve"> UC-XX-Y</w:t>
            </w:r>
          </w:p>
        </w:tc>
      </w:tr>
      <w:tr w:rsidR="003277D7" w14:paraId="02502723" w14:textId="77777777">
        <w:trPr>
          <w:jc w:val="center"/>
        </w:trPr>
        <w:tc>
          <w:tcPr>
            <w:tcW w:w="3118" w:type="dxa"/>
          </w:tcPr>
          <w:p w14:paraId="39A4E78C" w14:textId="77777777" w:rsidR="003277D7" w:rsidRDefault="0047486A">
            <w:pPr>
              <w:spacing w:after="20" w:line="240" w:lineRule="auto"/>
            </w:pPr>
            <w:r>
              <w:rPr>
                <w:sz w:val="17"/>
              </w:rPr>
              <w:t>系统边界（</w:t>
            </w:r>
            <w:r>
              <w:rPr>
                <w:sz w:val="17"/>
              </w:rPr>
              <w:t>System Boundary</w:t>
            </w:r>
            <w:r>
              <w:rPr>
                <w:sz w:val="17"/>
              </w:rPr>
              <w:t>）</w:t>
            </w:r>
          </w:p>
        </w:tc>
        <w:tc>
          <w:tcPr>
            <w:tcW w:w="3118" w:type="dxa"/>
          </w:tcPr>
          <w:p w14:paraId="0653BD28" w14:textId="77777777" w:rsidR="003277D7" w:rsidRDefault="0047486A">
            <w:pPr>
              <w:spacing w:after="20" w:line="240" w:lineRule="auto"/>
            </w:pPr>
            <w:r>
              <w:rPr>
                <w:sz w:val="17"/>
              </w:rPr>
              <w:t>界定系统内部与外部的分界</w:t>
            </w:r>
          </w:p>
        </w:tc>
        <w:tc>
          <w:tcPr>
            <w:tcW w:w="3118" w:type="dxa"/>
          </w:tcPr>
          <w:p w14:paraId="558C4C18" w14:textId="77777777" w:rsidR="003277D7" w:rsidRDefault="0047486A">
            <w:pPr>
              <w:spacing w:after="20" w:line="240" w:lineRule="auto"/>
            </w:pPr>
            <w:r>
              <w:rPr>
                <w:sz w:val="17"/>
              </w:rPr>
              <w:t>以矩形框表示，框内为系统提供的用例，框外为参与者</w:t>
            </w:r>
          </w:p>
        </w:tc>
      </w:tr>
      <w:tr w:rsidR="003277D7" w14:paraId="3C7223C6" w14:textId="77777777">
        <w:trPr>
          <w:jc w:val="center"/>
        </w:trPr>
        <w:tc>
          <w:tcPr>
            <w:tcW w:w="3118" w:type="dxa"/>
          </w:tcPr>
          <w:p w14:paraId="57FA2B33" w14:textId="77777777" w:rsidR="003277D7" w:rsidRDefault="0047486A">
            <w:pPr>
              <w:spacing w:after="20" w:line="240" w:lineRule="auto"/>
            </w:pPr>
            <w:r>
              <w:rPr>
                <w:sz w:val="17"/>
              </w:rPr>
              <w:t>关联关系（</w:t>
            </w:r>
            <w:r>
              <w:rPr>
                <w:sz w:val="17"/>
              </w:rPr>
              <w:t>Association</w:t>
            </w:r>
            <w:r>
              <w:rPr>
                <w:sz w:val="17"/>
              </w:rPr>
              <w:t>）</w:t>
            </w:r>
          </w:p>
        </w:tc>
        <w:tc>
          <w:tcPr>
            <w:tcW w:w="3118" w:type="dxa"/>
          </w:tcPr>
          <w:p w14:paraId="33583A4B" w14:textId="77777777" w:rsidR="003277D7" w:rsidRDefault="0047486A">
            <w:pPr>
              <w:spacing w:after="20" w:line="240" w:lineRule="auto"/>
            </w:pPr>
            <w:r>
              <w:rPr>
                <w:sz w:val="17"/>
              </w:rPr>
              <w:t>参与者与用例之间的交互</w:t>
            </w:r>
          </w:p>
        </w:tc>
        <w:tc>
          <w:tcPr>
            <w:tcW w:w="3118" w:type="dxa"/>
          </w:tcPr>
          <w:p w14:paraId="5AC115E7" w14:textId="77777777" w:rsidR="003277D7" w:rsidRDefault="0047486A">
            <w:pPr>
              <w:spacing w:after="20" w:line="240" w:lineRule="auto"/>
            </w:pPr>
            <w:r>
              <w:rPr>
                <w:sz w:val="17"/>
              </w:rPr>
              <w:t>以实线表示</w:t>
            </w:r>
          </w:p>
        </w:tc>
      </w:tr>
      <w:tr w:rsidR="003277D7" w14:paraId="590C5553" w14:textId="77777777">
        <w:trPr>
          <w:jc w:val="center"/>
        </w:trPr>
        <w:tc>
          <w:tcPr>
            <w:tcW w:w="3118" w:type="dxa"/>
          </w:tcPr>
          <w:p w14:paraId="01D32924" w14:textId="77777777" w:rsidR="003277D7" w:rsidRDefault="0047486A">
            <w:pPr>
              <w:spacing w:after="20" w:line="240" w:lineRule="auto"/>
            </w:pPr>
            <w:r>
              <w:rPr>
                <w:sz w:val="17"/>
              </w:rPr>
              <w:t>包含关系（</w:t>
            </w:r>
            <w:r>
              <w:rPr>
                <w:sz w:val="17"/>
              </w:rPr>
              <w:t>«include»</w:t>
            </w:r>
            <w:r>
              <w:rPr>
                <w:sz w:val="17"/>
              </w:rPr>
              <w:t>）</w:t>
            </w:r>
          </w:p>
        </w:tc>
        <w:tc>
          <w:tcPr>
            <w:tcW w:w="3118" w:type="dxa"/>
          </w:tcPr>
          <w:p w14:paraId="1CDE0520" w14:textId="77777777" w:rsidR="003277D7" w:rsidRDefault="0047486A">
            <w:pPr>
              <w:spacing w:after="20" w:line="240" w:lineRule="auto"/>
            </w:pPr>
            <w:r>
              <w:rPr>
                <w:sz w:val="17"/>
              </w:rPr>
              <w:t>被包含用例是包含用例的必要组成部分，每次执行都必然发生</w:t>
            </w:r>
          </w:p>
        </w:tc>
        <w:tc>
          <w:tcPr>
            <w:tcW w:w="3118" w:type="dxa"/>
          </w:tcPr>
          <w:p w14:paraId="0C775534" w14:textId="77777777" w:rsidR="003277D7" w:rsidRDefault="0047486A">
            <w:pPr>
              <w:spacing w:after="20" w:line="240" w:lineRule="auto"/>
            </w:pPr>
            <w:r>
              <w:rPr>
                <w:sz w:val="17"/>
              </w:rPr>
              <w:t>以带</w:t>
            </w:r>
            <w:r>
              <w:rPr>
                <w:sz w:val="17"/>
              </w:rPr>
              <w:t xml:space="preserve"> «include» </w:t>
            </w:r>
            <w:r>
              <w:rPr>
                <w:sz w:val="17"/>
              </w:rPr>
              <w:t>标签的虚线箭头表示，箭头指向被包含用例</w:t>
            </w:r>
          </w:p>
        </w:tc>
      </w:tr>
      <w:tr w:rsidR="003277D7" w14:paraId="405C40FF" w14:textId="77777777">
        <w:trPr>
          <w:jc w:val="center"/>
        </w:trPr>
        <w:tc>
          <w:tcPr>
            <w:tcW w:w="3118" w:type="dxa"/>
          </w:tcPr>
          <w:p w14:paraId="49323C26" w14:textId="77777777" w:rsidR="003277D7" w:rsidRDefault="0047486A">
            <w:pPr>
              <w:spacing w:after="20" w:line="240" w:lineRule="auto"/>
            </w:pPr>
            <w:r>
              <w:rPr>
                <w:sz w:val="17"/>
              </w:rPr>
              <w:t>扩展关系（</w:t>
            </w:r>
            <w:r>
              <w:rPr>
                <w:sz w:val="17"/>
              </w:rPr>
              <w:t>«extend»</w:t>
            </w:r>
            <w:r>
              <w:rPr>
                <w:sz w:val="17"/>
              </w:rPr>
              <w:t>）</w:t>
            </w:r>
          </w:p>
        </w:tc>
        <w:tc>
          <w:tcPr>
            <w:tcW w:w="3118" w:type="dxa"/>
          </w:tcPr>
          <w:p w14:paraId="273A6655" w14:textId="77777777" w:rsidR="003277D7" w:rsidRDefault="0047486A">
            <w:pPr>
              <w:spacing w:after="20" w:line="240" w:lineRule="auto"/>
            </w:pPr>
            <w:r>
              <w:rPr>
                <w:sz w:val="17"/>
              </w:rPr>
              <w:t>扩展用例在特定条件下增强基用例，并非必然发生</w:t>
            </w:r>
          </w:p>
        </w:tc>
        <w:tc>
          <w:tcPr>
            <w:tcW w:w="3118" w:type="dxa"/>
          </w:tcPr>
          <w:p w14:paraId="06748D45" w14:textId="77777777" w:rsidR="003277D7" w:rsidRDefault="0047486A">
            <w:pPr>
              <w:spacing w:after="20" w:line="240" w:lineRule="auto"/>
            </w:pPr>
            <w:r>
              <w:rPr>
                <w:sz w:val="17"/>
              </w:rPr>
              <w:t>以带</w:t>
            </w:r>
            <w:r>
              <w:rPr>
                <w:sz w:val="17"/>
              </w:rPr>
              <w:t xml:space="preserve"> «extend» </w:t>
            </w:r>
            <w:r>
              <w:rPr>
                <w:sz w:val="17"/>
              </w:rPr>
              <w:t>标签的虚线箭头表示，箭头指向基用例</w:t>
            </w:r>
          </w:p>
        </w:tc>
      </w:tr>
      <w:tr w:rsidR="003277D7" w14:paraId="2857C5C9" w14:textId="77777777">
        <w:trPr>
          <w:jc w:val="center"/>
        </w:trPr>
        <w:tc>
          <w:tcPr>
            <w:tcW w:w="3118" w:type="dxa"/>
          </w:tcPr>
          <w:p w14:paraId="2E364191" w14:textId="77777777" w:rsidR="003277D7" w:rsidRDefault="0047486A">
            <w:pPr>
              <w:spacing w:after="20" w:line="240" w:lineRule="auto"/>
            </w:pPr>
            <w:r>
              <w:rPr>
                <w:sz w:val="17"/>
              </w:rPr>
              <w:t>生命线（</w:t>
            </w:r>
            <w:r>
              <w:rPr>
                <w:sz w:val="17"/>
              </w:rPr>
              <w:t>Lifeline</w:t>
            </w:r>
            <w:r>
              <w:rPr>
                <w:sz w:val="17"/>
              </w:rPr>
              <w:t>）</w:t>
            </w:r>
          </w:p>
        </w:tc>
        <w:tc>
          <w:tcPr>
            <w:tcW w:w="3118" w:type="dxa"/>
          </w:tcPr>
          <w:p w14:paraId="727E23BA" w14:textId="77777777" w:rsidR="003277D7" w:rsidRDefault="0047486A">
            <w:pPr>
              <w:spacing w:after="20" w:line="240" w:lineRule="auto"/>
            </w:pPr>
            <w:r>
              <w:rPr>
                <w:sz w:val="17"/>
              </w:rPr>
              <w:t>时序图中参与交互的对象</w:t>
            </w:r>
          </w:p>
        </w:tc>
        <w:tc>
          <w:tcPr>
            <w:tcW w:w="3118" w:type="dxa"/>
          </w:tcPr>
          <w:p w14:paraId="6C2D7E6B" w14:textId="77777777" w:rsidR="003277D7" w:rsidRDefault="0047486A">
            <w:pPr>
              <w:spacing w:after="20" w:line="240" w:lineRule="auto"/>
            </w:pPr>
            <w:r>
              <w:rPr>
                <w:sz w:val="17"/>
              </w:rPr>
              <w:t>包含参与者、智能体、外部服务与数据存储四类</w:t>
            </w:r>
          </w:p>
        </w:tc>
      </w:tr>
      <w:tr w:rsidR="003277D7" w14:paraId="659900A8" w14:textId="77777777">
        <w:trPr>
          <w:jc w:val="center"/>
        </w:trPr>
        <w:tc>
          <w:tcPr>
            <w:tcW w:w="3118" w:type="dxa"/>
          </w:tcPr>
          <w:p w14:paraId="4A4B6DAF" w14:textId="77777777" w:rsidR="003277D7" w:rsidRDefault="0047486A">
            <w:pPr>
              <w:spacing w:after="20" w:line="240" w:lineRule="auto"/>
            </w:pPr>
            <w:r>
              <w:rPr>
                <w:sz w:val="17"/>
              </w:rPr>
              <w:t>同步消息</w:t>
            </w:r>
            <w:r>
              <w:rPr>
                <w:sz w:val="17"/>
              </w:rPr>
              <w:t xml:space="preserve"> / </w:t>
            </w:r>
            <w:r>
              <w:rPr>
                <w:sz w:val="17"/>
              </w:rPr>
              <w:t>返回消息</w:t>
            </w:r>
          </w:p>
        </w:tc>
        <w:tc>
          <w:tcPr>
            <w:tcW w:w="3118" w:type="dxa"/>
          </w:tcPr>
          <w:p w14:paraId="4ABBBF38" w14:textId="77777777" w:rsidR="003277D7" w:rsidRDefault="0047486A">
            <w:pPr>
              <w:spacing w:after="20" w:line="240" w:lineRule="auto"/>
            </w:pPr>
            <w:r>
              <w:rPr>
                <w:sz w:val="17"/>
              </w:rPr>
              <w:t>时序图中的请求与响应</w:t>
            </w:r>
          </w:p>
        </w:tc>
        <w:tc>
          <w:tcPr>
            <w:tcW w:w="3118" w:type="dxa"/>
          </w:tcPr>
          <w:p w14:paraId="1FA3AFB9" w14:textId="77777777" w:rsidR="003277D7" w:rsidRDefault="0047486A">
            <w:pPr>
              <w:spacing w:after="20" w:line="240" w:lineRule="auto"/>
            </w:pPr>
            <w:r>
              <w:rPr>
                <w:sz w:val="17"/>
              </w:rPr>
              <w:t>实线箭头表示同步请求，虚线箭头表示返回结果</w:t>
            </w:r>
          </w:p>
        </w:tc>
      </w:tr>
    </w:tbl>
    <w:p w14:paraId="39BB0C91" w14:textId="77777777" w:rsidR="003277D7" w:rsidRDefault="003277D7">
      <w:pPr>
        <w:spacing w:after="0" w:line="240" w:lineRule="auto"/>
      </w:pPr>
    </w:p>
    <w:p w14:paraId="57DDE0DB" w14:textId="77777777" w:rsidR="003277D7" w:rsidRDefault="0047486A">
      <w:pPr>
        <w:pBdr>
          <w:left w:val="single" w:sz="18" w:space="6" w:color="6C4DE6"/>
        </w:pBdr>
        <w:shd w:val="clear" w:color="auto" w:fill="F6F4FF"/>
        <w:spacing w:before="80" w:after="100" w:line="276" w:lineRule="auto"/>
        <w:ind w:left="283" w:right="170"/>
      </w:pPr>
      <w:r>
        <w:t>关于「智能体作为参与者」的说明：在系统总体用例图中，</w:t>
      </w:r>
      <w:r>
        <w:t xml:space="preserve">AG1 </w:t>
      </w:r>
      <w:r>
        <w:t>至</w:t>
      </w:r>
      <w:r>
        <w:t xml:space="preserve"> AG9 </w:t>
      </w:r>
      <w:r>
        <w:t>属于系统内部构成，不作为参与者出现；但在时序图中，智能体作为内部对象以生命线形式出现并交换消息，用于刻画多智能体协同过程。</w:t>
      </w:r>
    </w:p>
    <w:p w14:paraId="760804A7" w14:textId="77777777" w:rsidR="003277D7" w:rsidRDefault="0047486A">
      <w:pPr>
        <w:pStyle w:val="31"/>
      </w:pPr>
      <w:bookmarkStart w:id="38" w:name="_Toc240663261"/>
      <w:r>
        <w:t xml:space="preserve">5.1.3 </w:t>
      </w:r>
      <w:r>
        <w:t>建模成果清单</w:t>
      </w:r>
      <w:bookmarkEnd w:id="38"/>
    </w:p>
    <w:p w14:paraId="2CA7655E" w14:textId="77777777" w:rsidR="003277D7" w:rsidRDefault="0047486A">
      <w:pPr>
        <w:keepNext/>
        <w:spacing w:before="80" w:after="40"/>
        <w:jc w:val="center"/>
      </w:pPr>
      <w:r>
        <w:rPr>
          <w:rFonts w:eastAsia="黑体"/>
          <w:b/>
          <w:sz w:val="18"/>
        </w:rPr>
        <w:t>表</w:t>
      </w:r>
      <w:r>
        <w:rPr>
          <w:rFonts w:eastAsia="黑体"/>
          <w:b/>
          <w:sz w:val="18"/>
        </w:rPr>
        <w:t xml:space="preserve">5-2 </w:t>
      </w:r>
      <w:r>
        <w:rPr>
          <w:rFonts w:eastAsia="黑体"/>
          <w:b/>
          <w:sz w:val="18"/>
        </w:rPr>
        <w:t>需求建模成果清单</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708"/>
        <w:gridCol w:w="2708"/>
        <w:gridCol w:w="1231"/>
        <w:gridCol w:w="2708"/>
      </w:tblGrid>
      <w:tr w:rsidR="003277D7" w14:paraId="2A94572D" w14:textId="77777777">
        <w:trPr>
          <w:jc w:val="center"/>
        </w:trPr>
        <w:tc>
          <w:tcPr>
            <w:tcW w:w="2708" w:type="dxa"/>
            <w:shd w:val="clear" w:color="auto" w:fill="EDE8FF"/>
          </w:tcPr>
          <w:p w14:paraId="2CE893CD" w14:textId="77777777" w:rsidR="003277D7" w:rsidRDefault="0047486A">
            <w:pPr>
              <w:spacing w:after="20" w:line="240" w:lineRule="auto"/>
              <w:jc w:val="center"/>
            </w:pPr>
            <w:r>
              <w:rPr>
                <w:rFonts w:eastAsia="黑体"/>
                <w:b/>
                <w:sz w:val="17"/>
              </w:rPr>
              <w:t>模型类别</w:t>
            </w:r>
          </w:p>
        </w:tc>
        <w:tc>
          <w:tcPr>
            <w:tcW w:w="2708" w:type="dxa"/>
            <w:shd w:val="clear" w:color="auto" w:fill="EDE8FF"/>
          </w:tcPr>
          <w:p w14:paraId="717AF257" w14:textId="77777777" w:rsidR="003277D7" w:rsidRDefault="0047486A">
            <w:pPr>
              <w:spacing w:after="20" w:line="240" w:lineRule="auto"/>
              <w:jc w:val="center"/>
            </w:pPr>
            <w:r>
              <w:rPr>
                <w:rFonts w:eastAsia="黑体"/>
                <w:b/>
                <w:sz w:val="17"/>
              </w:rPr>
              <w:t>成果</w:t>
            </w:r>
          </w:p>
        </w:tc>
        <w:tc>
          <w:tcPr>
            <w:tcW w:w="1231" w:type="dxa"/>
            <w:shd w:val="clear" w:color="auto" w:fill="EDE8FF"/>
          </w:tcPr>
          <w:p w14:paraId="14AFEFC4" w14:textId="77777777" w:rsidR="003277D7" w:rsidRDefault="0047486A">
            <w:pPr>
              <w:spacing w:after="20" w:line="240" w:lineRule="auto"/>
              <w:jc w:val="center"/>
            </w:pPr>
            <w:r>
              <w:rPr>
                <w:rFonts w:eastAsia="黑体"/>
                <w:b/>
                <w:sz w:val="17"/>
              </w:rPr>
              <w:t>图号</w:t>
            </w:r>
          </w:p>
        </w:tc>
        <w:tc>
          <w:tcPr>
            <w:tcW w:w="2708" w:type="dxa"/>
            <w:shd w:val="clear" w:color="auto" w:fill="EDE8FF"/>
          </w:tcPr>
          <w:p w14:paraId="3C8DE4EE" w14:textId="77777777" w:rsidR="003277D7" w:rsidRDefault="0047486A">
            <w:pPr>
              <w:spacing w:after="20" w:line="240" w:lineRule="auto"/>
              <w:jc w:val="center"/>
            </w:pPr>
            <w:r>
              <w:rPr>
                <w:rFonts w:eastAsia="黑体"/>
                <w:b/>
                <w:sz w:val="17"/>
              </w:rPr>
              <w:t>数量</w:t>
            </w:r>
          </w:p>
        </w:tc>
      </w:tr>
      <w:tr w:rsidR="003277D7" w14:paraId="0CE254B2" w14:textId="77777777">
        <w:trPr>
          <w:jc w:val="center"/>
        </w:trPr>
        <w:tc>
          <w:tcPr>
            <w:tcW w:w="2708" w:type="dxa"/>
          </w:tcPr>
          <w:p w14:paraId="17E13596" w14:textId="77777777" w:rsidR="003277D7" w:rsidRDefault="0047486A">
            <w:pPr>
              <w:spacing w:after="20" w:line="240" w:lineRule="auto"/>
              <w:jc w:val="center"/>
            </w:pPr>
            <w:r>
              <w:rPr>
                <w:sz w:val="17"/>
              </w:rPr>
              <w:t>用例模型</w:t>
            </w:r>
          </w:p>
        </w:tc>
        <w:tc>
          <w:tcPr>
            <w:tcW w:w="2708" w:type="dxa"/>
          </w:tcPr>
          <w:p w14:paraId="35D185F9" w14:textId="77777777" w:rsidR="003277D7" w:rsidRDefault="0047486A">
            <w:pPr>
              <w:spacing w:after="20" w:line="240" w:lineRule="auto"/>
            </w:pPr>
            <w:r>
              <w:rPr>
                <w:sz w:val="17"/>
              </w:rPr>
              <w:t>系统总体用例图</w:t>
            </w:r>
          </w:p>
        </w:tc>
        <w:tc>
          <w:tcPr>
            <w:tcW w:w="1231" w:type="dxa"/>
          </w:tcPr>
          <w:p w14:paraId="420D6A10" w14:textId="77777777" w:rsidR="003277D7" w:rsidRDefault="0047486A">
            <w:pPr>
              <w:spacing w:after="20" w:line="240" w:lineRule="auto"/>
            </w:pPr>
            <w:r>
              <w:rPr>
                <w:sz w:val="17"/>
              </w:rPr>
              <w:t>图</w:t>
            </w:r>
            <w:r>
              <w:rPr>
                <w:sz w:val="17"/>
              </w:rPr>
              <w:t xml:space="preserve"> 5-1</w:t>
            </w:r>
          </w:p>
        </w:tc>
        <w:tc>
          <w:tcPr>
            <w:tcW w:w="2708" w:type="dxa"/>
          </w:tcPr>
          <w:p w14:paraId="17AAC207" w14:textId="77777777" w:rsidR="003277D7" w:rsidRDefault="0047486A">
            <w:pPr>
              <w:spacing w:after="20" w:line="240" w:lineRule="auto"/>
            </w:pPr>
            <w:r>
              <w:rPr>
                <w:sz w:val="17"/>
              </w:rPr>
              <w:t>1</w:t>
            </w:r>
          </w:p>
        </w:tc>
      </w:tr>
      <w:tr w:rsidR="003277D7" w14:paraId="50026267" w14:textId="77777777">
        <w:trPr>
          <w:jc w:val="center"/>
        </w:trPr>
        <w:tc>
          <w:tcPr>
            <w:tcW w:w="2708" w:type="dxa"/>
          </w:tcPr>
          <w:p w14:paraId="61D7F572" w14:textId="77777777" w:rsidR="003277D7" w:rsidRDefault="0047486A">
            <w:pPr>
              <w:spacing w:after="20" w:line="240" w:lineRule="auto"/>
              <w:jc w:val="center"/>
            </w:pPr>
            <w:r>
              <w:rPr>
                <w:sz w:val="17"/>
              </w:rPr>
              <w:t>用例模型</w:t>
            </w:r>
          </w:p>
        </w:tc>
        <w:tc>
          <w:tcPr>
            <w:tcW w:w="2708" w:type="dxa"/>
          </w:tcPr>
          <w:p w14:paraId="34F00CE0" w14:textId="77777777" w:rsidR="003277D7" w:rsidRDefault="0047486A">
            <w:pPr>
              <w:spacing w:after="20" w:line="240" w:lineRule="auto"/>
            </w:pPr>
            <w:r>
              <w:rPr>
                <w:sz w:val="17"/>
              </w:rPr>
              <w:t>子系统用例图</w:t>
            </w:r>
          </w:p>
        </w:tc>
        <w:tc>
          <w:tcPr>
            <w:tcW w:w="1231" w:type="dxa"/>
          </w:tcPr>
          <w:p w14:paraId="782ACDE1" w14:textId="77777777" w:rsidR="003277D7" w:rsidRDefault="0047486A">
            <w:pPr>
              <w:spacing w:after="20" w:line="240" w:lineRule="auto"/>
            </w:pPr>
            <w:r>
              <w:rPr>
                <w:sz w:val="17"/>
              </w:rPr>
              <w:t>图</w:t>
            </w:r>
            <w:r>
              <w:rPr>
                <w:sz w:val="17"/>
              </w:rPr>
              <w:t xml:space="preserve"> 5-2 </w:t>
            </w:r>
            <w:r>
              <w:rPr>
                <w:sz w:val="17"/>
              </w:rPr>
              <w:t>至图</w:t>
            </w:r>
            <w:r>
              <w:rPr>
                <w:sz w:val="17"/>
              </w:rPr>
              <w:t xml:space="preserve"> 5-8</w:t>
            </w:r>
          </w:p>
        </w:tc>
        <w:tc>
          <w:tcPr>
            <w:tcW w:w="2708" w:type="dxa"/>
          </w:tcPr>
          <w:p w14:paraId="1D292F25" w14:textId="77777777" w:rsidR="003277D7" w:rsidRDefault="0047486A">
            <w:pPr>
              <w:spacing w:after="20" w:line="240" w:lineRule="auto"/>
            </w:pPr>
            <w:r>
              <w:rPr>
                <w:sz w:val="17"/>
              </w:rPr>
              <w:t>7</w:t>
            </w:r>
          </w:p>
        </w:tc>
      </w:tr>
      <w:tr w:rsidR="003277D7" w14:paraId="3445DEFB" w14:textId="77777777">
        <w:trPr>
          <w:jc w:val="center"/>
        </w:trPr>
        <w:tc>
          <w:tcPr>
            <w:tcW w:w="2708" w:type="dxa"/>
          </w:tcPr>
          <w:p w14:paraId="0685D998" w14:textId="77777777" w:rsidR="003277D7" w:rsidRDefault="0047486A">
            <w:pPr>
              <w:spacing w:after="20" w:line="240" w:lineRule="auto"/>
              <w:jc w:val="center"/>
            </w:pPr>
            <w:r>
              <w:rPr>
                <w:sz w:val="17"/>
              </w:rPr>
              <w:t>用例模型</w:t>
            </w:r>
          </w:p>
        </w:tc>
        <w:tc>
          <w:tcPr>
            <w:tcW w:w="2708" w:type="dxa"/>
          </w:tcPr>
          <w:p w14:paraId="57F95D55" w14:textId="77777777" w:rsidR="003277D7" w:rsidRDefault="0047486A">
            <w:pPr>
              <w:spacing w:after="20" w:line="240" w:lineRule="auto"/>
            </w:pPr>
            <w:r>
              <w:rPr>
                <w:sz w:val="17"/>
              </w:rPr>
              <w:t>用例描述表</w:t>
            </w:r>
          </w:p>
        </w:tc>
        <w:tc>
          <w:tcPr>
            <w:tcW w:w="1231" w:type="dxa"/>
          </w:tcPr>
          <w:p w14:paraId="147E59CD" w14:textId="77777777" w:rsidR="003277D7" w:rsidRDefault="0047486A">
            <w:pPr>
              <w:spacing w:after="20" w:line="240" w:lineRule="auto"/>
            </w:pPr>
            <w:r>
              <w:rPr>
                <w:sz w:val="17"/>
              </w:rPr>
              <w:t>表</w:t>
            </w:r>
            <w:r>
              <w:rPr>
                <w:sz w:val="17"/>
              </w:rPr>
              <w:t xml:space="preserve"> 5-4 </w:t>
            </w:r>
            <w:r>
              <w:rPr>
                <w:sz w:val="17"/>
              </w:rPr>
              <w:t>至表</w:t>
            </w:r>
            <w:r>
              <w:rPr>
                <w:sz w:val="17"/>
              </w:rPr>
              <w:t xml:space="preserve"> 5-15</w:t>
            </w:r>
          </w:p>
        </w:tc>
        <w:tc>
          <w:tcPr>
            <w:tcW w:w="2708" w:type="dxa"/>
          </w:tcPr>
          <w:p w14:paraId="4E47D1BB" w14:textId="77777777" w:rsidR="003277D7" w:rsidRDefault="0047486A">
            <w:pPr>
              <w:spacing w:after="20" w:line="240" w:lineRule="auto"/>
            </w:pPr>
            <w:r>
              <w:rPr>
                <w:sz w:val="17"/>
              </w:rPr>
              <w:t>12</w:t>
            </w:r>
          </w:p>
        </w:tc>
      </w:tr>
      <w:tr w:rsidR="003277D7" w14:paraId="32017293" w14:textId="77777777">
        <w:trPr>
          <w:jc w:val="center"/>
        </w:trPr>
        <w:tc>
          <w:tcPr>
            <w:tcW w:w="2708" w:type="dxa"/>
          </w:tcPr>
          <w:p w14:paraId="77881A2C" w14:textId="77777777" w:rsidR="003277D7" w:rsidRDefault="0047486A">
            <w:pPr>
              <w:spacing w:after="20" w:line="240" w:lineRule="auto"/>
              <w:jc w:val="center"/>
            </w:pPr>
            <w:r>
              <w:rPr>
                <w:sz w:val="17"/>
              </w:rPr>
              <w:t>时序模型</w:t>
            </w:r>
          </w:p>
        </w:tc>
        <w:tc>
          <w:tcPr>
            <w:tcW w:w="2708" w:type="dxa"/>
          </w:tcPr>
          <w:p w14:paraId="3B6105C4" w14:textId="77777777" w:rsidR="003277D7" w:rsidRDefault="0047486A">
            <w:pPr>
              <w:spacing w:after="20" w:line="240" w:lineRule="auto"/>
            </w:pPr>
            <w:r>
              <w:rPr>
                <w:sz w:val="17"/>
              </w:rPr>
              <w:t>时序图</w:t>
            </w:r>
          </w:p>
        </w:tc>
        <w:tc>
          <w:tcPr>
            <w:tcW w:w="1231" w:type="dxa"/>
          </w:tcPr>
          <w:p w14:paraId="14270CBE" w14:textId="77777777" w:rsidR="003277D7" w:rsidRDefault="0047486A">
            <w:pPr>
              <w:spacing w:after="20" w:line="240" w:lineRule="auto"/>
            </w:pPr>
            <w:r>
              <w:rPr>
                <w:sz w:val="17"/>
              </w:rPr>
              <w:t>图</w:t>
            </w:r>
            <w:r>
              <w:rPr>
                <w:sz w:val="17"/>
              </w:rPr>
              <w:t xml:space="preserve"> 5-9 </w:t>
            </w:r>
            <w:r>
              <w:rPr>
                <w:sz w:val="17"/>
              </w:rPr>
              <w:t>至图</w:t>
            </w:r>
            <w:r>
              <w:rPr>
                <w:sz w:val="17"/>
              </w:rPr>
              <w:t xml:space="preserve"> 5-16</w:t>
            </w:r>
          </w:p>
        </w:tc>
        <w:tc>
          <w:tcPr>
            <w:tcW w:w="2708" w:type="dxa"/>
          </w:tcPr>
          <w:p w14:paraId="39209503" w14:textId="77777777" w:rsidR="003277D7" w:rsidRDefault="0047486A">
            <w:pPr>
              <w:spacing w:after="20" w:line="240" w:lineRule="auto"/>
            </w:pPr>
            <w:r>
              <w:rPr>
                <w:sz w:val="17"/>
              </w:rPr>
              <w:t>8</w:t>
            </w:r>
          </w:p>
        </w:tc>
      </w:tr>
      <w:tr w:rsidR="003277D7" w14:paraId="52382094" w14:textId="77777777">
        <w:trPr>
          <w:jc w:val="center"/>
        </w:trPr>
        <w:tc>
          <w:tcPr>
            <w:tcW w:w="2708" w:type="dxa"/>
          </w:tcPr>
          <w:p w14:paraId="7C954D1C" w14:textId="77777777" w:rsidR="003277D7" w:rsidRDefault="0047486A">
            <w:pPr>
              <w:spacing w:after="20" w:line="240" w:lineRule="auto"/>
              <w:jc w:val="center"/>
            </w:pPr>
            <w:r>
              <w:rPr>
                <w:sz w:val="17"/>
              </w:rPr>
              <w:t>功能架构模型</w:t>
            </w:r>
          </w:p>
        </w:tc>
        <w:tc>
          <w:tcPr>
            <w:tcW w:w="2708" w:type="dxa"/>
          </w:tcPr>
          <w:p w14:paraId="06BC37F7" w14:textId="77777777" w:rsidR="003277D7" w:rsidRDefault="0047486A">
            <w:pPr>
              <w:spacing w:after="20" w:line="240" w:lineRule="auto"/>
            </w:pPr>
            <w:r>
              <w:rPr>
                <w:sz w:val="17"/>
              </w:rPr>
              <w:t>完整功能架构图（总图）</w:t>
            </w:r>
          </w:p>
        </w:tc>
        <w:tc>
          <w:tcPr>
            <w:tcW w:w="1231" w:type="dxa"/>
          </w:tcPr>
          <w:p w14:paraId="7DBBBDE4" w14:textId="77777777" w:rsidR="003277D7" w:rsidRDefault="0047486A">
            <w:pPr>
              <w:spacing w:after="20" w:line="240" w:lineRule="auto"/>
            </w:pPr>
            <w:r>
              <w:rPr>
                <w:sz w:val="17"/>
              </w:rPr>
              <w:t>图</w:t>
            </w:r>
            <w:r>
              <w:rPr>
                <w:sz w:val="17"/>
              </w:rPr>
              <w:t xml:space="preserve"> 5-17</w:t>
            </w:r>
          </w:p>
        </w:tc>
        <w:tc>
          <w:tcPr>
            <w:tcW w:w="2708" w:type="dxa"/>
          </w:tcPr>
          <w:p w14:paraId="2670D8C1" w14:textId="77777777" w:rsidR="003277D7" w:rsidRDefault="0047486A">
            <w:pPr>
              <w:spacing w:after="20" w:line="240" w:lineRule="auto"/>
            </w:pPr>
            <w:r>
              <w:rPr>
                <w:sz w:val="17"/>
              </w:rPr>
              <w:t>1</w:t>
            </w:r>
          </w:p>
        </w:tc>
      </w:tr>
      <w:tr w:rsidR="003277D7" w14:paraId="7C2E0C91" w14:textId="77777777">
        <w:trPr>
          <w:jc w:val="center"/>
        </w:trPr>
        <w:tc>
          <w:tcPr>
            <w:tcW w:w="2708" w:type="dxa"/>
          </w:tcPr>
          <w:p w14:paraId="4E46BE02" w14:textId="77777777" w:rsidR="003277D7" w:rsidRDefault="0047486A">
            <w:pPr>
              <w:spacing w:after="20" w:line="240" w:lineRule="auto"/>
              <w:jc w:val="center"/>
            </w:pPr>
            <w:r>
              <w:rPr>
                <w:sz w:val="17"/>
              </w:rPr>
              <w:t>功能架构模型</w:t>
            </w:r>
          </w:p>
        </w:tc>
        <w:tc>
          <w:tcPr>
            <w:tcW w:w="2708" w:type="dxa"/>
          </w:tcPr>
          <w:p w14:paraId="0AF43051" w14:textId="77777777" w:rsidR="003277D7" w:rsidRDefault="0047486A">
            <w:pPr>
              <w:spacing w:after="20" w:line="240" w:lineRule="auto"/>
            </w:pPr>
            <w:r>
              <w:rPr>
                <w:sz w:val="17"/>
              </w:rPr>
              <w:t>模块功能分解子图</w:t>
            </w:r>
          </w:p>
        </w:tc>
        <w:tc>
          <w:tcPr>
            <w:tcW w:w="1231" w:type="dxa"/>
          </w:tcPr>
          <w:p w14:paraId="54EE41E1" w14:textId="77777777" w:rsidR="003277D7" w:rsidRDefault="0047486A">
            <w:pPr>
              <w:spacing w:after="20" w:line="240" w:lineRule="auto"/>
            </w:pPr>
            <w:r>
              <w:rPr>
                <w:sz w:val="17"/>
              </w:rPr>
              <w:t>图</w:t>
            </w:r>
            <w:r>
              <w:rPr>
                <w:sz w:val="17"/>
              </w:rPr>
              <w:t xml:space="preserve"> 5-18 </w:t>
            </w:r>
            <w:r>
              <w:rPr>
                <w:sz w:val="17"/>
              </w:rPr>
              <w:t>至图</w:t>
            </w:r>
            <w:r>
              <w:rPr>
                <w:sz w:val="17"/>
              </w:rPr>
              <w:t xml:space="preserve"> 5-26</w:t>
            </w:r>
          </w:p>
        </w:tc>
        <w:tc>
          <w:tcPr>
            <w:tcW w:w="2708" w:type="dxa"/>
          </w:tcPr>
          <w:p w14:paraId="53624641" w14:textId="77777777" w:rsidR="003277D7" w:rsidRDefault="0047486A">
            <w:pPr>
              <w:spacing w:after="20" w:line="240" w:lineRule="auto"/>
            </w:pPr>
            <w:r>
              <w:rPr>
                <w:sz w:val="17"/>
              </w:rPr>
              <w:t>9</w:t>
            </w:r>
          </w:p>
        </w:tc>
      </w:tr>
      <w:tr w:rsidR="003277D7" w14:paraId="2A0F55B6" w14:textId="77777777">
        <w:trPr>
          <w:jc w:val="center"/>
        </w:trPr>
        <w:tc>
          <w:tcPr>
            <w:tcW w:w="2708" w:type="dxa"/>
          </w:tcPr>
          <w:p w14:paraId="0DA51888" w14:textId="77777777" w:rsidR="003277D7" w:rsidRDefault="0047486A">
            <w:pPr>
              <w:spacing w:after="20" w:line="240" w:lineRule="auto"/>
              <w:jc w:val="center"/>
            </w:pPr>
            <w:r>
              <w:rPr>
                <w:sz w:val="17"/>
              </w:rPr>
              <w:t>活动模型</w:t>
            </w:r>
          </w:p>
        </w:tc>
        <w:tc>
          <w:tcPr>
            <w:tcW w:w="2708" w:type="dxa"/>
          </w:tcPr>
          <w:p w14:paraId="11AAC4A5" w14:textId="77777777" w:rsidR="003277D7" w:rsidRDefault="0047486A">
            <w:pPr>
              <w:spacing w:after="20" w:line="240" w:lineRule="auto"/>
            </w:pPr>
            <w:r>
              <w:rPr>
                <w:sz w:val="17"/>
              </w:rPr>
              <w:t>关键流程活动图</w:t>
            </w:r>
          </w:p>
        </w:tc>
        <w:tc>
          <w:tcPr>
            <w:tcW w:w="1231" w:type="dxa"/>
          </w:tcPr>
          <w:p w14:paraId="5F4699FF" w14:textId="77777777" w:rsidR="003277D7" w:rsidRDefault="0047486A">
            <w:pPr>
              <w:spacing w:after="20" w:line="240" w:lineRule="auto"/>
            </w:pPr>
            <w:r>
              <w:rPr>
                <w:sz w:val="17"/>
              </w:rPr>
              <w:t>图</w:t>
            </w:r>
            <w:r>
              <w:rPr>
                <w:sz w:val="17"/>
              </w:rPr>
              <w:t xml:space="preserve"> 5-27</w:t>
            </w:r>
            <w:r>
              <w:rPr>
                <w:sz w:val="17"/>
              </w:rPr>
              <w:t>、图</w:t>
            </w:r>
            <w:r>
              <w:rPr>
                <w:sz w:val="17"/>
              </w:rPr>
              <w:t xml:space="preserve"> 5-</w:t>
            </w:r>
            <w:r>
              <w:rPr>
                <w:sz w:val="17"/>
              </w:rPr>
              <w:lastRenderedPageBreak/>
              <w:t>28</w:t>
            </w:r>
          </w:p>
        </w:tc>
        <w:tc>
          <w:tcPr>
            <w:tcW w:w="2708" w:type="dxa"/>
          </w:tcPr>
          <w:p w14:paraId="328EC459" w14:textId="77777777" w:rsidR="003277D7" w:rsidRDefault="0047486A">
            <w:pPr>
              <w:spacing w:after="20" w:line="240" w:lineRule="auto"/>
            </w:pPr>
            <w:r>
              <w:rPr>
                <w:sz w:val="17"/>
              </w:rPr>
              <w:lastRenderedPageBreak/>
              <w:t>2</w:t>
            </w:r>
          </w:p>
        </w:tc>
      </w:tr>
      <w:tr w:rsidR="003277D7" w14:paraId="47FB90CC" w14:textId="77777777">
        <w:trPr>
          <w:jc w:val="center"/>
        </w:trPr>
        <w:tc>
          <w:tcPr>
            <w:tcW w:w="2708" w:type="dxa"/>
          </w:tcPr>
          <w:p w14:paraId="2957F69E" w14:textId="77777777" w:rsidR="003277D7" w:rsidRDefault="0047486A">
            <w:pPr>
              <w:spacing w:after="20" w:line="240" w:lineRule="auto"/>
              <w:jc w:val="center"/>
            </w:pPr>
            <w:r>
              <w:rPr>
                <w:sz w:val="17"/>
              </w:rPr>
              <w:t>数据模型</w:t>
            </w:r>
          </w:p>
        </w:tc>
        <w:tc>
          <w:tcPr>
            <w:tcW w:w="2708" w:type="dxa"/>
          </w:tcPr>
          <w:p w14:paraId="2E9CDA86" w14:textId="77777777" w:rsidR="003277D7" w:rsidRDefault="0047486A">
            <w:pPr>
              <w:spacing w:after="20" w:line="240" w:lineRule="auto"/>
            </w:pPr>
            <w:r>
              <w:rPr>
                <w:sz w:val="17"/>
              </w:rPr>
              <w:t>核心实体关系图</w:t>
            </w:r>
          </w:p>
        </w:tc>
        <w:tc>
          <w:tcPr>
            <w:tcW w:w="1231" w:type="dxa"/>
          </w:tcPr>
          <w:p w14:paraId="52781953" w14:textId="77777777" w:rsidR="003277D7" w:rsidRDefault="0047486A">
            <w:pPr>
              <w:spacing w:after="20" w:line="240" w:lineRule="auto"/>
            </w:pPr>
            <w:r>
              <w:rPr>
                <w:sz w:val="17"/>
              </w:rPr>
              <w:t>图</w:t>
            </w:r>
            <w:r>
              <w:rPr>
                <w:sz w:val="17"/>
              </w:rPr>
              <w:t xml:space="preserve"> 6-1</w:t>
            </w:r>
          </w:p>
        </w:tc>
        <w:tc>
          <w:tcPr>
            <w:tcW w:w="2708" w:type="dxa"/>
          </w:tcPr>
          <w:p w14:paraId="64706C67" w14:textId="77777777" w:rsidR="003277D7" w:rsidRDefault="0047486A">
            <w:pPr>
              <w:spacing w:after="20" w:line="240" w:lineRule="auto"/>
            </w:pPr>
            <w:r>
              <w:rPr>
                <w:sz w:val="17"/>
              </w:rPr>
              <w:t>1</w:t>
            </w:r>
          </w:p>
        </w:tc>
      </w:tr>
      <w:tr w:rsidR="003277D7" w14:paraId="19730AB3" w14:textId="77777777">
        <w:trPr>
          <w:jc w:val="center"/>
        </w:trPr>
        <w:tc>
          <w:tcPr>
            <w:tcW w:w="2708" w:type="dxa"/>
          </w:tcPr>
          <w:p w14:paraId="18EEB2BC" w14:textId="77777777" w:rsidR="003277D7" w:rsidRDefault="0047486A">
            <w:pPr>
              <w:spacing w:after="20" w:line="240" w:lineRule="auto"/>
              <w:jc w:val="center"/>
            </w:pPr>
            <w:r>
              <w:rPr>
                <w:b/>
                <w:sz w:val="17"/>
              </w:rPr>
              <w:t>合计</w:t>
            </w:r>
          </w:p>
        </w:tc>
        <w:tc>
          <w:tcPr>
            <w:tcW w:w="2708" w:type="dxa"/>
          </w:tcPr>
          <w:p w14:paraId="184B9ADC" w14:textId="77777777" w:rsidR="003277D7" w:rsidRDefault="0047486A">
            <w:pPr>
              <w:spacing w:after="20" w:line="240" w:lineRule="auto"/>
            </w:pPr>
            <w:r>
              <w:rPr>
                <w:sz w:val="17"/>
              </w:rPr>
              <w:t>—</w:t>
            </w:r>
          </w:p>
        </w:tc>
        <w:tc>
          <w:tcPr>
            <w:tcW w:w="1231" w:type="dxa"/>
          </w:tcPr>
          <w:p w14:paraId="2780A51E" w14:textId="77777777" w:rsidR="003277D7" w:rsidRDefault="0047486A">
            <w:pPr>
              <w:spacing w:after="20" w:line="240" w:lineRule="auto"/>
            </w:pPr>
            <w:r>
              <w:rPr>
                <w:sz w:val="17"/>
              </w:rPr>
              <w:t>—</w:t>
            </w:r>
          </w:p>
        </w:tc>
        <w:tc>
          <w:tcPr>
            <w:tcW w:w="2708" w:type="dxa"/>
          </w:tcPr>
          <w:p w14:paraId="0D4B3669" w14:textId="77777777" w:rsidR="003277D7" w:rsidRDefault="0047486A">
            <w:pPr>
              <w:spacing w:after="20" w:line="240" w:lineRule="auto"/>
            </w:pPr>
            <w:r>
              <w:rPr>
                <w:b/>
                <w:sz w:val="17"/>
              </w:rPr>
              <w:t>31</w:t>
            </w:r>
          </w:p>
        </w:tc>
      </w:tr>
    </w:tbl>
    <w:p w14:paraId="6D6E437A" w14:textId="77777777" w:rsidR="003277D7" w:rsidRDefault="003277D7">
      <w:pPr>
        <w:spacing w:after="0" w:line="240" w:lineRule="auto"/>
      </w:pPr>
    </w:p>
    <w:p w14:paraId="3A1F7FFA" w14:textId="77777777" w:rsidR="003277D7" w:rsidRDefault="0047486A">
      <w:pPr>
        <w:pStyle w:val="21"/>
      </w:pPr>
      <w:bookmarkStart w:id="39" w:name="_Toc240663262"/>
      <w:r>
        <w:t xml:space="preserve">5.2 </w:t>
      </w:r>
      <w:r>
        <w:t>用例模型</w:t>
      </w:r>
      <w:bookmarkEnd w:id="39"/>
    </w:p>
    <w:p w14:paraId="657D7FF2" w14:textId="77777777" w:rsidR="003277D7" w:rsidRDefault="0047486A">
      <w:pPr>
        <w:pStyle w:val="31"/>
      </w:pPr>
      <w:bookmarkStart w:id="40" w:name="_Toc240663263"/>
      <w:r>
        <w:t xml:space="preserve">5.2.1 </w:t>
      </w:r>
      <w:r>
        <w:t>参与者识别</w:t>
      </w:r>
      <w:bookmarkEnd w:id="40"/>
    </w:p>
    <w:p w14:paraId="1AA256DC" w14:textId="77777777" w:rsidR="003277D7" w:rsidRDefault="0047486A">
      <w:pPr>
        <w:keepNext/>
        <w:spacing w:before="80" w:after="40"/>
        <w:jc w:val="center"/>
      </w:pPr>
      <w:r>
        <w:rPr>
          <w:rFonts w:eastAsia="黑体"/>
          <w:b/>
          <w:sz w:val="18"/>
        </w:rPr>
        <w:t>表</w:t>
      </w:r>
      <w:r>
        <w:rPr>
          <w:rFonts w:eastAsia="黑体"/>
          <w:b/>
          <w:sz w:val="18"/>
        </w:rPr>
        <w:t xml:space="preserve">5-3 </w:t>
      </w:r>
      <w:r>
        <w:rPr>
          <w:rFonts w:eastAsia="黑体"/>
          <w:b/>
          <w:sz w:val="18"/>
        </w:rPr>
        <w:t>系统参与者说明</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419"/>
        <w:gridCol w:w="1774"/>
        <w:gridCol w:w="3387"/>
        <w:gridCol w:w="1774"/>
      </w:tblGrid>
      <w:tr w:rsidR="003277D7" w14:paraId="1F24BD15" w14:textId="77777777">
        <w:trPr>
          <w:jc w:val="center"/>
        </w:trPr>
        <w:tc>
          <w:tcPr>
            <w:tcW w:w="2419" w:type="dxa"/>
            <w:shd w:val="clear" w:color="auto" w:fill="EDE8FF"/>
          </w:tcPr>
          <w:p w14:paraId="60EAF7A2" w14:textId="77777777" w:rsidR="003277D7" w:rsidRDefault="0047486A">
            <w:pPr>
              <w:spacing w:after="20" w:line="240" w:lineRule="auto"/>
              <w:jc w:val="center"/>
            </w:pPr>
            <w:r>
              <w:rPr>
                <w:rFonts w:eastAsia="黑体"/>
                <w:b/>
                <w:sz w:val="17"/>
              </w:rPr>
              <w:t>参与者</w:t>
            </w:r>
          </w:p>
        </w:tc>
        <w:tc>
          <w:tcPr>
            <w:tcW w:w="1774" w:type="dxa"/>
            <w:shd w:val="clear" w:color="auto" w:fill="EDE8FF"/>
          </w:tcPr>
          <w:p w14:paraId="312AE728" w14:textId="77777777" w:rsidR="003277D7" w:rsidRDefault="0047486A">
            <w:pPr>
              <w:spacing w:after="20" w:line="240" w:lineRule="auto"/>
              <w:jc w:val="center"/>
            </w:pPr>
            <w:r>
              <w:rPr>
                <w:rFonts w:eastAsia="黑体"/>
                <w:b/>
                <w:sz w:val="17"/>
              </w:rPr>
              <w:t>类别</w:t>
            </w:r>
          </w:p>
        </w:tc>
        <w:tc>
          <w:tcPr>
            <w:tcW w:w="3387" w:type="dxa"/>
            <w:shd w:val="clear" w:color="auto" w:fill="EDE8FF"/>
          </w:tcPr>
          <w:p w14:paraId="55F2B32F" w14:textId="77777777" w:rsidR="003277D7" w:rsidRDefault="0047486A">
            <w:pPr>
              <w:spacing w:after="20" w:line="240" w:lineRule="auto"/>
              <w:jc w:val="center"/>
            </w:pPr>
            <w:r>
              <w:rPr>
                <w:rFonts w:eastAsia="黑体"/>
                <w:b/>
                <w:sz w:val="17"/>
              </w:rPr>
              <w:t>说明</w:t>
            </w:r>
          </w:p>
        </w:tc>
        <w:tc>
          <w:tcPr>
            <w:tcW w:w="1774" w:type="dxa"/>
            <w:shd w:val="clear" w:color="auto" w:fill="EDE8FF"/>
          </w:tcPr>
          <w:p w14:paraId="5AD1011E" w14:textId="77777777" w:rsidR="003277D7" w:rsidRDefault="0047486A">
            <w:pPr>
              <w:spacing w:after="20" w:line="240" w:lineRule="auto"/>
              <w:jc w:val="center"/>
            </w:pPr>
            <w:r>
              <w:rPr>
                <w:rFonts w:eastAsia="黑体"/>
                <w:b/>
                <w:sz w:val="17"/>
              </w:rPr>
              <w:t>主要用例</w:t>
            </w:r>
          </w:p>
        </w:tc>
      </w:tr>
      <w:tr w:rsidR="003277D7" w14:paraId="626A9DCF" w14:textId="77777777">
        <w:trPr>
          <w:jc w:val="center"/>
        </w:trPr>
        <w:tc>
          <w:tcPr>
            <w:tcW w:w="2419" w:type="dxa"/>
          </w:tcPr>
          <w:p w14:paraId="5F7698A8" w14:textId="77777777" w:rsidR="003277D7" w:rsidRDefault="0047486A">
            <w:pPr>
              <w:spacing w:after="20" w:line="240" w:lineRule="auto"/>
              <w:jc w:val="center"/>
            </w:pPr>
            <w:r>
              <w:rPr>
                <w:sz w:val="17"/>
              </w:rPr>
              <w:t>学生</w:t>
            </w:r>
          </w:p>
        </w:tc>
        <w:tc>
          <w:tcPr>
            <w:tcW w:w="1774" w:type="dxa"/>
          </w:tcPr>
          <w:p w14:paraId="63CB508D" w14:textId="77777777" w:rsidR="003277D7" w:rsidRDefault="0047486A">
            <w:pPr>
              <w:spacing w:after="20" w:line="240" w:lineRule="auto"/>
            </w:pPr>
            <w:r>
              <w:rPr>
                <w:sz w:val="17"/>
              </w:rPr>
              <w:t>主要参与者</w:t>
            </w:r>
          </w:p>
        </w:tc>
        <w:tc>
          <w:tcPr>
            <w:tcW w:w="3387" w:type="dxa"/>
          </w:tcPr>
          <w:p w14:paraId="09DE242B" w14:textId="77777777" w:rsidR="003277D7" w:rsidRDefault="0047486A">
            <w:pPr>
              <w:spacing w:after="20" w:line="240" w:lineRule="auto"/>
            </w:pPr>
            <w:r>
              <w:rPr>
                <w:sz w:val="17"/>
              </w:rPr>
              <w:t>系统的主要使用者，通过对话与系统交互完成画像构建、资源获取、路径学习、答疑与测评</w:t>
            </w:r>
          </w:p>
        </w:tc>
        <w:tc>
          <w:tcPr>
            <w:tcW w:w="1774" w:type="dxa"/>
          </w:tcPr>
          <w:p w14:paraId="2A1E2B29" w14:textId="77777777" w:rsidR="003277D7" w:rsidRDefault="0047486A">
            <w:pPr>
              <w:spacing w:after="20" w:line="240" w:lineRule="auto"/>
            </w:pPr>
            <w:r>
              <w:rPr>
                <w:sz w:val="17"/>
              </w:rPr>
              <w:t xml:space="preserve">UC-01 </w:t>
            </w:r>
            <w:r>
              <w:rPr>
                <w:sz w:val="17"/>
              </w:rPr>
              <w:t>至</w:t>
            </w:r>
            <w:r>
              <w:rPr>
                <w:sz w:val="17"/>
              </w:rPr>
              <w:t xml:space="preserve"> UC-07</w:t>
            </w:r>
          </w:p>
        </w:tc>
      </w:tr>
      <w:tr w:rsidR="003277D7" w14:paraId="00144EF6" w14:textId="77777777">
        <w:trPr>
          <w:jc w:val="center"/>
        </w:trPr>
        <w:tc>
          <w:tcPr>
            <w:tcW w:w="2419" w:type="dxa"/>
          </w:tcPr>
          <w:p w14:paraId="2F34E6D7" w14:textId="77777777" w:rsidR="003277D7" w:rsidRDefault="0047486A">
            <w:pPr>
              <w:spacing w:after="20" w:line="240" w:lineRule="auto"/>
              <w:jc w:val="center"/>
            </w:pPr>
            <w:r>
              <w:rPr>
                <w:sz w:val="17"/>
              </w:rPr>
              <w:t>教师</w:t>
            </w:r>
          </w:p>
        </w:tc>
        <w:tc>
          <w:tcPr>
            <w:tcW w:w="1774" w:type="dxa"/>
          </w:tcPr>
          <w:p w14:paraId="1B889B60" w14:textId="77777777" w:rsidR="003277D7" w:rsidRDefault="0047486A">
            <w:pPr>
              <w:spacing w:after="20" w:line="240" w:lineRule="auto"/>
            </w:pPr>
            <w:r>
              <w:rPr>
                <w:sz w:val="17"/>
              </w:rPr>
              <w:t>主要参与者</w:t>
            </w:r>
          </w:p>
        </w:tc>
        <w:tc>
          <w:tcPr>
            <w:tcW w:w="3387" w:type="dxa"/>
          </w:tcPr>
          <w:p w14:paraId="62BD8079" w14:textId="77777777" w:rsidR="003277D7" w:rsidRDefault="0047486A">
            <w:pPr>
              <w:spacing w:after="20" w:line="240" w:lineRule="auto"/>
            </w:pPr>
            <w:r>
              <w:rPr>
                <w:sz w:val="17"/>
              </w:rPr>
              <w:t>课程授课教师，负责资源审核、教学干预与学情分析</w:t>
            </w:r>
          </w:p>
        </w:tc>
        <w:tc>
          <w:tcPr>
            <w:tcW w:w="1774" w:type="dxa"/>
          </w:tcPr>
          <w:p w14:paraId="1AF6908E" w14:textId="77777777" w:rsidR="003277D7" w:rsidRDefault="0047486A">
            <w:pPr>
              <w:spacing w:after="20" w:line="240" w:lineRule="auto"/>
            </w:pPr>
            <w:r>
              <w:rPr>
                <w:sz w:val="17"/>
              </w:rPr>
              <w:t>UC-08</w:t>
            </w:r>
            <w:r>
              <w:rPr>
                <w:sz w:val="17"/>
              </w:rPr>
              <w:t>、</w:t>
            </w:r>
            <w:r>
              <w:rPr>
                <w:sz w:val="17"/>
              </w:rPr>
              <w:t>UC-09</w:t>
            </w:r>
          </w:p>
        </w:tc>
      </w:tr>
      <w:tr w:rsidR="003277D7" w14:paraId="06FA1222" w14:textId="77777777">
        <w:trPr>
          <w:jc w:val="center"/>
        </w:trPr>
        <w:tc>
          <w:tcPr>
            <w:tcW w:w="2419" w:type="dxa"/>
          </w:tcPr>
          <w:p w14:paraId="2625EFC3" w14:textId="77777777" w:rsidR="003277D7" w:rsidRDefault="0047486A">
            <w:pPr>
              <w:spacing w:after="20" w:line="240" w:lineRule="auto"/>
              <w:jc w:val="center"/>
            </w:pPr>
            <w:r>
              <w:rPr>
                <w:sz w:val="17"/>
              </w:rPr>
              <w:t>系统管理员</w:t>
            </w:r>
          </w:p>
        </w:tc>
        <w:tc>
          <w:tcPr>
            <w:tcW w:w="1774" w:type="dxa"/>
          </w:tcPr>
          <w:p w14:paraId="186BCEC1" w14:textId="77777777" w:rsidR="003277D7" w:rsidRDefault="0047486A">
            <w:pPr>
              <w:spacing w:after="20" w:line="240" w:lineRule="auto"/>
            </w:pPr>
            <w:r>
              <w:rPr>
                <w:sz w:val="17"/>
              </w:rPr>
              <w:t>主要参与者</w:t>
            </w:r>
          </w:p>
        </w:tc>
        <w:tc>
          <w:tcPr>
            <w:tcW w:w="3387" w:type="dxa"/>
          </w:tcPr>
          <w:p w14:paraId="7AE78B17" w14:textId="77777777" w:rsidR="003277D7" w:rsidRDefault="0047486A">
            <w:pPr>
              <w:spacing w:after="20" w:line="240" w:lineRule="auto"/>
            </w:pPr>
            <w:r>
              <w:rPr>
                <w:sz w:val="17"/>
              </w:rPr>
              <w:t>负责用户权限管理与系统运维</w:t>
            </w:r>
          </w:p>
        </w:tc>
        <w:tc>
          <w:tcPr>
            <w:tcW w:w="1774" w:type="dxa"/>
          </w:tcPr>
          <w:p w14:paraId="1FCFEE6A" w14:textId="77777777" w:rsidR="003277D7" w:rsidRDefault="0047486A">
            <w:pPr>
              <w:spacing w:after="20" w:line="240" w:lineRule="auto"/>
            </w:pPr>
            <w:r>
              <w:rPr>
                <w:sz w:val="17"/>
              </w:rPr>
              <w:t>UC-11</w:t>
            </w:r>
            <w:r>
              <w:rPr>
                <w:sz w:val="17"/>
              </w:rPr>
              <w:t>、</w:t>
            </w:r>
            <w:r>
              <w:rPr>
                <w:sz w:val="17"/>
              </w:rPr>
              <w:t>UC-12</w:t>
            </w:r>
          </w:p>
        </w:tc>
      </w:tr>
      <w:tr w:rsidR="003277D7" w14:paraId="45AF8BA1" w14:textId="77777777">
        <w:trPr>
          <w:jc w:val="center"/>
        </w:trPr>
        <w:tc>
          <w:tcPr>
            <w:tcW w:w="2419" w:type="dxa"/>
          </w:tcPr>
          <w:p w14:paraId="4296499D" w14:textId="77777777" w:rsidR="003277D7" w:rsidRDefault="0047486A">
            <w:pPr>
              <w:spacing w:after="20" w:line="240" w:lineRule="auto"/>
              <w:jc w:val="center"/>
            </w:pPr>
            <w:r>
              <w:rPr>
                <w:sz w:val="17"/>
              </w:rPr>
              <w:t>大模型</w:t>
            </w:r>
            <w:r>
              <w:rPr>
                <w:sz w:val="17"/>
              </w:rPr>
              <w:t xml:space="preserve"> / </w:t>
            </w:r>
            <w:r>
              <w:rPr>
                <w:sz w:val="17"/>
              </w:rPr>
              <w:t>外部知识服务</w:t>
            </w:r>
          </w:p>
        </w:tc>
        <w:tc>
          <w:tcPr>
            <w:tcW w:w="1774" w:type="dxa"/>
          </w:tcPr>
          <w:p w14:paraId="1A92ECC5" w14:textId="77777777" w:rsidR="003277D7" w:rsidRDefault="0047486A">
            <w:pPr>
              <w:spacing w:after="20" w:line="240" w:lineRule="auto"/>
            </w:pPr>
            <w:r>
              <w:rPr>
                <w:sz w:val="17"/>
              </w:rPr>
              <w:t>外部系统参与者</w:t>
            </w:r>
          </w:p>
        </w:tc>
        <w:tc>
          <w:tcPr>
            <w:tcW w:w="3387" w:type="dxa"/>
          </w:tcPr>
          <w:p w14:paraId="11920827" w14:textId="77777777" w:rsidR="003277D7" w:rsidRDefault="0047486A">
            <w:pPr>
              <w:spacing w:after="20" w:line="240" w:lineRule="auto"/>
            </w:pPr>
            <w:r>
              <w:rPr>
                <w:sz w:val="17"/>
              </w:rPr>
              <w:t>为系统提供文本生成、多模态生成、语义理解与知识检索能力</w:t>
            </w:r>
          </w:p>
        </w:tc>
        <w:tc>
          <w:tcPr>
            <w:tcW w:w="1774" w:type="dxa"/>
          </w:tcPr>
          <w:p w14:paraId="2A4F77B1" w14:textId="77777777" w:rsidR="003277D7" w:rsidRDefault="0047486A">
            <w:pPr>
              <w:spacing w:after="20" w:line="240" w:lineRule="auto"/>
            </w:pPr>
            <w:r>
              <w:rPr>
                <w:sz w:val="17"/>
              </w:rPr>
              <w:t>UC-02</w:t>
            </w:r>
            <w:r>
              <w:rPr>
                <w:sz w:val="17"/>
              </w:rPr>
              <w:t>、</w:t>
            </w:r>
            <w:r>
              <w:rPr>
                <w:sz w:val="17"/>
              </w:rPr>
              <w:t>UC-05</w:t>
            </w:r>
          </w:p>
        </w:tc>
      </w:tr>
    </w:tbl>
    <w:p w14:paraId="7A8C8084" w14:textId="77777777" w:rsidR="003277D7" w:rsidRDefault="003277D7">
      <w:pPr>
        <w:spacing w:after="0" w:line="240" w:lineRule="auto"/>
      </w:pPr>
    </w:p>
    <w:p w14:paraId="7B2B50C5" w14:textId="77777777" w:rsidR="003277D7" w:rsidRDefault="0047486A">
      <w:pPr>
        <w:pStyle w:val="31"/>
      </w:pPr>
      <w:bookmarkStart w:id="41" w:name="_Toc240663264"/>
      <w:r>
        <w:t xml:space="preserve">5.2.2 </w:t>
      </w:r>
      <w:r>
        <w:t>系统总体用例图</w:t>
      </w:r>
      <w:bookmarkEnd w:id="41"/>
    </w:p>
    <w:p w14:paraId="47C6897B" w14:textId="77777777" w:rsidR="003277D7" w:rsidRDefault="0047486A">
      <w:pPr>
        <w:ind w:firstLine="420"/>
      </w:pPr>
      <w:r>
        <w:t>系统总体用例图展示全部参与者与系统提供的</w:t>
      </w:r>
      <w:r>
        <w:t xml:space="preserve"> 12 </w:t>
      </w:r>
      <w:r>
        <w:t>个主用例及其相互关系。</w:t>
      </w:r>
    </w:p>
    <w:p w14:paraId="26950D86" w14:textId="77777777" w:rsidR="003277D7" w:rsidRDefault="0047486A">
      <w:pPr>
        <w:keepNext/>
        <w:spacing w:before="80" w:after="40" w:line="240" w:lineRule="auto"/>
        <w:jc w:val="center"/>
      </w:pPr>
      <w:r>
        <w:rPr>
          <w:noProof/>
        </w:rPr>
        <w:drawing>
          <wp:inline distT="0" distB="0" distL="0" distR="0" wp14:anchorId="5DB8B739" wp14:editId="1259ED90">
            <wp:extent cx="2236777"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系统总体用例图.png"/>
                    <pic:cNvPicPr/>
                  </pic:nvPicPr>
                  <pic:blipFill>
                    <a:blip r:embed="rId10"/>
                    <a:stretch>
                      <a:fillRect/>
                    </a:stretch>
                  </pic:blipFill>
                  <pic:spPr>
                    <a:xfrm>
                      <a:off x="0" y="0"/>
                      <a:ext cx="2236777" cy="4320000"/>
                    </a:xfrm>
                    <a:prstGeom prst="rect">
                      <a:avLst/>
                    </a:prstGeom>
                  </pic:spPr>
                </pic:pic>
              </a:graphicData>
            </a:graphic>
          </wp:inline>
        </w:drawing>
      </w:r>
    </w:p>
    <w:p w14:paraId="3F349F5A" w14:textId="77777777" w:rsidR="003277D7" w:rsidRDefault="0047486A">
      <w:pPr>
        <w:spacing w:after="160" w:line="240" w:lineRule="auto"/>
        <w:jc w:val="center"/>
      </w:pPr>
      <w:r>
        <w:rPr>
          <w:rFonts w:eastAsia="黑体"/>
          <w:b/>
          <w:sz w:val="18"/>
        </w:rPr>
        <w:t>图</w:t>
      </w:r>
      <w:r>
        <w:rPr>
          <w:rFonts w:eastAsia="黑体"/>
          <w:b/>
          <w:sz w:val="18"/>
        </w:rPr>
        <w:t xml:space="preserve">5-1 </w:t>
      </w:r>
      <w:r>
        <w:rPr>
          <w:rFonts w:eastAsia="黑体"/>
          <w:b/>
          <w:sz w:val="18"/>
        </w:rPr>
        <w:t>系统总体用例图</w:t>
      </w:r>
    </w:p>
    <w:p w14:paraId="60D21915" w14:textId="77777777" w:rsidR="003277D7" w:rsidRDefault="0047486A">
      <w:pPr>
        <w:ind w:firstLine="420"/>
      </w:pPr>
      <w:r>
        <w:t>图中共有</w:t>
      </w:r>
      <w:r>
        <w:t xml:space="preserve"> 12 </w:t>
      </w:r>
      <w:r>
        <w:t>个主用例，其中</w:t>
      </w:r>
      <w:r>
        <w:t xml:space="preserve"> UC-01 </w:t>
      </w:r>
      <w:r>
        <w:t>至</w:t>
      </w:r>
      <w:r>
        <w:t xml:space="preserve"> UC-06 </w:t>
      </w:r>
      <w:r>
        <w:t>为任务书明确要求的五项核心功能及配套管理功能，</w:t>
      </w:r>
      <w:r>
        <w:t xml:space="preserve">UC-07 </w:t>
      </w:r>
      <w:r>
        <w:t>至</w:t>
      </w:r>
      <w:r>
        <w:t xml:space="preserve"> UC-12 </w:t>
      </w:r>
      <w:r>
        <w:t>为支撑性用例。</w:t>
      </w:r>
      <w:r>
        <w:t xml:space="preserve">UC-01 </w:t>
      </w:r>
      <w:r>
        <w:t>至</w:t>
      </w:r>
      <w:r>
        <w:t xml:space="preserve"> UC-06 </w:t>
      </w:r>
      <w:r>
        <w:t>均通过</w:t>
      </w:r>
      <w:r>
        <w:t xml:space="preserve"> «include» </w:t>
      </w:r>
      <w:r>
        <w:t>关系包含</w:t>
      </w:r>
      <w:r>
        <w:t xml:space="preserve"> UC-10 </w:t>
      </w:r>
      <w:r>
        <w:t>智能体协同调度，体现</w:t>
      </w:r>
      <w:r>
        <w:t>"</w:t>
      </w:r>
      <w:r>
        <w:t>核心功能必须由多智能体协同完成</w:t>
      </w:r>
      <w:r>
        <w:t>"</w:t>
      </w:r>
      <w:r>
        <w:t>这一架构约束。</w:t>
      </w:r>
    </w:p>
    <w:p w14:paraId="77192F37" w14:textId="77777777" w:rsidR="003277D7" w:rsidRDefault="0047486A">
      <w:pPr>
        <w:pStyle w:val="31"/>
      </w:pPr>
      <w:bookmarkStart w:id="42" w:name="_Toc240663265"/>
      <w:r>
        <w:lastRenderedPageBreak/>
        <w:t xml:space="preserve">5.2.3 </w:t>
      </w:r>
      <w:r>
        <w:t>子系统用例图</w:t>
      </w:r>
      <w:bookmarkEnd w:id="42"/>
    </w:p>
    <w:p w14:paraId="1C354319" w14:textId="77777777" w:rsidR="003277D7" w:rsidRDefault="0047486A">
      <w:pPr>
        <w:ind w:firstLine="420"/>
      </w:pPr>
      <w:r>
        <w:t>为降低单张用例图的复杂度，按功能域拆分为</w:t>
      </w:r>
      <w:r>
        <w:t xml:space="preserve"> 7 </w:t>
      </w:r>
      <w:r>
        <w:t>张子系统用例图。</w:t>
      </w:r>
    </w:p>
    <w:p w14:paraId="425BE222" w14:textId="77777777" w:rsidR="003277D7" w:rsidRDefault="0047486A">
      <w:pPr>
        <w:keepNext/>
        <w:spacing w:before="80" w:after="40"/>
        <w:jc w:val="center"/>
      </w:pPr>
      <w:r>
        <w:rPr>
          <w:rFonts w:eastAsia="黑体"/>
          <w:b/>
          <w:sz w:val="18"/>
        </w:rPr>
        <w:t>表</w:t>
      </w:r>
      <w:r>
        <w:rPr>
          <w:rFonts w:eastAsia="黑体"/>
          <w:b/>
          <w:sz w:val="18"/>
        </w:rPr>
        <w:t xml:space="preserve">5-4 </w:t>
      </w:r>
      <w:r>
        <w:rPr>
          <w:rFonts w:eastAsia="黑体"/>
          <w:b/>
          <w:sz w:val="18"/>
        </w:rPr>
        <w:t>子系统用例图与功能模块对应关系</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231"/>
        <w:gridCol w:w="2708"/>
        <w:gridCol w:w="2708"/>
        <w:gridCol w:w="2708"/>
      </w:tblGrid>
      <w:tr w:rsidR="003277D7" w14:paraId="45924BB4" w14:textId="77777777">
        <w:trPr>
          <w:jc w:val="center"/>
        </w:trPr>
        <w:tc>
          <w:tcPr>
            <w:tcW w:w="1231" w:type="dxa"/>
            <w:shd w:val="clear" w:color="auto" w:fill="EDE8FF"/>
          </w:tcPr>
          <w:p w14:paraId="59FF1A33" w14:textId="77777777" w:rsidR="003277D7" w:rsidRDefault="0047486A">
            <w:pPr>
              <w:spacing w:after="20" w:line="240" w:lineRule="auto"/>
              <w:jc w:val="center"/>
            </w:pPr>
            <w:r>
              <w:rPr>
                <w:rFonts w:eastAsia="黑体"/>
                <w:b/>
                <w:sz w:val="17"/>
              </w:rPr>
              <w:t>图号</w:t>
            </w:r>
          </w:p>
        </w:tc>
        <w:tc>
          <w:tcPr>
            <w:tcW w:w="2708" w:type="dxa"/>
            <w:shd w:val="clear" w:color="auto" w:fill="EDE8FF"/>
          </w:tcPr>
          <w:p w14:paraId="2A9D0D4A" w14:textId="77777777" w:rsidR="003277D7" w:rsidRDefault="0047486A">
            <w:pPr>
              <w:spacing w:after="20" w:line="240" w:lineRule="auto"/>
              <w:jc w:val="center"/>
            </w:pPr>
            <w:r>
              <w:rPr>
                <w:rFonts w:eastAsia="黑体"/>
                <w:b/>
                <w:sz w:val="17"/>
              </w:rPr>
              <w:t>子系统用例图名称</w:t>
            </w:r>
          </w:p>
        </w:tc>
        <w:tc>
          <w:tcPr>
            <w:tcW w:w="2708" w:type="dxa"/>
            <w:shd w:val="clear" w:color="auto" w:fill="EDE8FF"/>
          </w:tcPr>
          <w:p w14:paraId="6613A5E6" w14:textId="77777777" w:rsidR="003277D7" w:rsidRDefault="0047486A">
            <w:pPr>
              <w:spacing w:after="20" w:line="240" w:lineRule="auto"/>
              <w:jc w:val="center"/>
            </w:pPr>
            <w:r>
              <w:rPr>
                <w:rFonts w:eastAsia="黑体"/>
                <w:b/>
                <w:sz w:val="17"/>
              </w:rPr>
              <w:t>对应模块</w:t>
            </w:r>
          </w:p>
        </w:tc>
        <w:tc>
          <w:tcPr>
            <w:tcW w:w="2708" w:type="dxa"/>
            <w:shd w:val="clear" w:color="auto" w:fill="EDE8FF"/>
          </w:tcPr>
          <w:p w14:paraId="1AD0567A" w14:textId="77777777" w:rsidR="003277D7" w:rsidRDefault="0047486A">
            <w:pPr>
              <w:spacing w:after="20" w:line="240" w:lineRule="auto"/>
              <w:jc w:val="center"/>
            </w:pPr>
            <w:r>
              <w:rPr>
                <w:rFonts w:eastAsia="黑体"/>
                <w:b/>
                <w:sz w:val="17"/>
              </w:rPr>
              <w:t>覆盖主用例</w:t>
            </w:r>
          </w:p>
        </w:tc>
      </w:tr>
      <w:tr w:rsidR="003277D7" w14:paraId="54509D60" w14:textId="77777777">
        <w:trPr>
          <w:jc w:val="center"/>
        </w:trPr>
        <w:tc>
          <w:tcPr>
            <w:tcW w:w="1231" w:type="dxa"/>
          </w:tcPr>
          <w:p w14:paraId="186F19E0" w14:textId="77777777" w:rsidR="003277D7" w:rsidRDefault="0047486A">
            <w:pPr>
              <w:spacing w:after="20" w:line="240" w:lineRule="auto"/>
              <w:jc w:val="center"/>
            </w:pPr>
            <w:r>
              <w:rPr>
                <w:sz w:val="17"/>
              </w:rPr>
              <w:t>图</w:t>
            </w:r>
            <w:r>
              <w:rPr>
                <w:sz w:val="17"/>
              </w:rPr>
              <w:t xml:space="preserve"> 5-2</w:t>
            </w:r>
          </w:p>
        </w:tc>
        <w:tc>
          <w:tcPr>
            <w:tcW w:w="2708" w:type="dxa"/>
          </w:tcPr>
          <w:p w14:paraId="794065E9" w14:textId="77777777" w:rsidR="003277D7" w:rsidRDefault="0047486A">
            <w:pPr>
              <w:spacing w:after="20" w:line="240" w:lineRule="auto"/>
            </w:pPr>
            <w:r>
              <w:rPr>
                <w:sz w:val="17"/>
              </w:rPr>
              <w:t>对话式学习者画像子系统用例图</w:t>
            </w:r>
          </w:p>
        </w:tc>
        <w:tc>
          <w:tcPr>
            <w:tcW w:w="2708" w:type="dxa"/>
          </w:tcPr>
          <w:p w14:paraId="36929D0C" w14:textId="77777777" w:rsidR="003277D7" w:rsidRDefault="0047486A">
            <w:pPr>
              <w:spacing w:after="20" w:line="240" w:lineRule="auto"/>
            </w:pPr>
            <w:r>
              <w:rPr>
                <w:sz w:val="17"/>
              </w:rPr>
              <w:t>M2</w:t>
            </w:r>
          </w:p>
        </w:tc>
        <w:tc>
          <w:tcPr>
            <w:tcW w:w="2708" w:type="dxa"/>
          </w:tcPr>
          <w:p w14:paraId="319FA383" w14:textId="77777777" w:rsidR="003277D7" w:rsidRDefault="0047486A">
            <w:pPr>
              <w:spacing w:after="20" w:line="240" w:lineRule="auto"/>
            </w:pPr>
            <w:r>
              <w:rPr>
                <w:sz w:val="17"/>
              </w:rPr>
              <w:t>UC-01</w:t>
            </w:r>
          </w:p>
        </w:tc>
      </w:tr>
      <w:tr w:rsidR="003277D7" w14:paraId="6B9E7C21" w14:textId="77777777">
        <w:trPr>
          <w:jc w:val="center"/>
        </w:trPr>
        <w:tc>
          <w:tcPr>
            <w:tcW w:w="1231" w:type="dxa"/>
          </w:tcPr>
          <w:p w14:paraId="33B23BF9" w14:textId="77777777" w:rsidR="003277D7" w:rsidRDefault="0047486A">
            <w:pPr>
              <w:spacing w:after="20" w:line="240" w:lineRule="auto"/>
              <w:jc w:val="center"/>
            </w:pPr>
            <w:r>
              <w:rPr>
                <w:sz w:val="17"/>
              </w:rPr>
              <w:t>图</w:t>
            </w:r>
            <w:r>
              <w:rPr>
                <w:sz w:val="17"/>
              </w:rPr>
              <w:t xml:space="preserve"> 5-3</w:t>
            </w:r>
          </w:p>
        </w:tc>
        <w:tc>
          <w:tcPr>
            <w:tcW w:w="2708" w:type="dxa"/>
          </w:tcPr>
          <w:p w14:paraId="57B39FF7" w14:textId="77777777" w:rsidR="003277D7" w:rsidRDefault="0047486A">
            <w:pPr>
              <w:spacing w:after="20" w:line="240" w:lineRule="auto"/>
            </w:pPr>
            <w:r>
              <w:rPr>
                <w:sz w:val="17"/>
              </w:rPr>
              <w:t>多智能体资源生成子系统用例图</w:t>
            </w:r>
          </w:p>
        </w:tc>
        <w:tc>
          <w:tcPr>
            <w:tcW w:w="2708" w:type="dxa"/>
          </w:tcPr>
          <w:p w14:paraId="210C9EC6" w14:textId="77777777" w:rsidR="003277D7" w:rsidRDefault="0047486A">
            <w:pPr>
              <w:spacing w:after="20" w:line="240" w:lineRule="auto"/>
            </w:pPr>
            <w:r>
              <w:rPr>
                <w:sz w:val="17"/>
              </w:rPr>
              <w:t>M3</w:t>
            </w:r>
          </w:p>
        </w:tc>
        <w:tc>
          <w:tcPr>
            <w:tcW w:w="2708" w:type="dxa"/>
          </w:tcPr>
          <w:p w14:paraId="7C33D5D0" w14:textId="77777777" w:rsidR="003277D7" w:rsidRDefault="0047486A">
            <w:pPr>
              <w:spacing w:after="20" w:line="240" w:lineRule="auto"/>
            </w:pPr>
            <w:r>
              <w:rPr>
                <w:sz w:val="17"/>
              </w:rPr>
              <w:t>UC-02</w:t>
            </w:r>
          </w:p>
        </w:tc>
      </w:tr>
      <w:tr w:rsidR="003277D7" w14:paraId="20FB58CD" w14:textId="77777777">
        <w:trPr>
          <w:jc w:val="center"/>
        </w:trPr>
        <w:tc>
          <w:tcPr>
            <w:tcW w:w="1231" w:type="dxa"/>
          </w:tcPr>
          <w:p w14:paraId="3A0CE9A9" w14:textId="77777777" w:rsidR="003277D7" w:rsidRDefault="0047486A">
            <w:pPr>
              <w:spacing w:after="20" w:line="240" w:lineRule="auto"/>
              <w:jc w:val="center"/>
            </w:pPr>
            <w:r>
              <w:rPr>
                <w:sz w:val="17"/>
              </w:rPr>
              <w:t>图</w:t>
            </w:r>
            <w:r>
              <w:rPr>
                <w:sz w:val="17"/>
              </w:rPr>
              <w:t xml:space="preserve"> 5-4</w:t>
            </w:r>
          </w:p>
        </w:tc>
        <w:tc>
          <w:tcPr>
            <w:tcW w:w="2708" w:type="dxa"/>
          </w:tcPr>
          <w:p w14:paraId="1C6CD2FC" w14:textId="77777777" w:rsidR="003277D7" w:rsidRDefault="0047486A">
            <w:pPr>
              <w:spacing w:after="20" w:line="240" w:lineRule="auto"/>
            </w:pPr>
            <w:r>
              <w:rPr>
                <w:sz w:val="17"/>
              </w:rPr>
              <w:t>学习路径规划与资源推送子系统用例图</w:t>
            </w:r>
          </w:p>
        </w:tc>
        <w:tc>
          <w:tcPr>
            <w:tcW w:w="2708" w:type="dxa"/>
          </w:tcPr>
          <w:p w14:paraId="15E6D82E" w14:textId="77777777" w:rsidR="003277D7" w:rsidRDefault="0047486A">
            <w:pPr>
              <w:spacing w:after="20" w:line="240" w:lineRule="auto"/>
            </w:pPr>
            <w:r>
              <w:rPr>
                <w:sz w:val="17"/>
              </w:rPr>
              <w:t>M4</w:t>
            </w:r>
          </w:p>
        </w:tc>
        <w:tc>
          <w:tcPr>
            <w:tcW w:w="2708" w:type="dxa"/>
          </w:tcPr>
          <w:p w14:paraId="54000CE4" w14:textId="77777777" w:rsidR="003277D7" w:rsidRDefault="0047486A">
            <w:pPr>
              <w:spacing w:after="20" w:line="240" w:lineRule="auto"/>
            </w:pPr>
            <w:r>
              <w:rPr>
                <w:sz w:val="17"/>
              </w:rPr>
              <w:t>UC-03</w:t>
            </w:r>
            <w:r>
              <w:rPr>
                <w:sz w:val="17"/>
              </w:rPr>
              <w:t>、</w:t>
            </w:r>
            <w:r>
              <w:rPr>
                <w:sz w:val="17"/>
              </w:rPr>
              <w:t>UC-04</w:t>
            </w:r>
          </w:p>
        </w:tc>
      </w:tr>
      <w:tr w:rsidR="003277D7" w14:paraId="6E5A9622" w14:textId="77777777">
        <w:trPr>
          <w:jc w:val="center"/>
        </w:trPr>
        <w:tc>
          <w:tcPr>
            <w:tcW w:w="1231" w:type="dxa"/>
          </w:tcPr>
          <w:p w14:paraId="658A7F5F" w14:textId="77777777" w:rsidR="003277D7" w:rsidRDefault="0047486A">
            <w:pPr>
              <w:spacing w:after="20" w:line="240" w:lineRule="auto"/>
              <w:jc w:val="center"/>
            </w:pPr>
            <w:r>
              <w:rPr>
                <w:sz w:val="17"/>
              </w:rPr>
              <w:t>图</w:t>
            </w:r>
            <w:r>
              <w:rPr>
                <w:sz w:val="17"/>
              </w:rPr>
              <w:t xml:space="preserve"> 5-5</w:t>
            </w:r>
          </w:p>
        </w:tc>
        <w:tc>
          <w:tcPr>
            <w:tcW w:w="2708" w:type="dxa"/>
          </w:tcPr>
          <w:p w14:paraId="0D45439F" w14:textId="77777777" w:rsidR="003277D7" w:rsidRDefault="0047486A">
            <w:pPr>
              <w:spacing w:after="20" w:line="240" w:lineRule="auto"/>
            </w:pPr>
            <w:r>
              <w:rPr>
                <w:sz w:val="17"/>
              </w:rPr>
              <w:t>智能辅导答疑子系统用例图</w:t>
            </w:r>
          </w:p>
        </w:tc>
        <w:tc>
          <w:tcPr>
            <w:tcW w:w="2708" w:type="dxa"/>
          </w:tcPr>
          <w:p w14:paraId="353FD1A7" w14:textId="77777777" w:rsidR="003277D7" w:rsidRDefault="0047486A">
            <w:pPr>
              <w:spacing w:after="20" w:line="240" w:lineRule="auto"/>
            </w:pPr>
            <w:r>
              <w:rPr>
                <w:sz w:val="17"/>
              </w:rPr>
              <w:t>M5</w:t>
            </w:r>
          </w:p>
        </w:tc>
        <w:tc>
          <w:tcPr>
            <w:tcW w:w="2708" w:type="dxa"/>
          </w:tcPr>
          <w:p w14:paraId="6C5AB18E" w14:textId="77777777" w:rsidR="003277D7" w:rsidRDefault="0047486A">
            <w:pPr>
              <w:spacing w:after="20" w:line="240" w:lineRule="auto"/>
            </w:pPr>
            <w:r>
              <w:rPr>
                <w:sz w:val="17"/>
              </w:rPr>
              <w:t>UC-05</w:t>
            </w:r>
          </w:p>
        </w:tc>
      </w:tr>
      <w:tr w:rsidR="003277D7" w14:paraId="18E5E7E7" w14:textId="77777777">
        <w:trPr>
          <w:jc w:val="center"/>
        </w:trPr>
        <w:tc>
          <w:tcPr>
            <w:tcW w:w="1231" w:type="dxa"/>
          </w:tcPr>
          <w:p w14:paraId="243E98CE" w14:textId="77777777" w:rsidR="003277D7" w:rsidRDefault="0047486A">
            <w:pPr>
              <w:spacing w:after="20" w:line="240" w:lineRule="auto"/>
              <w:jc w:val="center"/>
            </w:pPr>
            <w:r>
              <w:rPr>
                <w:sz w:val="17"/>
              </w:rPr>
              <w:t>图</w:t>
            </w:r>
            <w:r>
              <w:rPr>
                <w:sz w:val="17"/>
              </w:rPr>
              <w:t xml:space="preserve"> 5-6</w:t>
            </w:r>
          </w:p>
        </w:tc>
        <w:tc>
          <w:tcPr>
            <w:tcW w:w="2708" w:type="dxa"/>
          </w:tcPr>
          <w:p w14:paraId="1078D375" w14:textId="77777777" w:rsidR="003277D7" w:rsidRDefault="0047486A">
            <w:pPr>
              <w:spacing w:after="20" w:line="240" w:lineRule="auto"/>
            </w:pPr>
            <w:r>
              <w:rPr>
                <w:sz w:val="17"/>
              </w:rPr>
              <w:t>测评与学习效果评估子系统用例图</w:t>
            </w:r>
          </w:p>
        </w:tc>
        <w:tc>
          <w:tcPr>
            <w:tcW w:w="2708" w:type="dxa"/>
          </w:tcPr>
          <w:p w14:paraId="0654E0F6" w14:textId="77777777" w:rsidR="003277D7" w:rsidRDefault="0047486A">
            <w:pPr>
              <w:spacing w:after="20" w:line="240" w:lineRule="auto"/>
            </w:pPr>
            <w:r>
              <w:rPr>
                <w:sz w:val="17"/>
              </w:rPr>
              <w:t>M6</w:t>
            </w:r>
          </w:p>
        </w:tc>
        <w:tc>
          <w:tcPr>
            <w:tcW w:w="2708" w:type="dxa"/>
          </w:tcPr>
          <w:p w14:paraId="0146EC5A" w14:textId="77777777" w:rsidR="003277D7" w:rsidRDefault="0047486A">
            <w:pPr>
              <w:spacing w:after="20" w:line="240" w:lineRule="auto"/>
            </w:pPr>
            <w:r>
              <w:rPr>
                <w:sz w:val="17"/>
              </w:rPr>
              <w:t>UC-06</w:t>
            </w:r>
          </w:p>
        </w:tc>
      </w:tr>
      <w:tr w:rsidR="003277D7" w14:paraId="59E9E653" w14:textId="77777777">
        <w:trPr>
          <w:jc w:val="center"/>
        </w:trPr>
        <w:tc>
          <w:tcPr>
            <w:tcW w:w="1231" w:type="dxa"/>
          </w:tcPr>
          <w:p w14:paraId="46FE4D07" w14:textId="77777777" w:rsidR="003277D7" w:rsidRDefault="0047486A">
            <w:pPr>
              <w:spacing w:after="20" w:line="240" w:lineRule="auto"/>
              <w:jc w:val="center"/>
            </w:pPr>
            <w:r>
              <w:rPr>
                <w:sz w:val="17"/>
              </w:rPr>
              <w:t>图</w:t>
            </w:r>
            <w:r>
              <w:rPr>
                <w:sz w:val="17"/>
              </w:rPr>
              <w:t xml:space="preserve"> 5-7</w:t>
            </w:r>
          </w:p>
        </w:tc>
        <w:tc>
          <w:tcPr>
            <w:tcW w:w="2708" w:type="dxa"/>
          </w:tcPr>
          <w:p w14:paraId="24DDEF28" w14:textId="77777777" w:rsidR="003277D7" w:rsidRDefault="0047486A">
            <w:pPr>
              <w:spacing w:after="20" w:line="240" w:lineRule="auto"/>
            </w:pPr>
            <w:r>
              <w:rPr>
                <w:sz w:val="17"/>
              </w:rPr>
              <w:t>教师工作台用例图</w:t>
            </w:r>
          </w:p>
        </w:tc>
        <w:tc>
          <w:tcPr>
            <w:tcW w:w="2708" w:type="dxa"/>
          </w:tcPr>
          <w:p w14:paraId="712C9903" w14:textId="77777777" w:rsidR="003277D7" w:rsidRDefault="0047486A">
            <w:pPr>
              <w:spacing w:after="20" w:line="240" w:lineRule="auto"/>
            </w:pPr>
            <w:r>
              <w:rPr>
                <w:sz w:val="17"/>
              </w:rPr>
              <w:t>M8</w:t>
            </w:r>
          </w:p>
        </w:tc>
        <w:tc>
          <w:tcPr>
            <w:tcW w:w="2708" w:type="dxa"/>
          </w:tcPr>
          <w:p w14:paraId="56F6ECDE" w14:textId="77777777" w:rsidR="003277D7" w:rsidRDefault="0047486A">
            <w:pPr>
              <w:spacing w:after="20" w:line="240" w:lineRule="auto"/>
            </w:pPr>
            <w:r>
              <w:rPr>
                <w:sz w:val="17"/>
              </w:rPr>
              <w:t>UC-08</w:t>
            </w:r>
            <w:r>
              <w:rPr>
                <w:sz w:val="17"/>
              </w:rPr>
              <w:t>、</w:t>
            </w:r>
            <w:r>
              <w:rPr>
                <w:sz w:val="17"/>
              </w:rPr>
              <w:t>UC-09</w:t>
            </w:r>
          </w:p>
        </w:tc>
      </w:tr>
      <w:tr w:rsidR="003277D7" w14:paraId="32A8BBD6" w14:textId="77777777">
        <w:trPr>
          <w:jc w:val="center"/>
        </w:trPr>
        <w:tc>
          <w:tcPr>
            <w:tcW w:w="1231" w:type="dxa"/>
          </w:tcPr>
          <w:p w14:paraId="7D35EAA5" w14:textId="77777777" w:rsidR="003277D7" w:rsidRDefault="0047486A">
            <w:pPr>
              <w:spacing w:after="20" w:line="240" w:lineRule="auto"/>
              <w:jc w:val="center"/>
            </w:pPr>
            <w:r>
              <w:rPr>
                <w:sz w:val="17"/>
              </w:rPr>
              <w:t>图</w:t>
            </w:r>
            <w:r>
              <w:rPr>
                <w:sz w:val="17"/>
              </w:rPr>
              <w:t xml:space="preserve"> 5-8</w:t>
            </w:r>
          </w:p>
        </w:tc>
        <w:tc>
          <w:tcPr>
            <w:tcW w:w="2708" w:type="dxa"/>
          </w:tcPr>
          <w:p w14:paraId="1877BCBF" w14:textId="77777777" w:rsidR="003277D7" w:rsidRDefault="0047486A">
            <w:pPr>
              <w:spacing w:after="20" w:line="240" w:lineRule="auto"/>
            </w:pPr>
            <w:r>
              <w:rPr>
                <w:sz w:val="17"/>
              </w:rPr>
              <w:t>系统运维与协同引擎管理用例图</w:t>
            </w:r>
          </w:p>
        </w:tc>
        <w:tc>
          <w:tcPr>
            <w:tcW w:w="2708" w:type="dxa"/>
          </w:tcPr>
          <w:p w14:paraId="4490A827" w14:textId="77777777" w:rsidR="003277D7" w:rsidRDefault="0047486A">
            <w:pPr>
              <w:spacing w:after="20" w:line="240" w:lineRule="auto"/>
            </w:pPr>
            <w:r>
              <w:rPr>
                <w:sz w:val="17"/>
              </w:rPr>
              <w:t>M7</w:t>
            </w:r>
            <w:r>
              <w:rPr>
                <w:sz w:val="17"/>
              </w:rPr>
              <w:t>、</w:t>
            </w:r>
            <w:r>
              <w:rPr>
                <w:sz w:val="17"/>
              </w:rPr>
              <w:t>M9</w:t>
            </w:r>
          </w:p>
        </w:tc>
        <w:tc>
          <w:tcPr>
            <w:tcW w:w="2708" w:type="dxa"/>
          </w:tcPr>
          <w:p w14:paraId="7C8FC5EB" w14:textId="77777777" w:rsidR="003277D7" w:rsidRDefault="0047486A">
            <w:pPr>
              <w:spacing w:after="20" w:line="240" w:lineRule="auto"/>
            </w:pPr>
            <w:r>
              <w:rPr>
                <w:sz w:val="17"/>
              </w:rPr>
              <w:t>UC-10</w:t>
            </w:r>
            <w:r>
              <w:rPr>
                <w:sz w:val="17"/>
              </w:rPr>
              <w:t>、</w:t>
            </w:r>
            <w:r>
              <w:rPr>
                <w:sz w:val="17"/>
              </w:rPr>
              <w:t>UC-11</w:t>
            </w:r>
            <w:r>
              <w:rPr>
                <w:sz w:val="17"/>
              </w:rPr>
              <w:t>、</w:t>
            </w:r>
            <w:r>
              <w:rPr>
                <w:sz w:val="17"/>
              </w:rPr>
              <w:t>UC-12</w:t>
            </w:r>
          </w:p>
        </w:tc>
      </w:tr>
    </w:tbl>
    <w:p w14:paraId="0E3AD723" w14:textId="77777777" w:rsidR="003277D7" w:rsidRDefault="003277D7">
      <w:pPr>
        <w:spacing w:after="0" w:line="240" w:lineRule="auto"/>
      </w:pPr>
    </w:p>
    <w:p w14:paraId="025C1DC1" w14:textId="77777777" w:rsidR="003277D7" w:rsidRDefault="0047486A">
      <w:pPr>
        <w:keepNext/>
        <w:spacing w:before="80" w:after="40" w:line="240" w:lineRule="auto"/>
        <w:jc w:val="center"/>
      </w:pPr>
      <w:r>
        <w:rPr>
          <w:noProof/>
        </w:rPr>
        <w:drawing>
          <wp:inline distT="0" distB="0" distL="0" distR="0" wp14:anchorId="1EFB575A" wp14:editId="2B52C75A">
            <wp:extent cx="2260430" cy="43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对话式学习者画像子系统用例图.png"/>
                    <pic:cNvPicPr/>
                  </pic:nvPicPr>
                  <pic:blipFill>
                    <a:blip r:embed="rId11"/>
                    <a:stretch>
                      <a:fillRect/>
                    </a:stretch>
                  </pic:blipFill>
                  <pic:spPr>
                    <a:xfrm>
                      <a:off x="0" y="0"/>
                      <a:ext cx="2260430" cy="4320000"/>
                    </a:xfrm>
                    <a:prstGeom prst="rect">
                      <a:avLst/>
                    </a:prstGeom>
                  </pic:spPr>
                </pic:pic>
              </a:graphicData>
            </a:graphic>
          </wp:inline>
        </w:drawing>
      </w:r>
    </w:p>
    <w:p w14:paraId="22EE25E5" w14:textId="77777777" w:rsidR="003277D7" w:rsidRDefault="0047486A">
      <w:pPr>
        <w:spacing w:after="160" w:line="240" w:lineRule="auto"/>
        <w:jc w:val="center"/>
      </w:pPr>
      <w:r>
        <w:rPr>
          <w:rFonts w:eastAsia="黑体"/>
          <w:b/>
          <w:sz w:val="18"/>
        </w:rPr>
        <w:t>图</w:t>
      </w:r>
      <w:r>
        <w:rPr>
          <w:rFonts w:eastAsia="黑体"/>
          <w:b/>
          <w:sz w:val="18"/>
        </w:rPr>
        <w:t xml:space="preserve">5-2 </w:t>
      </w:r>
      <w:r>
        <w:rPr>
          <w:rFonts w:eastAsia="黑体"/>
          <w:b/>
          <w:sz w:val="18"/>
        </w:rPr>
        <w:t>对话式学习者画像子系统用例图</w:t>
      </w:r>
    </w:p>
    <w:p w14:paraId="25307F30" w14:textId="77777777" w:rsidR="003277D7" w:rsidRDefault="0047486A">
      <w:pPr>
        <w:ind w:firstLine="420"/>
      </w:pPr>
      <w:r>
        <w:t>本子系统体现</w:t>
      </w:r>
      <w:r>
        <w:t>"</w:t>
      </w:r>
      <w:r>
        <w:t>摒弃繁琐表单</w:t>
      </w:r>
      <w:r>
        <w:t>"</w:t>
      </w:r>
      <w:r>
        <w:t>的设计要求：学生以自然语言对话录入信息（</w:t>
      </w:r>
      <w:r>
        <w:t>UC-01-1</w:t>
      </w:r>
      <w:r>
        <w:t>），系统内部自动完成特征抽取（</w:t>
      </w:r>
      <w:r>
        <w:t>«include»</w:t>
      </w:r>
      <w:r>
        <w:t>）、画像可视化渲染（</w:t>
      </w:r>
      <w:r>
        <w:t>«include»</w:t>
      </w:r>
      <w:r>
        <w:t>）与增量更新（</w:t>
      </w:r>
      <w:r>
        <w:t>«include»</w:t>
      </w:r>
      <w:r>
        <w:t>）。学生可对画像进行修正与确认，教师可查看班级学生画像并进行人工标注。</w:t>
      </w:r>
    </w:p>
    <w:p w14:paraId="508C195F" w14:textId="77777777" w:rsidR="003277D7" w:rsidRDefault="0047486A">
      <w:pPr>
        <w:keepNext/>
        <w:spacing w:before="80" w:after="40" w:line="240" w:lineRule="auto"/>
        <w:jc w:val="center"/>
      </w:pPr>
      <w:r>
        <w:rPr>
          <w:noProof/>
        </w:rPr>
        <w:lastRenderedPageBreak/>
        <w:drawing>
          <wp:inline distT="0" distB="0" distL="0" distR="0" wp14:anchorId="21B68F41" wp14:editId="73A275FE">
            <wp:extent cx="1904538" cy="4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3_多智能体资源生成子系统用例图.png"/>
                    <pic:cNvPicPr/>
                  </pic:nvPicPr>
                  <pic:blipFill>
                    <a:blip r:embed="rId12"/>
                    <a:stretch>
                      <a:fillRect/>
                    </a:stretch>
                  </pic:blipFill>
                  <pic:spPr>
                    <a:xfrm>
                      <a:off x="0" y="0"/>
                      <a:ext cx="1904538" cy="4320000"/>
                    </a:xfrm>
                    <a:prstGeom prst="rect">
                      <a:avLst/>
                    </a:prstGeom>
                  </pic:spPr>
                </pic:pic>
              </a:graphicData>
            </a:graphic>
          </wp:inline>
        </w:drawing>
      </w:r>
    </w:p>
    <w:p w14:paraId="29B62F8C" w14:textId="77777777" w:rsidR="003277D7" w:rsidRDefault="0047486A">
      <w:pPr>
        <w:spacing w:after="160" w:line="240" w:lineRule="auto"/>
        <w:jc w:val="center"/>
      </w:pPr>
      <w:r>
        <w:rPr>
          <w:rFonts w:eastAsia="黑体"/>
          <w:b/>
          <w:sz w:val="18"/>
        </w:rPr>
        <w:t>图</w:t>
      </w:r>
      <w:r>
        <w:rPr>
          <w:rFonts w:eastAsia="黑体"/>
          <w:b/>
          <w:sz w:val="18"/>
        </w:rPr>
        <w:t xml:space="preserve">5-3 </w:t>
      </w:r>
      <w:r>
        <w:rPr>
          <w:rFonts w:eastAsia="黑体"/>
          <w:b/>
          <w:sz w:val="18"/>
        </w:rPr>
        <w:t>多智能体资源生成子系统用例图</w:t>
      </w:r>
    </w:p>
    <w:p w14:paraId="4D4AE620" w14:textId="77777777" w:rsidR="003277D7" w:rsidRDefault="0047486A">
      <w:pPr>
        <w:ind w:firstLine="420"/>
      </w:pPr>
      <w:r>
        <w:t>本子系统是</w:t>
      </w:r>
      <w:r>
        <w:t>"</w:t>
      </w:r>
      <w:r>
        <w:t>多智能体</w:t>
      </w:r>
      <w:r>
        <w:t>"</w:t>
      </w:r>
      <w:r>
        <w:t>特征最集中的体现：六类资源生成用例（</w:t>
      </w:r>
      <w:r>
        <w:t xml:space="preserve">UC-02-3 </w:t>
      </w:r>
      <w:r>
        <w:t>至</w:t>
      </w:r>
      <w:r>
        <w:t xml:space="preserve"> UC-02-8</w:t>
      </w:r>
      <w:r>
        <w:t>）均通过</w:t>
      </w:r>
      <w:r>
        <w:t xml:space="preserve"> «include» </w:t>
      </w:r>
      <w:r>
        <w:t>关系包含</w:t>
      </w:r>
      <w:r>
        <w:t>"</w:t>
      </w:r>
      <w:r>
        <w:t>多智能体协同编排</w:t>
      </w:r>
      <w:r>
        <w:t>"</w:t>
      </w:r>
      <w:r>
        <w:t>，即任何一次资源生成都必须经过任务分解与角色分配；资源提交与重新生成包含</w:t>
      </w:r>
      <w:r>
        <w:t>"</w:t>
      </w:r>
      <w:r>
        <w:t>资源质量审核</w:t>
      </w:r>
      <w:r>
        <w:t>"</w:t>
      </w:r>
      <w:r>
        <w:t>，保证输出质量可控。</w:t>
      </w:r>
    </w:p>
    <w:p w14:paraId="4D6B326A" w14:textId="77777777" w:rsidR="003277D7" w:rsidRDefault="0047486A">
      <w:pPr>
        <w:keepNext/>
        <w:spacing w:before="80" w:after="40" w:line="240" w:lineRule="auto"/>
        <w:jc w:val="center"/>
      </w:pPr>
      <w:r>
        <w:rPr>
          <w:noProof/>
        </w:rPr>
        <w:lastRenderedPageBreak/>
        <w:drawing>
          <wp:inline distT="0" distB="0" distL="0" distR="0" wp14:anchorId="3A95991E" wp14:editId="181FF9E1">
            <wp:extent cx="1775378" cy="43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4_学习路径规划与资源推送子系统用例图.png"/>
                    <pic:cNvPicPr/>
                  </pic:nvPicPr>
                  <pic:blipFill>
                    <a:blip r:embed="rId13"/>
                    <a:stretch>
                      <a:fillRect/>
                    </a:stretch>
                  </pic:blipFill>
                  <pic:spPr>
                    <a:xfrm>
                      <a:off x="0" y="0"/>
                      <a:ext cx="1775378" cy="4320000"/>
                    </a:xfrm>
                    <a:prstGeom prst="rect">
                      <a:avLst/>
                    </a:prstGeom>
                  </pic:spPr>
                </pic:pic>
              </a:graphicData>
            </a:graphic>
          </wp:inline>
        </w:drawing>
      </w:r>
    </w:p>
    <w:p w14:paraId="2479EFB7" w14:textId="77777777" w:rsidR="003277D7" w:rsidRDefault="0047486A">
      <w:pPr>
        <w:spacing w:after="160" w:line="240" w:lineRule="auto"/>
        <w:jc w:val="center"/>
      </w:pPr>
      <w:r>
        <w:rPr>
          <w:rFonts w:eastAsia="黑体"/>
          <w:b/>
          <w:sz w:val="18"/>
        </w:rPr>
        <w:t>图</w:t>
      </w:r>
      <w:r>
        <w:rPr>
          <w:rFonts w:eastAsia="黑体"/>
          <w:b/>
          <w:sz w:val="18"/>
        </w:rPr>
        <w:t xml:space="preserve">5-4 </w:t>
      </w:r>
      <w:r>
        <w:rPr>
          <w:rFonts w:eastAsia="黑体"/>
          <w:b/>
          <w:sz w:val="18"/>
        </w:rPr>
        <w:t>学习路径规划与资源推送子系统用例图</w:t>
      </w:r>
    </w:p>
    <w:p w14:paraId="74EE05D6" w14:textId="77777777" w:rsidR="003277D7" w:rsidRDefault="0047486A">
      <w:pPr>
        <w:ind w:firstLine="420"/>
      </w:pPr>
      <w:r>
        <w:t>路径生成用例包含</w:t>
      </w:r>
      <w:r>
        <w:t>"</w:t>
      </w:r>
      <w:r>
        <w:t>先修关系与知识图谱校验</w:t>
      </w:r>
      <w:r>
        <w:t>"</w:t>
      </w:r>
      <w:r>
        <w:t>与</w:t>
      </w:r>
      <w:r>
        <w:t>"</w:t>
      </w:r>
      <w:r>
        <w:t>读取学习者画像</w:t>
      </w:r>
      <w:r>
        <w:t>"</w:t>
      </w:r>
      <w:r>
        <w:t>两个必要步骤；资源推送用例同样包含画像读取，体现</w:t>
      </w:r>
      <w:r>
        <w:t>"</w:t>
      </w:r>
      <w:r>
        <w:t>基于画像实现精准推送</w:t>
      </w:r>
      <w:r>
        <w:t>"</w:t>
      </w:r>
      <w:r>
        <w:t>的要求。路径手动调整用例扩展自路径生成，属可选能力。</w:t>
      </w:r>
    </w:p>
    <w:p w14:paraId="6A62D215" w14:textId="77777777" w:rsidR="003277D7" w:rsidRDefault="0047486A">
      <w:pPr>
        <w:keepNext/>
        <w:spacing w:before="80" w:after="40" w:line="240" w:lineRule="auto"/>
        <w:jc w:val="center"/>
      </w:pPr>
      <w:r>
        <w:rPr>
          <w:noProof/>
        </w:rPr>
        <w:lastRenderedPageBreak/>
        <w:drawing>
          <wp:inline distT="0" distB="0" distL="0" distR="0" wp14:anchorId="1DC1E862" wp14:editId="32FCC18F">
            <wp:extent cx="1633321" cy="43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5_智能辅导答疑子系统用例图.png"/>
                    <pic:cNvPicPr/>
                  </pic:nvPicPr>
                  <pic:blipFill>
                    <a:blip r:embed="rId14"/>
                    <a:stretch>
                      <a:fillRect/>
                    </a:stretch>
                  </pic:blipFill>
                  <pic:spPr>
                    <a:xfrm>
                      <a:off x="0" y="0"/>
                      <a:ext cx="1633321" cy="4320000"/>
                    </a:xfrm>
                    <a:prstGeom prst="rect">
                      <a:avLst/>
                    </a:prstGeom>
                  </pic:spPr>
                </pic:pic>
              </a:graphicData>
            </a:graphic>
          </wp:inline>
        </w:drawing>
      </w:r>
    </w:p>
    <w:p w14:paraId="6C226CD5" w14:textId="77777777" w:rsidR="003277D7" w:rsidRDefault="0047486A">
      <w:pPr>
        <w:spacing w:after="160" w:line="240" w:lineRule="auto"/>
        <w:jc w:val="center"/>
      </w:pPr>
      <w:r>
        <w:rPr>
          <w:rFonts w:eastAsia="黑体"/>
          <w:b/>
          <w:sz w:val="18"/>
        </w:rPr>
        <w:t>图</w:t>
      </w:r>
      <w:r>
        <w:rPr>
          <w:rFonts w:eastAsia="黑体"/>
          <w:b/>
          <w:sz w:val="18"/>
        </w:rPr>
        <w:t xml:space="preserve">5-5 </w:t>
      </w:r>
      <w:r>
        <w:rPr>
          <w:rFonts w:eastAsia="黑体"/>
          <w:b/>
          <w:sz w:val="18"/>
        </w:rPr>
        <w:t>智能辅导答疑子系统用例图</w:t>
      </w:r>
    </w:p>
    <w:p w14:paraId="7FB61538" w14:textId="77777777" w:rsidR="003277D7" w:rsidRDefault="0047486A">
      <w:pPr>
        <w:ind w:firstLine="420"/>
      </w:pPr>
      <w:r>
        <w:t>三种提问方式中，图片提问包含</w:t>
      </w:r>
      <w:r>
        <w:t xml:space="preserve"> OCR</w:t>
      </w:r>
      <w:r>
        <w:t>、语音提问包含</w:t>
      </w:r>
      <w:r>
        <w:t xml:space="preserve"> ASR </w:t>
      </w:r>
      <w:r>
        <w:t>处理；三种解答形式（文字详解、图解说明、短视频讲解）均以</w:t>
      </w:r>
      <w:r>
        <w:t>"</w:t>
      </w:r>
      <w:r>
        <w:t>知识检索与推理</w:t>
      </w:r>
      <w:r>
        <w:t>"</w:t>
      </w:r>
      <w:r>
        <w:t>为必要前提，体现解答内容须有据可依的要求。</w:t>
      </w:r>
    </w:p>
    <w:p w14:paraId="075910A4" w14:textId="77777777" w:rsidR="003277D7" w:rsidRDefault="0047486A">
      <w:pPr>
        <w:keepNext/>
        <w:spacing w:before="80" w:after="40" w:line="240" w:lineRule="auto"/>
        <w:jc w:val="center"/>
      </w:pPr>
      <w:r>
        <w:rPr>
          <w:noProof/>
        </w:rPr>
        <w:lastRenderedPageBreak/>
        <w:drawing>
          <wp:inline distT="0" distB="0" distL="0" distR="0" wp14:anchorId="259A4924" wp14:editId="2AF4BAC7">
            <wp:extent cx="218306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6_测评与学习效果评估子系统用例图.png"/>
                    <pic:cNvPicPr/>
                  </pic:nvPicPr>
                  <pic:blipFill>
                    <a:blip r:embed="rId15"/>
                    <a:stretch>
                      <a:fillRect/>
                    </a:stretch>
                  </pic:blipFill>
                  <pic:spPr>
                    <a:xfrm>
                      <a:off x="0" y="0"/>
                      <a:ext cx="2183060" cy="4320000"/>
                    </a:xfrm>
                    <a:prstGeom prst="rect">
                      <a:avLst/>
                    </a:prstGeom>
                  </pic:spPr>
                </pic:pic>
              </a:graphicData>
            </a:graphic>
          </wp:inline>
        </w:drawing>
      </w:r>
    </w:p>
    <w:p w14:paraId="7EE00A76" w14:textId="77777777" w:rsidR="003277D7" w:rsidRDefault="0047486A">
      <w:pPr>
        <w:spacing w:after="160" w:line="240" w:lineRule="auto"/>
        <w:jc w:val="center"/>
      </w:pPr>
      <w:r>
        <w:rPr>
          <w:rFonts w:eastAsia="黑体"/>
          <w:b/>
          <w:sz w:val="18"/>
        </w:rPr>
        <w:t>图</w:t>
      </w:r>
      <w:r>
        <w:rPr>
          <w:rFonts w:eastAsia="黑体"/>
          <w:b/>
          <w:sz w:val="18"/>
        </w:rPr>
        <w:t xml:space="preserve">5-6 </w:t>
      </w:r>
      <w:r>
        <w:rPr>
          <w:rFonts w:eastAsia="黑体"/>
          <w:b/>
          <w:sz w:val="18"/>
        </w:rPr>
        <w:t>测评与学习效果评估子系统用例图</w:t>
      </w:r>
    </w:p>
    <w:p w14:paraId="73FE5B7B" w14:textId="77777777" w:rsidR="003277D7" w:rsidRDefault="0047486A">
      <w:pPr>
        <w:ind w:firstLine="420"/>
      </w:pPr>
      <w:r>
        <w:t>学习行为数据采集与多维评估指标计算是评估子系统的两个基础用例。学生可查看多维学习效果报告与知识点掌握度雷达图，教师可进行命题组卷并查看班级评估汇总。</w:t>
      </w:r>
    </w:p>
    <w:p w14:paraId="00087F64" w14:textId="77777777" w:rsidR="003277D7" w:rsidRDefault="0047486A">
      <w:pPr>
        <w:keepNext/>
        <w:spacing w:before="80" w:after="40" w:line="240" w:lineRule="auto"/>
        <w:jc w:val="center"/>
      </w:pPr>
      <w:r>
        <w:rPr>
          <w:noProof/>
        </w:rPr>
        <w:lastRenderedPageBreak/>
        <w:drawing>
          <wp:inline distT="0" distB="0" distL="0" distR="0" wp14:anchorId="09AE2FD3" wp14:editId="7A6D68B9">
            <wp:extent cx="1895264" cy="43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7_教师工作台用例图.png"/>
                    <pic:cNvPicPr/>
                  </pic:nvPicPr>
                  <pic:blipFill>
                    <a:blip r:embed="rId16"/>
                    <a:stretch>
                      <a:fillRect/>
                    </a:stretch>
                  </pic:blipFill>
                  <pic:spPr>
                    <a:xfrm>
                      <a:off x="0" y="0"/>
                      <a:ext cx="1895264" cy="4320000"/>
                    </a:xfrm>
                    <a:prstGeom prst="rect">
                      <a:avLst/>
                    </a:prstGeom>
                  </pic:spPr>
                </pic:pic>
              </a:graphicData>
            </a:graphic>
          </wp:inline>
        </w:drawing>
      </w:r>
    </w:p>
    <w:p w14:paraId="610BBCA0" w14:textId="77777777" w:rsidR="003277D7" w:rsidRDefault="0047486A">
      <w:pPr>
        <w:spacing w:after="160" w:line="240" w:lineRule="auto"/>
        <w:jc w:val="center"/>
      </w:pPr>
      <w:r>
        <w:rPr>
          <w:rFonts w:eastAsia="黑体"/>
          <w:b/>
          <w:sz w:val="18"/>
        </w:rPr>
        <w:t>图</w:t>
      </w:r>
      <w:r>
        <w:rPr>
          <w:rFonts w:eastAsia="黑体"/>
          <w:b/>
          <w:sz w:val="18"/>
        </w:rPr>
        <w:t xml:space="preserve">5-7 </w:t>
      </w:r>
      <w:r>
        <w:rPr>
          <w:rFonts w:eastAsia="黑体"/>
          <w:b/>
          <w:sz w:val="18"/>
        </w:rPr>
        <w:t>教师工作台用例图</w:t>
      </w:r>
    </w:p>
    <w:p w14:paraId="1A5020CB" w14:textId="77777777" w:rsidR="003277D7" w:rsidRDefault="0047486A">
      <w:pPr>
        <w:ind w:firstLine="420"/>
      </w:pPr>
      <w:r>
        <w:t>教师工作台的核心价值在于</w:t>
      </w:r>
      <w:r>
        <w:t>"</w:t>
      </w:r>
      <w:r>
        <w:t>人工兜底</w:t>
      </w:r>
      <w:r>
        <w:t>"</w:t>
      </w:r>
      <w:r>
        <w:t>：智能体生成的资源需经教师最终审核，学情预警需由教师处置，个别学生需教师人工干预。资源审核扩展了知识库维护用例，干预与预警处置扩展了学情看板用例。</w:t>
      </w:r>
    </w:p>
    <w:p w14:paraId="0F06C49F" w14:textId="77777777" w:rsidR="003277D7" w:rsidRDefault="0047486A">
      <w:pPr>
        <w:keepNext/>
        <w:spacing w:before="80" w:after="40" w:line="240" w:lineRule="auto"/>
        <w:jc w:val="center"/>
      </w:pPr>
      <w:r>
        <w:rPr>
          <w:noProof/>
        </w:rPr>
        <w:lastRenderedPageBreak/>
        <w:drawing>
          <wp:inline distT="0" distB="0" distL="0" distR="0" wp14:anchorId="52576E74" wp14:editId="7F352BAF">
            <wp:extent cx="2296216"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8_系统运维与协同引擎管理用例图.png"/>
                    <pic:cNvPicPr/>
                  </pic:nvPicPr>
                  <pic:blipFill>
                    <a:blip r:embed="rId17"/>
                    <a:stretch>
                      <a:fillRect/>
                    </a:stretch>
                  </pic:blipFill>
                  <pic:spPr>
                    <a:xfrm>
                      <a:off x="0" y="0"/>
                      <a:ext cx="2296216" cy="4320000"/>
                    </a:xfrm>
                    <a:prstGeom prst="rect">
                      <a:avLst/>
                    </a:prstGeom>
                  </pic:spPr>
                </pic:pic>
              </a:graphicData>
            </a:graphic>
          </wp:inline>
        </w:drawing>
      </w:r>
    </w:p>
    <w:p w14:paraId="11B1B612" w14:textId="77777777" w:rsidR="003277D7" w:rsidRDefault="0047486A">
      <w:pPr>
        <w:spacing w:after="160" w:line="240" w:lineRule="auto"/>
        <w:jc w:val="center"/>
      </w:pPr>
      <w:r>
        <w:rPr>
          <w:rFonts w:eastAsia="黑体"/>
          <w:b/>
          <w:sz w:val="18"/>
        </w:rPr>
        <w:t>图</w:t>
      </w:r>
      <w:r>
        <w:rPr>
          <w:rFonts w:eastAsia="黑体"/>
          <w:b/>
          <w:sz w:val="18"/>
        </w:rPr>
        <w:t xml:space="preserve">5-8 </w:t>
      </w:r>
      <w:r>
        <w:rPr>
          <w:rFonts w:eastAsia="黑体"/>
          <w:b/>
          <w:sz w:val="18"/>
        </w:rPr>
        <w:t>系统运维与协同引擎管理用例图</w:t>
      </w:r>
    </w:p>
    <w:p w14:paraId="69A28DC1" w14:textId="77777777" w:rsidR="003277D7" w:rsidRDefault="0047486A">
      <w:pPr>
        <w:ind w:firstLine="420"/>
      </w:pPr>
      <w:r>
        <w:t>本图覆盖智能体协同引擎的管理能力（</w:t>
      </w:r>
      <w:r>
        <w:t xml:space="preserve">UC-10-1 </w:t>
      </w:r>
      <w:r>
        <w:t>至</w:t>
      </w:r>
      <w:r>
        <w:t xml:space="preserve"> UC-10-5</w:t>
      </w:r>
      <w:r>
        <w:t>）与系统运维能力（</w:t>
      </w:r>
      <w:r>
        <w:t xml:space="preserve">UC-12-1 </w:t>
      </w:r>
      <w:r>
        <w:t>至</w:t>
      </w:r>
      <w:r>
        <w:t xml:space="preserve"> UC-12-5</w:t>
      </w:r>
      <w:r>
        <w:t>）。协同过程监控与异常处理均扩展了系统监控告警用例，使协同异常能纳入统一的告警体系。</w:t>
      </w:r>
    </w:p>
    <w:p w14:paraId="1C250E51" w14:textId="77777777" w:rsidR="003277D7" w:rsidRDefault="0047486A">
      <w:pPr>
        <w:pStyle w:val="31"/>
      </w:pPr>
      <w:bookmarkStart w:id="43" w:name="_Toc240663266"/>
      <w:r>
        <w:t xml:space="preserve">5.2.4 </w:t>
      </w:r>
      <w:r>
        <w:t>用例描述表</w:t>
      </w:r>
      <w:bookmarkEnd w:id="43"/>
    </w:p>
    <w:p w14:paraId="54A2EDCD" w14:textId="77777777" w:rsidR="003277D7" w:rsidRDefault="0047486A">
      <w:pPr>
        <w:ind w:firstLine="420"/>
      </w:pPr>
      <w:r>
        <w:t>本节给出</w:t>
      </w:r>
      <w:r>
        <w:t xml:space="preserve"> 12 </w:t>
      </w:r>
      <w:r>
        <w:t>个主用例的详细描述，统一采用</w:t>
      </w:r>
      <w:r>
        <w:t>"</w:t>
      </w:r>
      <w:r>
        <w:t>参与者、用例描述、前置与后置条件、基本事件流、备选事件流、关联需求与场景</w:t>
      </w:r>
      <w:r>
        <w:t>"</w:t>
      </w:r>
      <w:r>
        <w:t>六项结构。</w:t>
      </w:r>
    </w:p>
    <w:p w14:paraId="0989AA0B" w14:textId="77777777" w:rsidR="003277D7" w:rsidRDefault="0047486A">
      <w:pPr>
        <w:keepNext/>
        <w:spacing w:before="80" w:after="40"/>
        <w:jc w:val="center"/>
      </w:pPr>
      <w:r>
        <w:rPr>
          <w:rFonts w:eastAsia="黑体"/>
          <w:b/>
          <w:sz w:val="18"/>
        </w:rPr>
        <w:t>表</w:t>
      </w:r>
      <w:r>
        <w:rPr>
          <w:rFonts w:eastAsia="黑体"/>
          <w:b/>
          <w:sz w:val="18"/>
        </w:rPr>
        <w:t xml:space="preserve">5-5 UC-01 </w:t>
      </w:r>
      <w:r>
        <w:rPr>
          <w:rFonts w:eastAsia="黑体"/>
          <w:b/>
          <w:sz w:val="18"/>
        </w:rPr>
        <w:t>对话式构建学习画像用例描述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4E92C0B7" w14:textId="77777777">
        <w:trPr>
          <w:jc w:val="center"/>
        </w:trPr>
        <w:tc>
          <w:tcPr>
            <w:tcW w:w="2631" w:type="dxa"/>
            <w:shd w:val="clear" w:color="auto" w:fill="EDE8FF"/>
          </w:tcPr>
          <w:p w14:paraId="014D0FF0"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0469168D" w14:textId="77777777" w:rsidR="003277D7" w:rsidRDefault="0047486A">
            <w:pPr>
              <w:spacing w:after="20" w:line="240" w:lineRule="auto"/>
              <w:jc w:val="center"/>
            </w:pPr>
            <w:r>
              <w:rPr>
                <w:rFonts w:eastAsia="黑体"/>
                <w:b/>
                <w:sz w:val="17"/>
              </w:rPr>
              <w:t>内容</w:t>
            </w:r>
          </w:p>
        </w:tc>
      </w:tr>
      <w:tr w:rsidR="003277D7" w14:paraId="21F9FE11" w14:textId="77777777">
        <w:trPr>
          <w:jc w:val="center"/>
        </w:trPr>
        <w:tc>
          <w:tcPr>
            <w:tcW w:w="2631" w:type="dxa"/>
          </w:tcPr>
          <w:p w14:paraId="6EF8193B" w14:textId="77777777" w:rsidR="003277D7" w:rsidRDefault="0047486A">
            <w:pPr>
              <w:spacing w:after="20" w:line="240" w:lineRule="auto"/>
            </w:pPr>
            <w:r>
              <w:rPr>
                <w:sz w:val="17"/>
              </w:rPr>
              <w:t>参与者</w:t>
            </w:r>
          </w:p>
        </w:tc>
        <w:tc>
          <w:tcPr>
            <w:tcW w:w="6723" w:type="dxa"/>
          </w:tcPr>
          <w:p w14:paraId="3EECEAD7" w14:textId="77777777" w:rsidR="003277D7" w:rsidRDefault="0047486A">
            <w:pPr>
              <w:spacing w:after="20" w:line="240" w:lineRule="auto"/>
            </w:pPr>
            <w:r>
              <w:rPr>
                <w:sz w:val="17"/>
              </w:rPr>
              <w:t>学生（主要）；</w:t>
            </w:r>
            <w:r>
              <w:rPr>
                <w:sz w:val="17"/>
              </w:rPr>
              <w:t xml:space="preserve">AG1 </w:t>
            </w:r>
            <w:r>
              <w:rPr>
                <w:sz w:val="17"/>
              </w:rPr>
              <w:t>协调调度智能体、</w:t>
            </w:r>
            <w:r>
              <w:rPr>
                <w:sz w:val="17"/>
              </w:rPr>
              <w:t xml:space="preserve">AG2 </w:t>
            </w:r>
            <w:r>
              <w:rPr>
                <w:sz w:val="17"/>
              </w:rPr>
              <w:t>画像构建智能体、</w:t>
            </w:r>
            <w:r>
              <w:rPr>
                <w:sz w:val="17"/>
              </w:rPr>
              <w:t xml:space="preserve">AG9 </w:t>
            </w:r>
            <w:r>
              <w:rPr>
                <w:sz w:val="17"/>
              </w:rPr>
              <w:t>记忆检索智能体（辅助）</w:t>
            </w:r>
          </w:p>
        </w:tc>
      </w:tr>
      <w:tr w:rsidR="003277D7" w14:paraId="650F341E" w14:textId="77777777">
        <w:trPr>
          <w:jc w:val="center"/>
        </w:trPr>
        <w:tc>
          <w:tcPr>
            <w:tcW w:w="2631" w:type="dxa"/>
          </w:tcPr>
          <w:p w14:paraId="0E94A25A" w14:textId="77777777" w:rsidR="003277D7" w:rsidRDefault="0047486A">
            <w:pPr>
              <w:spacing w:after="20" w:line="240" w:lineRule="auto"/>
            </w:pPr>
            <w:r>
              <w:rPr>
                <w:sz w:val="17"/>
              </w:rPr>
              <w:t>用例描述</w:t>
            </w:r>
          </w:p>
        </w:tc>
        <w:tc>
          <w:tcPr>
            <w:tcW w:w="6723" w:type="dxa"/>
          </w:tcPr>
          <w:p w14:paraId="772517CE" w14:textId="77777777" w:rsidR="003277D7" w:rsidRDefault="0047486A">
            <w:pPr>
              <w:spacing w:after="20" w:line="240" w:lineRule="auto"/>
            </w:pPr>
            <w:r>
              <w:rPr>
                <w:sz w:val="17"/>
              </w:rPr>
              <w:t>学生通过多轮自然语言对话描述自身专业、学习目标与学习经历，系统自动抽取特征并构建六维动态学习者画像</w:t>
            </w:r>
          </w:p>
        </w:tc>
      </w:tr>
      <w:tr w:rsidR="003277D7" w14:paraId="7E826DC6" w14:textId="77777777">
        <w:trPr>
          <w:jc w:val="center"/>
        </w:trPr>
        <w:tc>
          <w:tcPr>
            <w:tcW w:w="2631" w:type="dxa"/>
          </w:tcPr>
          <w:p w14:paraId="134F4D86"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645DD35C" w14:textId="77777777" w:rsidR="003277D7" w:rsidRDefault="0047486A">
            <w:pPr>
              <w:spacing w:after="20" w:line="240" w:lineRule="auto"/>
            </w:pPr>
            <w:r>
              <w:rPr>
                <w:sz w:val="17"/>
              </w:rPr>
              <w:t>前置：学生已登录系统并通过身份认证；大模型服务可用</w:t>
            </w:r>
            <w:r>
              <w:rPr>
                <w:sz w:val="17"/>
              </w:rPr>
              <w:t>&lt;br&gt;</w:t>
            </w:r>
            <w:r>
              <w:rPr>
                <w:sz w:val="17"/>
              </w:rPr>
              <w:t>后置：学习者画像创建或更新完成，生成画像版本快照，后续功能可读取最新画像</w:t>
            </w:r>
          </w:p>
        </w:tc>
      </w:tr>
      <w:tr w:rsidR="003277D7" w14:paraId="0D428719" w14:textId="77777777">
        <w:trPr>
          <w:jc w:val="center"/>
        </w:trPr>
        <w:tc>
          <w:tcPr>
            <w:tcW w:w="2631" w:type="dxa"/>
          </w:tcPr>
          <w:p w14:paraId="6CBA40B5" w14:textId="77777777" w:rsidR="003277D7" w:rsidRDefault="0047486A">
            <w:pPr>
              <w:spacing w:after="20" w:line="240" w:lineRule="auto"/>
            </w:pPr>
            <w:r>
              <w:rPr>
                <w:sz w:val="17"/>
              </w:rPr>
              <w:t>基本事件流</w:t>
            </w:r>
          </w:p>
        </w:tc>
        <w:tc>
          <w:tcPr>
            <w:tcW w:w="6723" w:type="dxa"/>
          </w:tcPr>
          <w:p w14:paraId="405162A7" w14:textId="77777777" w:rsidR="003277D7" w:rsidRDefault="0047486A">
            <w:pPr>
              <w:spacing w:after="20" w:line="240" w:lineRule="auto"/>
            </w:pPr>
            <w:r>
              <w:rPr>
                <w:sz w:val="17"/>
              </w:rPr>
              <w:t xml:space="preserve">1. </w:t>
            </w:r>
            <w:r>
              <w:rPr>
                <w:sz w:val="17"/>
              </w:rPr>
              <w:t>学生进入画像构建入口并发起对话；</w:t>
            </w:r>
            <w:r>
              <w:rPr>
                <w:sz w:val="17"/>
              </w:rPr>
              <w:t xml:space="preserve">2. </w:t>
            </w:r>
            <w:r>
              <w:rPr>
                <w:sz w:val="17"/>
              </w:rPr>
              <w:t>系统返回引导性问题；</w:t>
            </w:r>
            <w:r>
              <w:rPr>
                <w:sz w:val="17"/>
              </w:rPr>
              <w:t xml:space="preserve">3. </w:t>
            </w:r>
            <w:r>
              <w:rPr>
                <w:sz w:val="17"/>
              </w:rPr>
              <w:t>学生以自然语言作答；</w:t>
            </w:r>
            <w:r>
              <w:rPr>
                <w:sz w:val="17"/>
              </w:rPr>
              <w:t xml:space="preserve">4. </w:t>
            </w:r>
            <w:r>
              <w:rPr>
                <w:sz w:val="17"/>
              </w:rPr>
              <w:t>系统抽取专业、目标、基础等特征；</w:t>
            </w:r>
            <w:r>
              <w:rPr>
                <w:sz w:val="17"/>
              </w:rPr>
              <w:t xml:space="preserve">5. </w:t>
            </w:r>
            <w:r>
              <w:rPr>
                <w:sz w:val="17"/>
              </w:rPr>
              <w:t>若关键特征置信度不足，系统发起澄清追问，重复第</w:t>
            </w:r>
            <w:r>
              <w:rPr>
                <w:sz w:val="17"/>
              </w:rPr>
              <w:t xml:space="preserve"> 3 </w:t>
            </w:r>
            <w:r>
              <w:rPr>
                <w:sz w:val="17"/>
              </w:rPr>
              <w:t>至</w:t>
            </w:r>
            <w:r>
              <w:rPr>
                <w:sz w:val="17"/>
              </w:rPr>
              <w:t xml:space="preserve"> 5 </w:t>
            </w:r>
            <w:r>
              <w:rPr>
                <w:sz w:val="17"/>
              </w:rPr>
              <w:t>步；</w:t>
            </w:r>
            <w:r>
              <w:rPr>
                <w:sz w:val="17"/>
              </w:rPr>
              <w:t xml:space="preserve">6. </w:t>
            </w:r>
            <w:r>
              <w:rPr>
                <w:sz w:val="17"/>
              </w:rPr>
              <w:t>系统完成六维特征映射与置信度评估；</w:t>
            </w:r>
            <w:r>
              <w:rPr>
                <w:sz w:val="17"/>
              </w:rPr>
              <w:t xml:space="preserve">7. </w:t>
            </w:r>
            <w:r>
              <w:rPr>
                <w:sz w:val="17"/>
              </w:rPr>
              <w:t>系统写入画像并以图形化方式展示；</w:t>
            </w:r>
            <w:r>
              <w:rPr>
                <w:sz w:val="17"/>
              </w:rPr>
              <w:t xml:space="preserve">8. </w:t>
            </w:r>
            <w:r>
              <w:rPr>
                <w:sz w:val="17"/>
              </w:rPr>
              <w:t>用例结束</w:t>
            </w:r>
          </w:p>
        </w:tc>
      </w:tr>
      <w:tr w:rsidR="003277D7" w14:paraId="4369D234" w14:textId="77777777">
        <w:trPr>
          <w:jc w:val="center"/>
        </w:trPr>
        <w:tc>
          <w:tcPr>
            <w:tcW w:w="2631" w:type="dxa"/>
          </w:tcPr>
          <w:p w14:paraId="4C45892C" w14:textId="77777777" w:rsidR="003277D7" w:rsidRDefault="0047486A">
            <w:pPr>
              <w:spacing w:after="20" w:line="240" w:lineRule="auto"/>
            </w:pPr>
            <w:r>
              <w:rPr>
                <w:sz w:val="17"/>
              </w:rPr>
              <w:t>备选事件流</w:t>
            </w:r>
          </w:p>
        </w:tc>
        <w:tc>
          <w:tcPr>
            <w:tcW w:w="6723" w:type="dxa"/>
          </w:tcPr>
          <w:p w14:paraId="22AC3494" w14:textId="77777777" w:rsidR="003277D7" w:rsidRDefault="0047486A">
            <w:pPr>
              <w:spacing w:after="20" w:line="240" w:lineRule="auto"/>
            </w:pPr>
            <w:r>
              <w:rPr>
                <w:sz w:val="17"/>
              </w:rPr>
              <w:t xml:space="preserve">A1 </w:t>
            </w:r>
            <w:r>
              <w:rPr>
                <w:sz w:val="17"/>
              </w:rPr>
              <w:t>学生中途退出：系统将已采集特征保存为草稿，下次登录可继续；</w:t>
            </w:r>
            <w:r>
              <w:rPr>
                <w:sz w:val="17"/>
              </w:rPr>
              <w:t xml:space="preserve">A2 </w:t>
            </w:r>
            <w:r>
              <w:rPr>
                <w:sz w:val="17"/>
              </w:rPr>
              <w:t>学生拒绝回答某一维度：该维度标记为</w:t>
            </w:r>
            <w:r>
              <w:rPr>
                <w:sz w:val="17"/>
              </w:rPr>
              <w:t>"</w:t>
            </w:r>
            <w:r>
              <w:rPr>
                <w:sz w:val="17"/>
              </w:rPr>
              <w:t>待补充</w:t>
            </w:r>
            <w:r>
              <w:rPr>
                <w:sz w:val="17"/>
              </w:rPr>
              <w:t>"</w:t>
            </w:r>
            <w:r>
              <w:rPr>
                <w:sz w:val="17"/>
              </w:rPr>
              <w:t>并降低其在推荐中的权重；</w:t>
            </w:r>
            <w:r>
              <w:rPr>
                <w:sz w:val="17"/>
              </w:rPr>
              <w:t xml:space="preserve">A3 </w:t>
            </w:r>
            <w:r>
              <w:rPr>
                <w:sz w:val="17"/>
              </w:rPr>
              <w:t>大模型服务不可用：系统提示稍后重试并保存对话记录，不回写画像</w:t>
            </w:r>
          </w:p>
        </w:tc>
      </w:tr>
      <w:tr w:rsidR="003277D7" w14:paraId="7E02B8E3" w14:textId="77777777">
        <w:trPr>
          <w:jc w:val="center"/>
        </w:trPr>
        <w:tc>
          <w:tcPr>
            <w:tcW w:w="2631" w:type="dxa"/>
          </w:tcPr>
          <w:p w14:paraId="4DB1F6D2" w14:textId="77777777" w:rsidR="003277D7" w:rsidRDefault="0047486A">
            <w:pPr>
              <w:spacing w:after="20" w:line="240" w:lineRule="auto"/>
            </w:pPr>
            <w:r>
              <w:rPr>
                <w:sz w:val="17"/>
              </w:rPr>
              <w:t>关联需求与场景</w:t>
            </w:r>
          </w:p>
        </w:tc>
        <w:tc>
          <w:tcPr>
            <w:tcW w:w="6723" w:type="dxa"/>
          </w:tcPr>
          <w:p w14:paraId="3F56BFA3" w14:textId="77777777" w:rsidR="003277D7" w:rsidRDefault="0047486A">
            <w:pPr>
              <w:spacing w:after="20" w:line="240" w:lineRule="auto"/>
            </w:pPr>
            <w:r>
              <w:rPr>
                <w:sz w:val="17"/>
              </w:rPr>
              <w:t>FR-02.1</w:t>
            </w:r>
            <w:r>
              <w:rPr>
                <w:sz w:val="17"/>
              </w:rPr>
              <w:t>、</w:t>
            </w:r>
            <w:r>
              <w:rPr>
                <w:sz w:val="17"/>
              </w:rPr>
              <w:t>FR-02.2</w:t>
            </w:r>
            <w:r>
              <w:rPr>
                <w:sz w:val="17"/>
              </w:rPr>
              <w:t>、</w:t>
            </w:r>
            <w:r>
              <w:rPr>
                <w:sz w:val="17"/>
              </w:rPr>
              <w:t>FR-02.3</w:t>
            </w:r>
            <w:r>
              <w:rPr>
                <w:sz w:val="17"/>
              </w:rPr>
              <w:t>、</w:t>
            </w:r>
            <w:r>
              <w:rPr>
                <w:sz w:val="17"/>
              </w:rPr>
              <w:t>FR-02.4</w:t>
            </w:r>
            <w:r>
              <w:rPr>
                <w:sz w:val="17"/>
              </w:rPr>
              <w:t>、</w:t>
            </w:r>
            <w:r>
              <w:rPr>
                <w:sz w:val="17"/>
              </w:rPr>
              <w:t>FR-02.5</w:t>
            </w:r>
            <w:r>
              <w:rPr>
                <w:sz w:val="17"/>
              </w:rPr>
              <w:t>、</w:t>
            </w:r>
            <w:r>
              <w:rPr>
                <w:sz w:val="17"/>
              </w:rPr>
              <w:t>FR-02.6</w:t>
            </w:r>
            <w:r>
              <w:rPr>
                <w:sz w:val="17"/>
              </w:rPr>
              <w:t>；</w:t>
            </w:r>
            <w:r>
              <w:rPr>
                <w:sz w:val="17"/>
              </w:rPr>
              <w:t>SD-1</w:t>
            </w:r>
            <w:r>
              <w:rPr>
                <w:sz w:val="17"/>
              </w:rPr>
              <w:t>（图</w:t>
            </w:r>
            <w:r>
              <w:rPr>
                <w:sz w:val="17"/>
              </w:rPr>
              <w:t xml:space="preserve"> 5-9</w:t>
            </w:r>
            <w:r>
              <w:rPr>
                <w:sz w:val="17"/>
              </w:rPr>
              <w:t>）</w:t>
            </w:r>
          </w:p>
        </w:tc>
      </w:tr>
    </w:tbl>
    <w:p w14:paraId="497BD327" w14:textId="77777777" w:rsidR="003277D7" w:rsidRDefault="003277D7">
      <w:pPr>
        <w:spacing w:after="0" w:line="240" w:lineRule="auto"/>
      </w:pPr>
    </w:p>
    <w:p w14:paraId="2E604E38" w14:textId="77777777" w:rsidR="003277D7" w:rsidRDefault="0047486A">
      <w:pPr>
        <w:keepNext/>
        <w:spacing w:before="80" w:after="40"/>
        <w:jc w:val="center"/>
      </w:pPr>
      <w:r>
        <w:rPr>
          <w:rFonts w:eastAsia="黑体"/>
          <w:b/>
          <w:sz w:val="18"/>
        </w:rPr>
        <w:t>表</w:t>
      </w:r>
      <w:r>
        <w:rPr>
          <w:rFonts w:eastAsia="黑体"/>
          <w:b/>
          <w:sz w:val="18"/>
        </w:rPr>
        <w:t xml:space="preserve">5-6 UC-02 </w:t>
      </w:r>
      <w:r>
        <w:rPr>
          <w:rFonts w:eastAsia="黑体"/>
          <w:b/>
          <w:sz w:val="18"/>
        </w:rPr>
        <w:t>生成个性化学习资源用例描述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1D516B71" w14:textId="77777777">
        <w:trPr>
          <w:jc w:val="center"/>
        </w:trPr>
        <w:tc>
          <w:tcPr>
            <w:tcW w:w="2631" w:type="dxa"/>
            <w:shd w:val="clear" w:color="auto" w:fill="EDE8FF"/>
          </w:tcPr>
          <w:p w14:paraId="3FA58606"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4C135930" w14:textId="77777777" w:rsidR="003277D7" w:rsidRDefault="0047486A">
            <w:pPr>
              <w:spacing w:after="20" w:line="240" w:lineRule="auto"/>
              <w:jc w:val="center"/>
            </w:pPr>
            <w:r>
              <w:rPr>
                <w:rFonts w:eastAsia="黑体"/>
                <w:b/>
                <w:sz w:val="17"/>
              </w:rPr>
              <w:t>内容</w:t>
            </w:r>
          </w:p>
        </w:tc>
      </w:tr>
      <w:tr w:rsidR="003277D7" w14:paraId="15EB4334" w14:textId="77777777">
        <w:trPr>
          <w:jc w:val="center"/>
        </w:trPr>
        <w:tc>
          <w:tcPr>
            <w:tcW w:w="2631" w:type="dxa"/>
          </w:tcPr>
          <w:p w14:paraId="5793A232" w14:textId="77777777" w:rsidR="003277D7" w:rsidRDefault="0047486A">
            <w:pPr>
              <w:spacing w:after="20" w:line="240" w:lineRule="auto"/>
            </w:pPr>
            <w:r>
              <w:rPr>
                <w:sz w:val="17"/>
              </w:rPr>
              <w:t>参与者</w:t>
            </w:r>
          </w:p>
        </w:tc>
        <w:tc>
          <w:tcPr>
            <w:tcW w:w="6723" w:type="dxa"/>
          </w:tcPr>
          <w:p w14:paraId="55C23154" w14:textId="77777777" w:rsidR="003277D7" w:rsidRDefault="0047486A">
            <w:pPr>
              <w:spacing w:after="20" w:line="240" w:lineRule="auto"/>
            </w:pPr>
            <w:r>
              <w:rPr>
                <w:sz w:val="17"/>
              </w:rPr>
              <w:t>学生（主要）；</w:t>
            </w:r>
            <w:r>
              <w:rPr>
                <w:sz w:val="17"/>
              </w:rPr>
              <w:t>AG1</w:t>
            </w:r>
            <w:r>
              <w:rPr>
                <w:sz w:val="17"/>
              </w:rPr>
              <w:t>、</w:t>
            </w:r>
            <w:r>
              <w:rPr>
                <w:sz w:val="17"/>
              </w:rPr>
              <w:t>AG2</w:t>
            </w:r>
            <w:r>
              <w:rPr>
                <w:sz w:val="17"/>
              </w:rPr>
              <w:t>、</w:t>
            </w:r>
            <w:r>
              <w:rPr>
                <w:sz w:val="17"/>
              </w:rPr>
              <w:t>AG3</w:t>
            </w:r>
            <w:r>
              <w:rPr>
                <w:sz w:val="17"/>
              </w:rPr>
              <w:t>、</w:t>
            </w:r>
            <w:r>
              <w:rPr>
                <w:sz w:val="17"/>
              </w:rPr>
              <w:t>AG5</w:t>
            </w:r>
            <w:r>
              <w:rPr>
                <w:sz w:val="17"/>
              </w:rPr>
              <w:t>、</w:t>
            </w:r>
            <w:r>
              <w:rPr>
                <w:sz w:val="17"/>
              </w:rPr>
              <w:t>AG6</w:t>
            </w:r>
            <w:r>
              <w:rPr>
                <w:sz w:val="17"/>
              </w:rPr>
              <w:t>、</w:t>
            </w:r>
            <w:r>
              <w:rPr>
                <w:sz w:val="17"/>
              </w:rPr>
              <w:t>AG9</w:t>
            </w:r>
            <w:r>
              <w:rPr>
                <w:sz w:val="17"/>
              </w:rPr>
              <w:t>（辅助）；大模型</w:t>
            </w:r>
            <w:r>
              <w:rPr>
                <w:sz w:val="17"/>
              </w:rPr>
              <w:t xml:space="preserve"> / </w:t>
            </w:r>
            <w:r>
              <w:rPr>
                <w:sz w:val="17"/>
              </w:rPr>
              <w:t>外部知识服务</w:t>
            </w:r>
            <w:r>
              <w:rPr>
                <w:sz w:val="17"/>
              </w:rPr>
              <w:lastRenderedPageBreak/>
              <w:t>（外部系统）</w:t>
            </w:r>
          </w:p>
        </w:tc>
      </w:tr>
      <w:tr w:rsidR="003277D7" w14:paraId="62F5F644" w14:textId="77777777">
        <w:trPr>
          <w:jc w:val="center"/>
        </w:trPr>
        <w:tc>
          <w:tcPr>
            <w:tcW w:w="2631" w:type="dxa"/>
          </w:tcPr>
          <w:p w14:paraId="7D7DD3A4" w14:textId="77777777" w:rsidR="003277D7" w:rsidRDefault="0047486A">
            <w:pPr>
              <w:spacing w:after="20" w:line="240" w:lineRule="auto"/>
            </w:pPr>
            <w:r>
              <w:rPr>
                <w:sz w:val="17"/>
              </w:rPr>
              <w:lastRenderedPageBreak/>
              <w:t>用例描述</w:t>
            </w:r>
          </w:p>
        </w:tc>
        <w:tc>
          <w:tcPr>
            <w:tcW w:w="6723" w:type="dxa"/>
          </w:tcPr>
          <w:p w14:paraId="5F2D2BCB" w14:textId="77777777" w:rsidR="003277D7" w:rsidRDefault="0047486A">
            <w:pPr>
              <w:spacing w:after="20" w:line="240" w:lineRule="auto"/>
            </w:pPr>
            <w:r>
              <w:rPr>
                <w:sz w:val="17"/>
              </w:rPr>
              <w:t>学生提交资源生成需求，系统由多个不同角色的智能体协作生成不少于</w:t>
            </w:r>
            <w:r>
              <w:rPr>
                <w:sz w:val="17"/>
              </w:rPr>
              <w:t xml:space="preserve"> 5 </w:t>
            </w:r>
            <w:r>
              <w:rPr>
                <w:sz w:val="17"/>
              </w:rPr>
              <w:t>种类型的个性化学习资源，并经质量审核后入库</w:t>
            </w:r>
          </w:p>
        </w:tc>
      </w:tr>
      <w:tr w:rsidR="003277D7" w14:paraId="598BD262" w14:textId="77777777">
        <w:trPr>
          <w:jc w:val="center"/>
        </w:trPr>
        <w:tc>
          <w:tcPr>
            <w:tcW w:w="2631" w:type="dxa"/>
          </w:tcPr>
          <w:p w14:paraId="10F581A5"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357B62D8" w14:textId="77777777" w:rsidR="003277D7" w:rsidRDefault="0047486A">
            <w:pPr>
              <w:spacing w:after="20" w:line="240" w:lineRule="auto"/>
            </w:pPr>
            <w:r>
              <w:rPr>
                <w:sz w:val="17"/>
              </w:rPr>
              <w:t>前置：学生已登录；已存在学习者画像（若不存在则先引导至</w:t>
            </w:r>
            <w:r>
              <w:rPr>
                <w:sz w:val="17"/>
              </w:rPr>
              <w:t xml:space="preserve"> UC-01</w:t>
            </w:r>
            <w:r>
              <w:rPr>
                <w:sz w:val="17"/>
              </w:rPr>
              <w:t>）；大模型服务可用</w:t>
            </w:r>
            <w:r>
              <w:rPr>
                <w:sz w:val="17"/>
              </w:rPr>
              <w:t>&lt;br&gt;</w:t>
            </w:r>
            <w:r>
              <w:rPr>
                <w:sz w:val="17"/>
              </w:rPr>
              <w:t>后置：生成资源完成质量审核并入库，挂载到对应知识点与学习路径节点，学生可查看与使用</w:t>
            </w:r>
          </w:p>
        </w:tc>
      </w:tr>
      <w:tr w:rsidR="003277D7" w14:paraId="609F5F58" w14:textId="77777777">
        <w:trPr>
          <w:jc w:val="center"/>
        </w:trPr>
        <w:tc>
          <w:tcPr>
            <w:tcW w:w="2631" w:type="dxa"/>
          </w:tcPr>
          <w:p w14:paraId="6412D23D" w14:textId="77777777" w:rsidR="003277D7" w:rsidRDefault="0047486A">
            <w:pPr>
              <w:spacing w:after="20" w:line="240" w:lineRule="auto"/>
            </w:pPr>
            <w:r>
              <w:rPr>
                <w:sz w:val="17"/>
              </w:rPr>
              <w:t>基本事件流</w:t>
            </w:r>
          </w:p>
        </w:tc>
        <w:tc>
          <w:tcPr>
            <w:tcW w:w="6723" w:type="dxa"/>
          </w:tcPr>
          <w:p w14:paraId="411869CB" w14:textId="77777777" w:rsidR="003277D7" w:rsidRDefault="0047486A">
            <w:pPr>
              <w:spacing w:after="20" w:line="240" w:lineRule="auto"/>
            </w:pPr>
            <w:r>
              <w:rPr>
                <w:sz w:val="17"/>
              </w:rPr>
              <w:t xml:space="preserve">1. </w:t>
            </w:r>
            <w:r>
              <w:rPr>
                <w:sz w:val="17"/>
              </w:rPr>
              <w:t>学生提交生成需求，指定课程、知识点与资源类型；</w:t>
            </w:r>
            <w:r>
              <w:rPr>
                <w:sz w:val="17"/>
              </w:rPr>
              <w:t xml:space="preserve">2. AG1 </w:t>
            </w:r>
            <w:r>
              <w:rPr>
                <w:sz w:val="17"/>
              </w:rPr>
              <w:t>读取画像与知识掌握度；</w:t>
            </w:r>
            <w:r>
              <w:rPr>
                <w:sz w:val="17"/>
              </w:rPr>
              <w:t xml:space="preserve">3. AG1 </w:t>
            </w:r>
            <w:r>
              <w:rPr>
                <w:sz w:val="17"/>
              </w:rPr>
              <w:t>完成任务分解与智能体角色分配；</w:t>
            </w:r>
            <w:r>
              <w:rPr>
                <w:sz w:val="17"/>
              </w:rPr>
              <w:t xml:space="preserve">4. AG5 </w:t>
            </w:r>
            <w:r>
              <w:rPr>
                <w:sz w:val="17"/>
              </w:rPr>
              <w:t>依据任务并行生成各类资源；</w:t>
            </w:r>
            <w:r>
              <w:rPr>
                <w:sz w:val="17"/>
              </w:rPr>
              <w:t xml:space="preserve">5. AG6 </w:t>
            </w:r>
            <w:r>
              <w:rPr>
                <w:sz w:val="17"/>
              </w:rPr>
              <w:t>对资源进行质量审核；</w:t>
            </w:r>
            <w:r>
              <w:rPr>
                <w:sz w:val="17"/>
              </w:rPr>
              <w:t xml:space="preserve">6. </w:t>
            </w:r>
            <w:r>
              <w:rPr>
                <w:sz w:val="17"/>
              </w:rPr>
              <w:t>审核通过后资源入库并建立向量索引；</w:t>
            </w:r>
            <w:r>
              <w:rPr>
                <w:sz w:val="17"/>
              </w:rPr>
              <w:t xml:space="preserve">7. </w:t>
            </w:r>
            <w:r>
              <w:rPr>
                <w:sz w:val="17"/>
              </w:rPr>
              <w:t>系统向学生展示生成结果；</w:t>
            </w:r>
            <w:r>
              <w:rPr>
                <w:sz w:val="17"/>
              </w:rPr>
              <w:t xml:space="preserve">8. </w:t>
            </w:r>
            <w:r>
              <w:rPr>
                <w:sz w:val="17"/>
              </w:rPr>
              <w:t>用例结束</w:t>
            </w:r>
          </w:p>
        </w:tc>
      </w:tr>
      <w:tr w:rsidR="003277D7" w14:paraId="377A821E" w14:textId="77777777">
        <w:trPr>
          <w:jc w:val="center"/>
        </w:trPr>
        <w:tc>
          <w:tcPr>
            <w:tcW w:w="2631" w:type="dxa"/>
          </w:tcPr>
          <w:p w14:paraId="5D19A190" w14:textId="77777777" w:rsidR="003277D7" w:rsidRDefault="0047486A">
            <w:pPr>
              <w:spacing w:after="20" w:line="240" w:lineRule="auto"/>
            </w:pPr>
            <w:r>
              <w:rPr>
                <w:sz w:val="17"/>
              </w:rPr>
              <w:t>备选事件流</w:t>
            </w:r>
          </w:p>
        </w:tc>
        <w:tc>
          <w:tcPr>
            <w:tcW w:w="6723" w:type="dxa"/>
          </w:tcPr>
          <w:p w14:paraId="3B57EF0C" w14:textId="77777777" w:rsidR="003277D7" w:rsidRDefault="0047486A">
            <w:pPr>
              <w:spacing w:after="20" w:line="240" w:lineRule="auto"/>
            </w:pPr>
            <w:r>
              <w:rPr>
                <w:sz w:val="17"/>
              </w:rPr>
              <w:t xml:space="preserve">A1 </w:t>
            </w:r>
            <w:r>
              <w:rPr>
                <w:sz w:val="17"/>
              </w:rPr>
              <w:t>审核不通过：</w:t>
            </w:r>
            <w:r>
              <w:rPr>
                <w:sz w:val="17"/>
              </w:rPr>
              <w:t xml:space="preserve">AG6 </w:t>
            </w:r>
            <w:r>
              <w:rPr>
                <w:sz w:val="17"/>
              </w:rPr>
              <w:t>下发回修意见，</w:t>
            </w:r>
            <w:r>
              <w:rPr>
                <w:sz w:val="17"/>
              </w:rPr>
              <w:t xml:space="preserve">AG5 </w:t>
            </w:r>
            <w:r>
              <w:rPr>
                <w:sz w:val="17"/>
              </w:rPr>
              <w:t>重新生成后再次送审，最多</w:t>
            </w:r>
            <w:r>
              <w:rPr>
                <w:sz w:val="17"/>
              </w:rPr>
              <w:t xml:space="preserve"> 3 </w:t>
            </w:r>
            <w:r>
              <w:rPr>
                <w:sz w:val="17"/>
              </w:rPr>
              <w:t>轮；</w:t>
            </w:r>
            <w:r>
              <w:rPr>
                <w:sz w:val="17"/>
              </w:rPr>
              <w:t xml:space="preserve">A2 </w:t>
            </w:r>
            <w:r>
              <w:rPr>
                <w:sz w:val="17"/>
              </w:rPr>
              <w:t>适配度不足：按画像偏好重新适配后再送审；</w:t>
            </w:r>
            <w:r>
              <w:rPr>
                <w:sz w:val="17"/>
              </w:rPr>
              <w:t xml:space="preserve">A3 </w:t>
            </w:r>
            <w:r>
              <w:rPr>
                <w:sz w:val="17"/>
              </w:rPr>
              <w:t>学生不满意：学生可申请重新生成或调整生成参数；</w:t>
            </w:r>
            <w:r>
              <w:rPr>
                <w:sz w:val="17"/>
              </w:rPr>
              <w:t xml:space="preserve">A4 </w:t>
            </w:r>
            <w:r>
              <w:rPr>
                <w:sz w:val="17"/>
              </w:rPr>
              <w:t>单类资源生成失败：其余资源正常交付，失败项提示单独重试</w:t>
            </w:r>
          </w:p>
        </w:tc>
      </w:tr>
      <w:tr w:rsidR="003277D7" w14:paraId="6BC3B9B9" w14:textId="77777777">
        <w:trPr>
          <w:jc w:val="center"/>
        </w:trPr>
        <w:tc>
          <w:tcPr>
            <w:tcW w:w="2631" w:type="dxa"/>
          </w:tcPr>
          <w:p w14:paraId="71DE7BCF" w14:textId="77777777" w:rsidR="003277D7" w:rsidRDefault="0047486A">
            <w:pPr>
              <w:spacing w:after="20" w:line="240" w:lineRule="auto"/>
            </w:pPr>
            <w:r>
              <w:rPr>
                <w:sz w:val="17"/>
              </w:rPr>
              <w:t>关联需求与场景</w:t>
            </w:r>
          </w:p>
        </w:tc>
        <w:tc>
          <w:tcPr>
            <w:tcW w:w="6723" w:type="dxa"/>
          </w:tcPr>
          <w:p w14:paraId="7F4095E7" w14:textId="77777777" w:rsidR="003277D7" w:rsidRDefault="0047486A">
            <w:pPr>
              <w:spacing w:after="20" w:line="240" w:lineRule="auto"/>
            </w:pPr>
            <w:r>
              <w:rPr>
                <w:sz w:val="17"/>
              </w:rPr>
              <w:t xml:space="preserve">FR-03.1 </w:t>
            </w:r>
            <w:r>
              <w:rPr>
                <w:sz w:val="17"/>
              </w:rPr>
              <w:t>至</w:t>
            </w:r>
            <w:r>
              <w:rPr>
                <w:sz w:val="17"/>
              </w:rPr>
              <w:t xml:space="preserve"> FR-03.13</w:t>
            </w:r>
            <w:r>
              <w:rPr>
                <w:sz w:val="17"/>
              </w:rPr>
              <w:t>；</w:t>
            </w:r>
            <w:r>
              <w:rPr>
                <w:sz w:val="17"/>
              </w:rPr>
              <w:t>SD-2</w:t>
            </w:r>
            <w:r>
              <w:rPr>
                <w:sz w:val="17"/>
              </w:rPr>
              <w:t>（图</w:t>
            </w:r>
            <w:r>
              <w:rPr>
                <w:sz w:val="17"/>
              </w:rPr>
              <w:t xml:space="preserve"> 5-10</w:t>
            </w:r>
            <w:r>
              <w:rPr>
                <w:sz w:val="17"/>
              </w:rPr>
              <w:t>）、</w:t>
            </w:r>
            <w:r>
              <w:rPr>
                <w:sz w:val="17"/>
              </w:rPr>
              <w:t>SD-3</w:t>
            </w:r>
            <w:r>
              <w:rPr>
                <w:sz w:val="17"/>
              </w:rPr>
              <w:t>（图</w:t>
            </w:r>
            <w:r>
              <w:rPr>
                <w:sz w:val="17"/>
              </w:rPr>
              <w:t xml:space="preserve"> 5-11</w:t>
            </w:r>
            <w:r>
              <w:rPr>
                <w:sz w:val="17"/>
              </w:rPr>
              <w:t>）</w:t>
            </w:r>
          </w:p>
        </w:tc>
      </w:tr>
    </w:tbl>
    <w:p w14:paraId="4EB8E352" w14:textId="77777777" w:rsidR="003277D7" w:rsidRDefault="003277D7">
      <w:pPr>
        <w:spacing w:after="0" w:line="240" w:lineRule="auto"/>
      </w:pPr>
    </w:p>
    <w:p w14:paraId="25F59709" w14:textId="77777777" w:rsidR="003277D7" w:rsidRDefault="0047486A">
      <w:pPr>
        <w:keepNext/>
        <w:spacing w:before="80" w:after="40"/>
        <w:jc w:val="center"/>
      </w:pPr>
      <w:r>
        <w:rPr>
          <w:rFonts w:eastAsia="黑体"/>
          <w:b/>
          <w:sz w:val="18"/>
        </w:rPr>
        <w:t>表</w:t>
      </w:r>
      <w:r>
        <w:rPr>
          <w:rFonts w:eastAsia="黑体"/>
          <w:b/>
          <w:sz w:val="18"/>
        </w:rPr>
        <w:t xml:space="preserve">5-7 UC-03 </w:t>
      </w:r>
      <w:r>
        <w:rPr>
          <w:rFonts w:eastAsia="黑体"/>
          <w:b/>
          <w:sz w:val="18"/>
        </w:rPr>
        <w:t>规划个性化学习路径用例描述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552AFF03" w14:textId="77777777">
        <w:trPr>
          <w:jc w:val="center"/>
        </w:trPr>
        <w:tc>
          <w:tcPr>
            <w:tcW w:w="2631" w:type="dxa"/>
            <w:shd w:val="clear" w:color="auto" w:fill="EDE8FF"/>
          </w:tcPr>
          <w:p w14:paraId="59AFEA5E"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4CBEF788" w14:textId="77777777" w:rsidR="003277D7" w:rsidRDefault="0047486A">
            <w:pPr>
              <w:spacing w:after="20" w:line="240" w:lineRule="auto"/>
              <w:jc w:val="center"/>
            </w:pPr>
            <w:r>
              <w:rPr>
                <w:rFonts w:eastAsia="黑体"/>
                <w:b/>
                <w:sz w:val="17"/>
              </w:rPr>
              <w:t>内容</w:t>
            </w:r>
          </w:p>
        </w:tc>
      </w:tr>
      <w:tr w:rsidR="003277D7" w14:paraId="7C32EAB3" w14:textId="77777777">
        <w:trPr>
          <w:jc w:val="center"/>
        </w:trPr>
        <w:tc>
          <w:tcPr>
            <w:tcW w:w="2631" w:type="dxa"/>
          </w:tcPr>
          <w:p w14:paraId="6D85F16D" w14:textId="77777777" w:rsidR="003277D7" w:rsidRDefault="0047486A">
            <w:pPr>
              <w:spacing w:after="20" w:line="240" w:lineRule="auto"/>
            </w:pPr>
            <w:r>
              <w:rPr>
                <w:sz w:val="17"/>
              </w:rPr>
              <w:t>参与者</w:t>
            </w:r>
          </w:p>
        </w:tc>
        <w:tc>
          <w:tcPr>
            <w:tcW w:w="6723" w:type="dxa"/>
          </w:tcPr>
          <w:p w14:paraId="468BCC8C" w14:textId="77777777" w:rsidR="003277D7" w:rsidRDefault="0047486A">
            <w:pPr>
              <w:spacing w:after="20" w:line="240" w:lineRule="auto"/>
            </w:pPr>
            <w:r>
              <w:rPr>
                <w:sz w:val="17"/>
              </w:rPr>
              <w:t>学生（主要）；</w:t>
            </w:r>
            <w:r>
              <w:rPr>
                <w:sz w:val="17"/>
              </w:rPr>
              <w:t>AG1</w:t>
            </w:r>
            <w:r>
              <w:rPr>
                <w:sz w:val="17"/>
              </w:rPr>
              <w:t>、</w:t>
            </w:r>
            <w:r>
              <w:rPr>
                <w:sz w:val="17"/>
              </w:rPr>
              <w:t>AG2</w:t>
            </w:r>
            <w:r>
              <w:rPr>
                <w:sz w:val="17"/>
              </w:rPr>
              <w:t>、</w:t>
            </w:r>
            <w:r>
              <w:rPr>
                <w:sz w:val="17"/>
              </w:rPr>
              <w:t>AG3</w:t>
            </w:r>
            <w:r>
              <w:rPr>
                <w:sz w:val="17"/>
              </w:rPr>
              <w:t>、</w:t>
            </w:r>
            <w:r>
              <w:rPr>
                <w:sz w:val="17"/>
              </w:rPr>
              <w:t>AG4</w:t>
            </w:r>
            <w:r>
              <w:rPr>
                <w:sz w:val="17"/>
              </w:rPr>
              <w:t>、</w:t>
            </w:r>
            <w:r>
              <w:rPr>
                <w:sz w:val="17"/>
              </w:rPr>
              <w:t>AG5</w:t>
            </w:r>
            <w:r>
              <w:rPr>
                <w:sz w:val="17"/>
              </w:rPr>
              <w:t>、</w:t>
            </w:r>
            <w:r>
              <w:rPr>
                <w:sz w:val="17"/>
              </w:rPr>
              <w:t>AG9</w:t>
            </w:r>
            <w:r>
              <w:rPr>
                <w:sz w:val="17"/>
              </w:rPr>
              <w:t>（辅助）</w:t>
            </w:r>
          </w:p>
        </w:tc>
      </w:tr>
      <w:tr w:rsidR="003277D7" w14:paraId="4EED769E" w14:textId="77777777">
        <w:trPr>
          <w:jc w:val="center"/>
        </w:trPr>
        <w:tc>
          <w:tcPr>
            <w:tcW w:w="2631" w:type="dxa"/>
          </w:tcPr>
          <w:p w14:paraId="4862DF0C" w14:textId="77777777" w:rsidR="003277D7" w:rsidRDefault="0047486A">
            <w:pPr>
              <w:spacing w:after="20" w:line="240" w:lineRule="auto"/>
            </w:pPr>
            <w:r>
              <w:rPr>
                <w:sz w:val="17"/>
              </w:rPr>
              <w:t>用例描述</w:t>
            </w:r>
          </w:p>
        </w:tc>
        <w:tc>
          <w:tcPr>
            <w:tcW w:w="6723" w:type="dxa"/>
          </w:tcPr>
          <w:p w14:paraId="14139951" w14:textId="77777777" w:rsidR="003277D7" w:rsidRDefault="0047486A">
            <w:pPr>
              <w:spacing w:after="20" w:line="240" w:lineRule="auto"/>
            </w:pPr>
            <w:r>
              <w:rPr>
                <w:sz w:val="17"/>
              </w:rPr>
              <w:t>学生设定学习目标，系统结合画像、知识掌握情况与知识点先修关系，生成包含明确步骤与顺序的个性化学习路径，并支持动态重规划</w:t>
            </w:r>
          </w:p>
        </w:tc>
      </w:tr>
      <w:tr w:rsidR="003277D7" w14:paraId="78229C1B" w14:textId="77777777">
        <w:trPr>
          <w:jc w:val="center"/>
        </w:trPr>
        <w:tc>
          <w:tcPr>
            <w:tcW w:w="2631" w:type="dxa"/>
          </w:tcPr>
          <w:p w14:paraId="06EC5C1A"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3495F69C" w14:textId="77777777" w:rsidR="003277D7" w:rsidRDefault="0047486A">
            <w:pPr>
              <w:spacing w:after="20" w:line="240" w:lineRule="auto"/>
            </w:pPr>
            <w:r>
              <w:rPr>
                <w:sz w:val="17"/>
              </w:rPr>
              <w:t>前置：学生已登录；已存在学习者画像与知识点掌握度数据；学科知识图谱已建立</w:t>
            </w:r>
            <w:r>
              <w:rPr>
                <w:sz w:val="17"/>
              </w:rPr>
              <w:t>&lt;br&gt;</w:t>
            </w:r>
            <w:r>
              <w:rPr>
                <w:sz w:val="17"/>
              </w:rPr>
              <w:t>后置：个性化学习路径生成并保存，各路径节点已挂载可用的学习资源</w:t>
            </w:r>
          </w:p>
        </w:tc>
      </w:tr>
      <w:tr w:rsidR="003277D7" w14:paraId="2C4E57A2" w14:textId="77777777">
        <w:trPr>
          <w:jc w:val="center"/>
        </w:trPr>
        <w:tc>
          <w:tcPr>
            <w:tcW w:w="2631" w:type="dxa"/>
          </w:tcPr>
          <w:p w14:paraId="62CBA50D" w14:textId="77777777" w:rsidR="003277D7" w:rsidRDefault="0047486A">
            <w:pPr>
              <w:spacing w:after="20" w:line="240" w:lineRule="auto"/>
            </w:pPr>
            <w:r>
              <w:rPr>
                <w:sz w:val="17"/>
              </w:rPr>
              <w:t>基本事件流</w:t>
            </w:r>
          </w:p>
        </w:tc>
        <w:tc>
          <w:tcPr>
            <w:tcW w:w="6723" w:type="dxa"/>
          </w:tcPr>
          <w:p w14:paraId="3987DDA2" w14:textId="77777777" w:rsidR="003277D7" w:rsidRDefault="0047486A">
            <w:pPr>
              <w:spacing w:after="20" w:line="240" w:lineRule="auto"/>
            </w:pPr>
            <w:r>
              <w:rPr>
                <w:sz w:val="17"/>
              </w:rPr>
              <w:t xml:space="preserve">1. </w:t>
            </w:r>
            <w:r>
              <w:rPr>
                <w:sz w:val="17"/>
              </w:rPr>
              <w:t>学生设定学习目标与期望完成时间；</w:t>
            </w:r>
            <w:r>
              <w:rPr>
                <w:sz w:val="17"/>
              </w:rPr>
              <w:t xml:space="preserve">2. AG1 </w:t>
            </w:r>
            <w:r>
              <w:rPr>
                <w:sz w:val="17"/>
              </w:rPr>
              <w:t>读取画像与掌握度矩阵；</w:t>
            </w:r>
            <w:r>
              <w:rPr>
                <w:sz w:val="17"/>
              </w:rPr>
              <w:t xml:space="preserve">3. AG4 </w:t>
            </w:r>
            <w:r>
              <w:rPr>
                <w:sz w:val="17"/>
              </w:rPr>
              <w:t>检索知识图谱与先修关系；</w:t>
            </w:r>
            <w:r>
              <w:rPr>
                <w:sz w:val="17"/>
              </w:rPr>
              <w:t xml:space="preserve">4. AG4 </w:t>
            </w:r>
            <w:r>
              <w:rPr>
                <w:sz w:val="17"/>
              </w:rPr>
              <w:t>完成目标分解、知识点拓扑排序与已掌握节点裁剪；</w:t>
            </w:r>
            <w:r>
              <w:rPr>
                <w:sz w:val="17"/>
              </w:rPr>
              <w:t xml:space="preserve">5. AG4 </w:t>
            </w:r>
            <w:r>
              <w:rPr>
                <w:sz w:val="17"/>
              </w:rPr>
              <w:t>按时长偏好分配学习步骤与顺序；</w:t>
            </w:r>
            <w:r>
              <w:rPr>
                <w:sz w:val="17"/>
              </w:rPr>
              <w:t xml:space="preserve">6. AG5 </w:t>
            </w:r>
            <w:r>
              <w:rPr>
                <w:sz w:val="17"/>
              </w:rPr>
              <w:t>为各节点匹配或生成资源；</w:t>
            </w:r>
            <w:r>
              <w:rPr>
                <w:sz w:val="17"/>
              </w:rPr>
              <w:t xml:space="preserve">7. </w:t>
            </w:r>
            <w:r>
              <w:rPr>
                <w:sz w:val="17"/>
              </w:rPr>
              <w:t>系统向学生展示学习路径；</w:t>
            </w:r>
            <w:r>
              <w:rPr>
                <w:sz w:val="17"/>
              </w:rPr>
              <w:t xml:space="preserve">8. </w:t>
            </w:r>
            <w:r>
              <w:rPr>
                <w:sz w:val="17"/>
              </w:rPr>
              <w:t>用例结束</w:t>
            </w:r>
          </w:p>
        </w:tc>
      </w:tr>
      <w:tr w:rsidR="003277D7" w14:paraId="44531331" w14:textId="77777777">
        <w:trPr>
          <w:jc w:val="center"/>
        </w:trPr>
        <w:tc>
          <w:tcPr>
            <w:tcW w:w="2631" w:type="dxa"/>
          </w:tcPr>
          <w:p w14:paraId="5484BC24" w14:textId="77777777" w:rsidR="003277D7" w:rsidRDefault="0047486A">
            <w:pPr>
              <w:spacing w:after="20" w:line="240" w:lineRule="auto"/>
            </w:pPr>
            <w:r>
              <w:rPr>
                <w:sz w:val="17"/>
              </w:rPr>
              <w:t>备选事件流</w:t>
            </w:r>
          </w:p>
        </w:tc>
        <w:tc>
          <w:tcPr>
            <w:tcW w:w="6723" w:type="dxa"/>
          </w:tcPr>
          <w:p w14:paraId="03328633" w14:textId="77777777" w:rsidR="003277D7" w:rsidRDefault="0047486A">
            <w:pPr>
              <w:spacing w:after="20" w:line="240" w:lineRule="auto"/>
            </w:pPr>
            <w:r>
              <w:rPr>
                <w:sz w:val="17"/>
              </w:rPr>
              <w:t xml:space="preserve">A1 </w:t>
            </w:r>
            <w:r>
              <w:rPr>
                <w:sz w:val="17"/>
              </w:rPr>
              <w:t>目标过于宽泛：系统引导细化目标或给出目标拆解建议；</w:t>
            </w:r>
            <w:r>
              <w:rPr>
                <w:sz w:val="17"/>
              </w:rPr>
              <w:t xml:space="preserve">A2 </w:t>
            </w:r>
            <w:r>
              <w:rPr>
                <w:sz w:val="17"/>
              </w:rPr>
              <w:t>知识图谱缺少相关知识点：降级为基于课程章节顺序的粗粒度规划；</w:t>
            </w:r>
            <w:r>
              <w:rPr>
                <w:sz w:val="17"/>
              </w:rPr>
              <w:t xml:space="preserve">A3 </w:t>
            </w:r>
            <w:r>
              <w:rPr>
                <w:sz w:val="17"/>
              </w:rPr>
              <w:t>路径资源缺失：由</w:t>
            </w:r>
            <w:r>
              <w:rPr>
                <w:sz w:val="17"/>
              </w:rPr>
              <w:t xml:space="preserve"> AG5 </w:t>
            </w:r>
            <w:r>
              <w:rPr>
                <w:sz w:val="17"/>
              </w:rPr>
              <w:t>即时生成补充资源</w:t>
            </w:r>
          </w:p>
        </w:tc>
      </w:tr>
      <w:tr w:rsidR="003277D7" w14:paraId="4F39BD9A" w14:textId="77777777">
        <w:trPr>
          <w:jc w:val="center"/>
        </w:trPr>
        <w:tc>
          <w:tcPr>
            <w:tcW w:w="2631" w:type="dxa"/>
          </w:tcPr>
          <w:p w14:paraId="42140F47" w14:textId="77777777" w:rsidR="003277D7" w:rsidRDefault="0047486A">
            <w:pPr>
              <w:spacing w:after="20" w:line="240" w:lineRule="auto"/>
            </w:pPr>
            <w:r>
              <w:rPr>
                <w:sz w:val="17"/>
              </w:rPr>
              <w:t>关联需求与场景</w:t>
            </w:r>
          </w:p>
        </w:tc>
        <w:tc>
          <w:tcPr>
            <w:tcW w:w="6723" w:type="dxa"/>
          </w:tcPr>
          <w:p w14:paraId="169AE46C" w14:textId="77777777" w:rsidR="003277D7" w:rsidRDefault="0047486A">
            <w:pPr>
              <w:spacing w:after="20" w:line="240" w:lineRule="auto"/>
            </w:pPr>
            <w:r>
              <w:rPr>
                <w:sz w:val="17"/>
              </w:rPr>
              <w:t xml:space="preserve">FR-04.1 </w:t>
            </w:r>
            <w:r>
              <w:rPr>
                <w:sz w:val="17"/>
              </w:rPr>
              <w:t>至</w:t>
            </w:r>
            <w:r>
              <w:rPr>
                <w:sz w:val="17"/>
              </w:rPr>
              <w:t xml:space="preserve"> FR-04.8</w:t>
            </w:r>
            <w:r>
              <w:rPr>
                <w:sz w:val="17"/>
              </w:rPr>
              <w:t>；</w:t>
            </w:r>
            <w:r>
              <w:rPr>
                <w:sz w:val="17"/>
              </w:rPr>
              <w:t>SD-4</w:t>
            </w:r>
            <w:r>
              <w:rPr>
                <w:sz w:val="17"/>
              </w:rPr>
              <w:t>（图</w:t>
            </w:r>
            <w:r>
              <w:rPr>
                <w:sz w:val="17"/>
              </w:rPr>
              <w:t xml:space="preserve"> 5-12</w:t>
            </w:r>
            <w:r>
              <w:rPr>
                <w:sz w:val="17"/>
              </w:rPr>
              <w:t>）</w:t>
            </w:r>
          </w:p>
        </w:tc>
      </w:tr>
    </w:tbl>
    <w:p w14:paraId="752BA9E3" w14:textId="77777777" w:rsidR="003277D7" w:rsidRDefault="003277D7">
      <w:pPr>
        <w:spacing w:after="0" w:line="240" w:lineRule="auto"/>
      </w:pPr>
    </w:p>
    <w:p w14:paraId="27216DB7" w14:textId="77777777" w:rsidR="003277D7" w:rsidRDefault="0047486A">
      <w:pPr>
        <w:keepNext/>
        <w:spacing w:before="80" w:after="40"/>
        <w:jc w:val="center"/>
      </w:pPr>
      <w:r>
        <w:rPr>
          <w:rFonts w:eastAsia="黑体"/>
          <w:b/>
          <w:sz w:val="18"/>
        </w:rPr>
        <w:t>表</w:t>
      </w:r>
      <w:r>
        <w:rPr>
          <w:rFonts w:eastAsia="黑体"/>
          <w:b/>
          <w:sz w:val="18"/>
        </w:rPr>
        <w:t xml:space="preserve">5-8 UC-04 </w:t>
      </w:r>
      <w:r>
        <w:rPr>
          <w:rFonts w:eastAsia="黑体"/>
          <w:b/>
          <w:sz w:val="18"/>
        </w:rPr>
        <w:t>接收学习资源推送用例描述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70B238C7" w14:textId="77777777">
        <w:trPr>
          <w:jc w:val="center"/>
        </w:trPr>
        <w:tc>
          <w:tcPr>
            <w:tcW w:w="2631" w:type="dxa"/>
            <w:shd w:val="clear" w:color="auto" w:fill="EDE8FF"/>
          </w:tcPr>
          <w:p w14:paraId="487ACFE2"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2A85F91B" w14:textId="77777777" w:rsidR="003277D7" w:rsidRDefault="0047486A">
            <w:pPr>
              <w:spacing w:after="20" w:line="240" w:lineRule="auto"/>
              <w:jc w:val="center"/>
            </w:pPr>
            <w:r>
              <w:rPr>
                <w:rFonts w:eastAsia="黑体"/>
                <w:b/>
                <w:sz w:val="17"/>
              </w:rPr>
              <w:t>内容</w:t>
            </w:r>
          </w:p>
        </w:tc>
      </w:tr>
      <w:tr w:rsidR="003277D7" w14:paraId="0C94D4F0" w14:textId="77777777">
        <w:trPr>
          <w:jc w:val="center"/>
        </w:trPr>
        <w:tc>
          <w:tcPr>
            <w:tcW w:w="2631" w:type="dxa"/>
          </w:tcPr>
          <w:p w14:paraId="00391E70" w14:textId="77777777" w:rsidR="003277D7" w:rsidRDefault="0047486A">
            <w:pPr>
              <w:spacing w:after="20" w:line="240" w:lineRule="auto"/>
            </w:pPr>
            <w:r>
              <w:rPr>
                <w:sz w:val="17"/>
              </w:rPr>
              <w:t>参与者</w:t>
            </w:r>
          </w:p>
        </w:tc>
        <w:tc>
          <w:tcPr>
            <w:tcW w:w="6723" w:type="dxa"/>
          </w:tcPr>
          <w:p w14:paraId="2A5150C8" w14:textId="77777777" w:rsidR="003277D7" w:rsidRDefault="0047486A">
            <w:pPr>
              <w:spacing w:after="20" w:line="240" w:lineRule="auto"/>
            </w:pPr>
            <w:r>
              <w:rPr>
                <w:sz w:val="17"/>
              </w:rPr>
              <w:t>学生（主要）；</w:t>
            </w:r>
            <w:r>
              <w:rPr>
                <w:sz w:val="17"/>
              </w:rPr>
              <w:t>AG1</w:t>
            </w:r>
            <w:r>
              <w:rPr>
                <w:sz w:val="17"/>
              </w:rPr>
              <w:t>、</w:t>
            </w:r>
            <w:r>
              <w:rPr>
                <w:sz w:val="17"/>
              </w:rPr>
              <w:t>AG2</w:t>
            </w:r>
            <w:r>
              <w:rPr>
                <w:sz w:val="17"/>
              </w:rPr>
              <w:t>、</w:t>
            </w:r>
            <w:r>
              <w:rPr>
                <w:sz w:val="17"/>
              </w:rPr>
              <w:t>AG4</w:t>
            </w:r>
            <w:r>
              <w:rPr>
                <w:sz w:val="17"/>
              </w:rPr>
              <w:t>、</w:t>
            </w:r>
            <w:r>
              <w:rPr>
                <w:sz w:val="17"/>
              </w:rPr>
              <w:t>AG9</w:t>
            </w:r>
            <w:r>
              <w:rPr>
                <w:sz w:val="17"/>
              </w:rPr>
              <w:t>（辅助）</w:t>
            </w:r>
          </w:p>
        </w:tc>
      </w:tr>
      <w:tr w:rsidR="003277D7" w14:paraId="68909663" w14:textId="77777777">
        <w:trPr>
          <w:jc w:val="center"/>
        </w:trPr>
        <w:tc>
          <w:tcPr>
            <w:tcW w:w="2631" w:type="dxa"/>
          </w:tcPr>
          <w:p w14:paraId="44B9B99A" w14:textId="77777777" w:rsidR="003277D7" w:rsidRDefault="0047486A">
            <w:pPr>
              <w:spacing w:after="20" w:line="240" w:lineRule="auto"/>
            </w:pPr>
            <w:r>
              <w:rPr>
                <w:sz w:val="17"/>
              </w:rPr>
              <w:t>用例描述</w:t>
            </w:r>
          </w:p>
        </w:tc>
        <w:tc>
          <w:tcPr>
            <w:tcW w:w="6723" w:type="dxa"/>
          </w:tcPr>
          <w:p w14:paraId="24122E8D" w14:textId="77777777" w:rsidR="003277D7" w:rsidRDefault="0047486A">
            <w:pPr>
              <w:spacing w:after="20" w:line="240" w:lineRule="auto"/>
            </w:pPr>
            <w:r>
              <w:rPr>
                <w:sz w:val="17"/>
              </w:rPr>
              <w:t>系统依据学习者画像与当前学习路径节点，主动向学生推送文档、视频、题库、实操案例等多类型资源，并说明推荐理由</w:t>
            </w:r>
          </w:p>
        </w:tc>
      </w:tr>
      <w:tr w:rsidR="003277D7" w14:paraId="0565A8BB" w14:textId="77777777">
        <w:trPr>
          <w:jc w:val="center"/>
        </w:trPr>
        <w:tc>
          <w:tcPr>
            <w:tcW w:w="2631" w:type="dxa"/>
          </w:tcPr>
          <w:p w14:paraId="0DE63287"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532D215C" w14:textId="77777777" w:rsidR="003277D7" w:rsidRDefault="0047486A">
            <w:pPr>
              <w:spacing w:after="20" w:line="240" w:lineRule="auto"/>
            </w:pPr>
            <w:r>
              <w:rPr>
                <w:sz w:val="17"/>
              </w:rPr>
              <w:t>前置：学生已登录；学习路径已生成；资源库中已有可用资源</w:t>
            </w:r>
            <w:r>
              <w:rPr>
                <w:sz w:val="17"/>
              </w:rPr>
              <w:t>&lt;br&gt;</w:t>
            </w:r>
            <w:r>
              <w:rPr>
                <w:sz w:val="17"/>
              </w:rPr>
              <w:t>后置：资源推送列表呈现给学生，资源使用行为被记录并回流至画像</w:t>
            </w:r>
          </w:p>
        </w:tc>
      </w:tr>
      <w:tr w:rsidR="003277D7" w14:paraId="06461BD3" w14:textId="77777777">
        <w:trPr>
          <w:jc w:val="center"/>
        </w:trPr>
        <w:tc>
          <w:tcPr>
            <w:tcW w:w="2631" w:type="dxa"/>
          </w:tcPr>
          <w:p w14:paraId="2806CD66" w14:textId="77777777" w:rsidR="003277D7" w:rsidRDefault="0047486A">
            <w:pPr>
              <w:spacing w:after="20" w:line="240" w:lineRule="auto"/>
            </w:pPr>
            <w:r>
              <w:rPr>
                <w:sz w:val="17"/>
              </w:rPr>
              <w:t>基本事件流</w:t>
            </w:r>
          </w:p>
        </w:tc>
        <w:tc>
          <w:tcPr>
            <w:tcW w:w="6723" w:type="dxa"/>
          </w:tcPr>
          <w:p w14:paraId="28029620" w14:textId="77777777" w:rsidR="003277D7" w:rsidRDefault="0047486A">
            <w:pPr>
              <w:spacing w:after="20" w:line="240" w:lineRule="auto"/>
            </w:pPr>
            <w:r>
              <w:rPr>
                <w:sz w:val="17"/>
              </w:rPr>
              <w:t xml:space="preserve">1. </w:t>
            </w:r>
            <w:r>
              <w:rPr>
                <w:sz w:val="17"/>
              </w:rPr>
              <w:t>系统读取当前路径节点；</w:t>
            </w:r>
            <w:r>
              <w:rPr>
                <w:sz w:val="17"/>
              </w:rPr>
              <w:t xml:space="preserve">2. </w:t>
            </w:r>
            <w:r>
              <w:rPr>
                <w:sz w:val="17"/>
              </w:rPr>
              <w:t>系统读取画像偏好；</w:t>
            </w:r>
            <w:r>
              <w:rPr>
                <w:sz w:val="17"/>
              </w:rPr>
              <w:t xml:space="preserve">3. </w:t>
            </w:r>
            <w:r>
              <w:rPr>
                <w:sz w:val="17"/>
              </w:rPr>
              <w:t>系统按知识点与偏好检索候选资源；</w:t>
            </w:r>
            <w:r>
              <w:rPr>
                <w:sz w:val="17"/>
              </w:rPr>
              <w:t xml:space="preserve">4. </w:t>
            </w:r>
            <w:r>
              <w:rPr>
                <w:sz w:val="17"/>
              </w:rPr>
              <w:t>系统完成多路召回与个性化重排序；</w:t>
            </w:r>
            <w:r>
              <w:rPr>
                <w:sz w:val="17"/>
              </w:rPr>
              <w:t xml:space="preserve">5. </w:t>
            </w:r>
            <w:r>
              <w:rPr>
                <w:sz w:val="17"/>
              </w:rPr>
              <w:t>系统推送资源列表并附推荐理由；</w:t>
            </w:r>
            <w:r>
              <w:rPr>
                <w:sz w:val="17"/>
              </w:rPr>
              <w:t xml:space="preserve">6. </w:t>
            </w:r>
            <w:r>
              <w:rPr>
                <w:sz w:val="17"/>
              </w:rPr>
              <w:t>学生打开并学习资源；</w:t>
            </w:r>
            <w:r>
              <w:rPr>
                <w:sz w:val="17"/>
              </w:rPr>
              <w:t xml:space="preserve">7. </w:t>
            </w:r>
            <w:r>
              <w:rPr>
                <w:sz w:val="17"/>
              </w:rPr>
              <w:t>系统记录使用行为并回流画像；</w:t>
            </w:r>
            <w:r>
              <w:rPr>
                <w:sz w:val="17"/>
              </w:rPr>
              <w:t xml:space="preserve">8. </w:t>
            </w:r>
            <w:r>
              <w:rPr>
                <w:sz w:val="17"/>
              </w:rPr>
              <w:t>用例结束</w:t>
            </w:r>
          </w:p>
        </w:tc>
      </w:tr>
      <w:tr w:rsidR="003277D7" w14:paraId="3FEDF03E" w14:textId="77777777">
        <w:trPr>
          <w:jc w:val="center"/>
        </w:trPr>
        <w:tc>
          <w:tcPr>
            <w:tcW w:w="2631" w:type="dxa"/>
          </w:tcPr>
          <w:p w14:paraId="4AA62B18" w14:textId="77777777" w:rsidR="003277D7" w:rsidRDefault="0047486A">
            <w:pPr>
              <w:spacing w:after="20" w:line="240" w:lineRule="auto"/>
            </w:pPr>
            <w:r>
              <w:rPr>
                <w:sz w:val="17"/>
              </w:rPr>
              <w:t>备选事件流</w:t>
            </w:r>
          </w:p>
        </w:tc>
        <w:tc>
          <w:tcPr>
            <w:tcW w:w="6723" w:type="dxa"/>
          </w:tcPr>
          <w:p w14:paraId="63D00F75" w14:textId="77777777" w:rsidR="003277D7" w:rsidRDefault="0047486A">
            <w:pPr>
              <w:spacing w:after="20" w:line="240" w:lineRule="auto"/>
            </w:pPr>
            <w:r>
              <w:rPr>
                <w:sz w:val="17"/>
              </w:rPr>
              <w:t xml:space="preserve">A1 </w:t>
            </w:r>
            <w:r>
              <w:rPr>
                <w:sz w:val="17"/>
              </w:rPr>
              <w:t>学生标记资源不适用：系统降低该类资源权重并推送替代资源；</w:t>
            </w:r>
            <w:r>
              <w:rPr>
                <w:sz w:val="17"/>
              </w:rPr>
              <w:t xml:space="preserve">A2 </w:t>
            </w:r>
            <w:r>
              <w:rPr>
                <w:sz w:val="17"/>
              </w:rPr>
              <w:t>候选资源不足：由</w:t>
            </w:r>
            <w:r>
              <w:rPr>
                <w:sz w:val="17"/>
              </w:rPr>
              <w:t xml:space="preserve"> AG5 </w:t>
            </w:r>
            <w:r>
              <w:rPr>
                <w:sz w:val="17"/>
              </w:rPr>
              <w:t>即时生成新资源补充；</w:t>
            </w:r>
            <w:r>
              <w:rPr>
                <w:sz w:val="17"/>
              </w:rPr>
              <w:t xml:space="preserve">A3 </w:t>
            </w:r>
            <w:r>
              <w:rPr>
                <w:sz w:val="17"/>
              </w:rPr>
              <w:t>学生长期未响应推送：系统降低推送频次并发送学习提醒</w:t>
            </w:r>
          </w:p>
        </w:tc>
      </w:tr>
      <w:tr w:rsidR="003277D7" w14:paraId="7C0B9F1C" w14:textId="77777777">
        <w:trPr>
          <w:jc w:val="center"/>
        </w:trPr>
        <w:tc>
          <w:tcPr>
            <w:tcW w:w="2631" w:type="dxa"/>
          </w:tcPr>
          <w:p w14:paraId="26265437" w14:textId="77777777" w:rsidR="003277D7" w:rsidRDefault="0047486A">
            <w:pPr>
              <w:spacing w:after="20" w:line="240" w:lineRule="auto"/>
            </w:pPr>
            <w:r>
              <w:rPr>
                <w:sz w:val="17"/>
              </w:rPr>
              <w:t>关联需求与场景</w:t>
            </w:r>
          </w:p>
        </w:tc>
        <w:tc>
          <w:tcPr>
            <w:tcW w:w="6723" w:type="dxa"/>
          </w:tcPr>
          <w:p w14:paraId="277985B8" w14:textId="77777777" w:rsidR="003277D7" w:rsidRDefault="0047486A">
            <w:pPr>
              <w:spacing w:after="20" w:line="240" w:lineRule="auto"/>
            </w:pPr>
            <w:r>
              <w:rPr>
                <w:sz w:val="17"/>
              </w:rPr>
              <w:t>FR-04.9</w:t>
            </w:r>
            <w:r>
              <w:rPr>
                <w:sz w:val="17"/>
              </w:rPr>
              <w:t>、</w:t>
            </w:r>
            <w:r>
              <w:rPr>
                <w:sz w:val="17"/>
              </w:rPr>
              <w:t>FR-04.10</w:t>
            </w:r>
            <w:r>
              <w:rPr>
                <w:sz w:val="17"/>
              </w:rPr>
              <w:t>、</w:t>
            </w:r>
            <w:r>
              <w:rPr>
                <w:sz w:val="17"/>
              </w:rPr>
              <w:t>FR-04.11</w:t>
            </w:r>
            <w:r>
              <w:rPr>
                <w:sz w:val="17"/>
              </w:rPr>
              <w:t>、</w:t>
            </w:r>
            <w:r>
              <w:rPr>
                <w:sz w:val="17"/>
              </w:rPr>
              <w:t>FR-04.12</w:t>
            </w:r>
            <w:r>
              <w:rPr>
                <w:sz w:val="17"/>
              </w:rPr>
              <w:t>；</w:t>
            </w:r>
            <w:r>
              <w:rPr>
                <w:sz w:val="17"/>
              </w:rPr>
              <w:t>SD-5</w:t>
            </w:r>
            <w:r>
              <w:rPr>
                <w:sz w:val="17"/>
              </w:rPr>
              <w:t>（图</w:t>
            </w:r>
            <w:r>
              <w:rPr>
                <w:sz w:val="17"/>
              </w:rPr>
              <w:t xml:space="preserve"> 5-13</w:t>
            </w:r>
            <w:r>
              <w:rPr>
                <w:sz w:val="17"/>
              </w:rPr>
              <w:t>）</w:t>
            </w:r>
          </w:p>
        </w:tc>
      </w:tr>
    </w:tbl>
    <w:p w14:paraId="64E3E902" w14:textId="77777777" w:rsidR="003277D7" w:rsidRDefault="003277D7">
      <w:pPr>
        <w:spacing w:after="0" w:line="240" w:lineRule="auto"/>
      </w:pPr>
    </w:p>
    <w:p w14:paraId="166EEB0A" w14:textId="77777777" w:rsidR="003277D7" w:rsidRDefault="0047486A">
      <w:pPr>
        <w:keepNext/>
        <w:spacing w:before="80" w:after="40"/>
        <w:jc w:val="center"/>
      </w:pPr>
      <w:r>
        <w:rPr>
          <w:rFonts w:eastAsia="黑体"/>
          <w:b/>
          <w:sz w:val="18"/>
        </w:rPr>
        <w:t>表</w:t>
      </w:r>
      <w:r>
        <w:rPr>
          <w:rFonts w:eastAsia="黑体"/>
          <w:b/>
          <w:sz w:val="18"/>
        </w:rPr>
        <w:t xml:space="preserve">5-9 UC-05 </w:t>
      </w:r>
      <w:r>
        <w:rPr>
          <w:rFonts w:eastAsia="黑体"/>
          <w:b/>
          <w:sz w:val="18"/>
        </w:rPr>
        <w:t>智能辅导答疑用例描述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53171298" w14:textId="77777777">
        <w:trPr>
          <w:jc w:val="center"/>
        </w:trPr>
        <w:tc>
          <w:tcPr>
            <w:tcW w:w="2631" w:type="dxa"/>
            <w:shd w:val="clear" w:color="auto" w:fill="EDE8FF"/>
          </w:tcPr>
          <w:p w14:paraId="383B9508"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60D128CC" w14:textId="77777777" w:rsidR="003277D7" w:rsidRDefault="0047486A">
            <w:pPr>
              <w:spacing w:after="20" w:line="240" w:lineRule="auto"/>
              <w:jc w:val="center"/>
            </w:pPr>
            <w:r>
              <w:rPr>
                <w:rFonts w:eastAsia="黑体"/>
                <w:b/>
                <w:sz w:val="17"/>
              </w:rPr>
              <w:t>内容</w:t>
            </w:r>
          </w:p>
        </w:tc>
      </w:tr>
      <w:tr w:rsidR="003277D7" w14:paraId="1E6AFA48" w14:textId="77777777">
        <w:trPr>
          <w:jc w:val="center"/>
        </w:trPr>
        <w:tc>
          <w:tcPr>
            <w:tcW w:w="2631" w:type="dxa"/>
          </w:tcPr>
          <w:p w14:paraId="37312E0E" w14:textId="77777777" w:rsidR="003277D7" w:rsidRDefault="0047486A">
            <w:pPr>
              <w:spacing w:after="20" w:line="240" w:lineRule="auto"/>
            </w:pPr>
            <w:r>
              <w:rPr>
                <w:sz w:val="17"/>
              </w:rPr>
              <w:t>参与者</w:t>
            </w:r>
          </w:p>
        </w:tc>
        <w:tc>
          <w:tcPr>
            <w:tcW w:w="6723" w:type="dxa"/>
          </w:tcPr>
          <w:p w14:paraId="74C0AAF2" w14:textId="77777777" w:rsidR="003277D7" w:rsidRDefault="0047486A">
            <w:pPr>
              <w:spacing w:after="20" w:line="240" w:lineRule="auto"/>
            </w:pPr>
            <w:r>
              <w:rPr>
                <w:sz w:val="17"/>
              </w:rPr>
              <w:t>学生（主要）；</w:t>
            </w:r>
            <w:r>
              <w:rPr>
                <w:sz w:val="17"/>
              </w:rPr>
              <w:t>AG1</w:t>
            </w:r>
            <w:r>
              <w:rPr>
                <w:sz w:val="17"/>
              </w:rPr>
              <w:t>、</w:t>
            </w:r>
            <w:r>
              <w:rPr>
                <w:sz w:val="17"/>
              </w:rPr>
              <w:t>AG2</w:t>
            </w:r>
            <w:r>
              <w:rPr>
                <w:sz w:val="17"/>
              </w:rPr>
              <w:t>、</w:t>
            </w:r>
            <w:r>
              <w:rPr>
                <w:sz w:val="17"/>
              </w:rPr>
              <w:t>AG3</w:t>
            </w:r>
            <w:r>
              <w:rPr>
                <w:sz w:val="17"/>
              </w:rPr>
              <w:t>、</w:t>
            </w:r>
            <w:r>
              <w:rPr>
                <w:sz w:val="17"/>
              </w:rPr>
              <w:t>AG7</w:t>
            </w:r>
            <w:r>
              <w:rPr>
                <w:sz w:val="17"/>
              </w:rPr>
              <w:t>、</w:t>
            </w:r>
            <w:r>
              <w:rPr>
                <w:sz w:val="17"/>
              </w:rPr>
              <w:t>AG9</w:t>
            </w:r>
            <w:r>
              <w:rPr>
                <w:sz w:val="17"/>
              </w:rPr>
              <w:t>（辅助）；大模型</w:t>
            </w:r>
            <w:r>
              <w:rPr>
                <w:sz w:val="17"/>
              </w:rPr>
              <w:t xml:space="preserve"> / </w:t>
            </w:r>
            <w:r>
              <w:rPr>
                <w:sz w:val="17"/>
              </w:rPr>
              <w:t>外部知识服务（外部系统）</w:t>
            </w:r>
          </w:p>
        </w:tc>
      </w:tr>
      <w:tr w:rsidR="003277D7" w14:paraId="62F2B40A" w14:textId="77777777">
        <w:trPr>
          <w:jc w:val="center"/>
        </w:trPr>
        <w:tc>
          <w:tcPr>
            <w:tcW w:w="2631" w:type="dxa"/>
          </w:tcPr>
          <w:p w14:paraId="09105315" w14:textId="77777777" w:rsidR="003277D7" w:rsidRDefault="0047486A">
            <w:pPr>
              <w:spacing w:after="20" w:line="240" w:lineRule="auto"/>
            </w:pPr>
            <w:r>
              <w:rPr>
                <w:sz w:val="17"/>
              </w:rPr>
              <w:t>用例描述</w:t>
            </w:r>
          </w:p>
        </w:tc>
        <w:tc>
          <w:tcPr>
            <w:tcW w:w="6723" w:type="dxa"/>
          </w:tcPr>
          <w:p w14:paraId="52500593" w14:textId="77777777" w:rsidR="003277D7" w:rsidRDefault="0047486A">
            <w:pPr>
              <w:spacing w:after="20" w:line="240" w:lineRule="auto"/>
            </w:pPr>
            <w:r>
              <w:rPr>
                <w:sz w:val="17"/>
              </w:rPr>
              <w:t>学生以文本、图片或语音形式提问，系统提供文字详解、图解说明、短视频讲解等多种形式的针对性解答，并以分步引导方式促进思考</w:t>
            </w:r>
          </w:p>
        </w:tc>
      </w:tr>
      <w:tr w:rsidR="003277D7" w14:paraId="006CABAF" w14:textId="77777777">
        <w:trPr>
          <w:jc w:val="center"/>
        </w:trPr>
        <w:tc>
          <w:tcPr>
            <w:tcW w:w="2631" w:type="dxa"/>
          </w:tcPr>
          <w:p w14:paraId="13F1C318"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3CD632EE" w14:textId="77777777" w:rsidR="003277D7" w:rsidRDefault="0047486A">
            <w:pPr>
              <w:spacing w:after="20" w:line="240" w:lineRule="auto"/>
            </w:pPr>
            <w:r>
              <w:rPr>
                <w:sz w:val="17"/>
              </w:rPr>
              <w:t>前置：学生已登录；学科知识库与教材资料已入库；大模型与多模态生成服务可用</w:t>
            </w:r>
            <w:r>
              <w:rPr>
                <w:sz w:val="17"/>
              </w:rPr>
              <w:t>&lt;br&gt;</w:t>
            </w:r>
            <w:r>
              <w:rPr>
                <w:sz w:val="17"/>
              </w:rPr>
              <w:t>后置：多形式解答呈现给学生，答疑记录归档，暴露的薄弱知识点回流至画像与知识追踪</w:t>
            </w:r>
          </w:p>
        </w:tc>
      </w:tr>
      <w:tr w:rsidR="003277D7" w14:paraId="1280DF79" w14:textId="77777777">
        <w:trPr>
          <w:jc w:val="center"/>
        </w:trPr>
        <w:tc>
          <w:tcPr>
            <w:tcW w:w="2631" w:type="dxa"/>
          </w:tcPr>
          <w:p w14:paraId="6402F62B" w14:textId="77777777" w:rsidR="003277D7" w:rsidRDefault="0047486A">
            <w:pPr>
              <w:spacing w:after="20" w:line="240" w:lineRule="auto"/>
            </w:pPr>
            <w:r>
              <w:rPr>
                <w:sz w:val="17"/>
              </w:rPr>
              <w:lastRenderedPageBreak/>
              <w:t>基本事件流</w:t>
            </w:r>
          </w:p>
        </w:tc>
        <w:tc>
          <w:tcPr>
            <w:tcW w:w="6723" w:type="dxa"/>
          </w:tcPr>
          <w:p w14:paraId="60AAC628" w14:textId="77777777" w:rsidR="003277D7" w:rsidRDefault="0047486A">
            <w:pPr>
              <w:spacing w:after="20" w:line="240" w:lineRule="auto"/>
            </w:pPr>
            <w:r>
              <w:rPr>
                <w:sz w:val="17"/>
              </w:rPr>
              <w:t xml:space="preserve">1. </w:t>
            </w:r>
            <w:r>
              <w:rPr>
                <w:sz w:val="17"/>
              </w:rPr>
              <w:t>学生提交问题（文本</w:t>
            </w:r>
            <w:r>
              <w:rPr>
                <w:sz w:val="17"/>
              </w:rPr>
              <w:t xml:space="preserve"> / </w:t>
            </w:r>
            <w:r>
              <w:rPr>
                <w:sz w:val="17"/>
              </w:rPr>
              <w:t>图片</w:t>
            </w:r>
            <w:r>
              <w:rPr>
                <w:sz w:val="17"/>
              </w:rPr>
              <w:t xml:space="preserve"> / </w:t>
            </w:r>
            <w:r>
              <w:rPr>
                <w:sz w:val="17"/>
              </w:rPr>
              <w:t>语音）；</w:t>
            </w:r>
            <w:r>
              <w:rPr>
                <w:sz w:val="17"/>
              </w:rPr>
              <w:t xml:space="preserve">2. </w:t>
            </w:r>
            <w:r>
              <w:rPr>
                <w:sz w:val="17"/>
              </w:rPr>
              <w:t>系统完成</w:t>
            </w:r>
            <w:r>
              <w:rPr>
                <w:sz w:val="17"/>
              </w:rPr>
              <w:t xml:space="preserve"> OCR </w:t>
            </w:r>
            <w:r>
              <w:rPr>
                <w:sz w:val="17"/>
              </w:rPr>
              <w:t>或</w:t>
            </w:r>
            <w:r>
              <w:rPr>
                <w:sz w:val="17"/>
              </w:rPr>
              <w:t xml:space="preserve"> ASR </w:t>
            </w:r>
            <w:r>
              <w:rPr>
                <w:sz w:val="17"/>
              </w:rPr>
              <w:t>预处理；</w:t>
            </w:r>
            <w:r>
              <w:rPr>
                <w:sz w:val="17"/>
              </w:rPr>
              <w:t xml:space="preserve">3. AG7 </w:t>
            </w:r>
            <w:r>
              <w:rPr>
                <w:sz w:val="17"/>
              </w:rPr>
              <w:t>读取画像与掌握度；</w:t>
            </w:r>
            <w:r>
              <w:rPr>
                <w:sz w:val="17"/>
              </w:rPr>
              <w:t xml:space="preserve">4. AG7 </w:t>
            </w:r>
            <w:r>
              <w:rPr>
                <w:sz w:val="17"/>
              </w:rPr>
              <w:t>完成问题理解与知识点定位；</w:t>
            </w:r>
            <w:r>
              <w:rPr>
                <w:sz w:val="17"/>
              </w:rPr>
              <w:t xml:space="preserve">5. AG7 </w:t>
            </w:r>
            <w:r>
              <w:rPr>
                <w:sz w:val="17"/>
              </w:rPr>
              <w:t>检索知识库与相似答疑记录；</w:t>
            </w:r>
            <w:r>
              <w:rPr>
                <w:sz w:val="17"/>
              </w:rPr>
              <w:t xml:space="preserve">6. AG7 </w:t>
            </w:r>
            <w:r>
              <w:rPr>
                <w:sz w:val="17"/>
              </w:rPr>
              <w:t>生成文字解答与图解要点；</w:t>
            </w:r>
            <w:r>
              <w:rPr>
                <w:sz w:val="17"/>
              </w:rPr>
              <w:t xml:space="preserve">7. </w:t>
            </w:r>
            <w:r>
              <w:rPr>
                <w:sz w:val="17"/>
              </w:rPr>
              <w:t>需要时合成短视频讲解；</w:t>
            </w:r>
            <w:r>
              <w:rPr>
                <w:sz w:val="17"/>
              </w:rPr>
              <w:t xml:space="preserve">8. </w:t>
            </w:r>
            <w:r>
              <w:rPr>
                <w:sz w:val="17"/>
              </w:rPr>
              <w:t>系统生成分步引导追问；</w:t>
            </w:r>
            <w:r>
              <w:rPr>
                <w:sz w:val="17"/>
              </w:rPr>
              <w:t xml:space="preserve">9. </w:t>
            </w:r>
            <w:r>
              <w:rPr>
                <w:sz w:val="17"/>
              </w:rPr>
              <w:t>系统展示解答并记录答疑结果；</w:t>
            </w:r>
            <w:r>
              <w:rPr>
                <w:sz w:val="17"/>
              </w:rPr>
              <w:t xml:space="preserve">10. </w:t>
            </w:r>
            <w:r>
              <w:rPr>
                <w:sz w:val="17"/>
              </w:rPr>
              <w:t>用例结束</w:t>
            </w:r>
          </w:p>
        </w:tc>
      </w:tr>
      <w:tr w:rsidR="003277D7" w14:paraId="12D54763" w14:textId="77777777">
        <w:trPr>
          <w:jc w:val="center"/>
        </w:trPr>
        <w:tc>
          <w:tcPr>
            <w:tcW w:w="2631" w:type="dxa"/>
          </w:tcPr>
          <w:p w14:paraId="7509F0DB" w14:textId="77777777" w:rsidR="003277D7" w:rsidRDefault="0047486A">
            <w:pPr>
              <w:spacing w:after="20" w:line="240" w:lineRule="auto"/>
            </w:pPr>
            <w:r>
              <w:rPr>
                <w:sz w:val="17"/>
              </w:rPr>
              <w:t>备选事件流</w:t>
            </w:r>
          </w:p>
        </w:tc>
        <w:tc>
          <w:tcPr>
            <w:tcW w:w="6723" w:type="dxa"/>
          </w:tcPr>
          <w:p w14:paraId="196A01D7" w14:textId="77777777" w:rsidR="003277D7" w:rsidRDefault="0047486A">
            <w:pPr>
              <w:spacing w:after="20" w:line="240" w:lineRule="auto"/>
            </w:pPr>
            <w:r>
              <w:rPr>
                <w:sz w:val="17"/>
              </w:rPr>
              <w:t xml:space="preserve">A1 </w:t>
            </w:r>
            <w:r>
              <w:rPr>
                <w:sz w:val="17"/>
              </w:rPr>
              <w:t>问题表述不清：系统反问澄清，明确具体知识点后作答；</w:t>
            </w:r>
            <w:r>
              <w:rPr>
                <w:sz w:val="17"/>
              </w:rPr>
              <w:t xml:space="preserve">A2 </w:t>
            </w:r>
            <w:r>
              <w:rPr>
                <w:sz w:val="17"/>
              </w:rPr>
              <w:t>知识库无相关内容：系统明确告知依据不足并建议转交教师；</w:t>
            </w:r>
            <w:r>
              <w:rPr>
                <w:sz w:val="17"/>
              </w:rPr>
              <w:t xml:space="preserve">A3 </w:t>
            </w:r>
            <w:r>
              <w:rPr>
                <w:sz w:val="17"/>
              </w:rPr>
              <w:t>学生连续追问：系统结合上下文提供递进式解答；</w:t>
            </w:r>
            <w:r>
              <w:rPr>
                <w:sz w:val="17"/>
              </w:rPr>
              <w:t xml:space="preserve">A4 </w:t>
            </w:r>
            <w:r>
              <w:rPr>
                <w:sz w:val="17"/>
              </w:rPr>
              <w:t>解答涉及敏感或违规内容：拒绝回答并给出说明</w:t>
            </w:r>
          </w:p>
        </w:tc>
      </w:tr>
      <w:tr w:rsidR="003277D7" w14:paraId="6F160B43" w14:textId="77777777">
        <w:trPr>
          <w:jc w:val="center"/>
        </w:trPr>
        <w:tc>
          <w:tcPr>
            <w:tcW w:w="2631" w:type="dxa"/>
          </w:tcPr>
          <w:p w14:paraId="1B204FDF" w14:textId="77777777" w:rsidR="003277D7" w:rsidRDefault="0047486A">
            <w:pPr>
              <w:spacing w:after="20" w:line="240" w:lineRule="auto"/>
            </w:pPr>
            <w:r>
              <w:rPr>
                <w:sz w:val="17"/>
              </w:rPr>
              <w:t>关联需求与场景</w:t>
            </w:r>
          </w:p>
        </w:tc>
        <w:tc>
          <w:tcPr>
            <w:tcW w:w="6723" w:type="dxa"/>
          </w:tcPr>
          <w:p w14:paraId="41A4EC9D" w14:textId="77777777" w:rsidR="003277D7" w:rsidRDefault="0047486A">
            <w:pPr>
              <w:spacing w:after="20" w:line="240" w:lineRule="auto"/>
            </w:pPr>
            <w:r>
              <w:rPr>
                <w:sz w:val="17"/>
              </w:rPr>
              <w:t xml:space="preserve">FR-05.1 </w:t>
            </w:r>
            <w:r>
              <w:rPr>
                <w:sz w:val="17"/>
              </w:rPr>
              <w:t>至</w:t>
            </w:r>
            <w:r>
              <w:rPr>
                <w:sz w:val="17"/>
              </w:rPr>
              <w:t xml:space="preserve"> FR-05.12</w:t>
            </w:r>
            <w:r>
              <w:rPr>
                <w:sz w:val="17"/>
              </w:rPr>
              <w:t>；</w:t>
            </w:r>
            <w:r>
              <w:rPr>
                <w:sz w:val="17"/>
              </w:rPr>
              <w:t>SD-6</w:t>
            </w:r>
            <w:r>
              <w:rPr>
                <w:sz w:val="17"/>
              </w:rPr>
              <w:t>（图</w:t>
            </w:r>
            <w:r>
              <w:rPr>
                <w:sz w:val="17"/>
              </w:rPr>
              <w:t xml:space="preserve"> 5-14</w:t>
            </w:r>
            <w:r>
              <w:rPr>
                <w:sz w:val="17"/>
              </w:rPr>
              <w:t>）</w:t>
            </w:r>
          </w:p>
        </w:tc>
      </w:tr>
    </w:tbl>
    <w:p w14:paraId="3BBB0D70" w14:textId="77777777" w:rsidR="003277D7" w:rsidRDefault="003277D7">
      <w:pPr>
        <w:spacing w:after="0" w:line="240" w:lineRule="auto"/>
      </w:pPr>
    </w:p>
    <w:p w14:paraId="11FF6485" w14:textId="77777777" w:rsidR="003277D7" w:rsidRDefault="0047486A">
      <w:pPr>
        <w:keepNext/>
        <w:spacing w:before="80" w:after="40"/>
        <w:jc w:val="center"/>
      </w:pPr>
      <w:r>
        <w:rPr>
          <w:rFonts w:eastAsia="黑体"/>
          <w:b/>
          <w:sz w:val="18"/>
        </w:rPr>
        <w:t>表</w:t>
      </w:r>
      <w:r>
        <w:rPr>
          <w:rFonts w:eastAsia="黑体"/>
          <w:b/>
          <w:sz w:val="18"/>
        </w:rPr>
        <w:t xml:space="preserve">5-10 UC-06 </w:t>
      </w:r>
      <w:r>
        <w:rPr>
          <w:rFonts w:eastAsia="黑体"/>
          <w:b/>
          <w:sz w:val="18"/>
        </w:rPr>
        <w:t>参加测评与查看评估报告用例描述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7FB61591" w14:textId="77777777">
        <w:trPr>
          <w:jc w:val="center"/>
        </w:trPr>
        <w:tc>
          <w:tcPr>
            <w:tcW w:w="2631" w:type="dxa"/>
            <w:shd w:val="clear" w:color="auto" w:fill="EDE8FF"/>
          </w:tcPr>
          <w:p w14:paraId="0DC00C33"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1BA0B7C1" w14:textId="77777777" w:rsidR="003277D7" w:rsidRDefault="0047486A">
            <w:pPr>
              <w:spacing w:after="20" w:line="240" w:lineRule="auto"/>
              <w:jc w:val="center"/>
            </w:pPr>
            <w:r>
              <w:rPr>
                <w:rFonts w:eastAsia="黑体"/>
                <w:b/>
                <w:sz w:val="17"/>
              </w:rPr>
              <w:t>内容</w:t>
            </w:r>
          </w:p>
        </w:tc>
      </w:tr>
      <w:tr w:rsidR="003277D7" w14:paraId="3B009AD6" w14:textId="77777777">
        <w:trPr>
          <w:jc w:val="center"/>
        </w:trPr>
        <w:tc>
          <w:tcPr>
            <w:tcW w:w="2631" w:type="dxa"/>
          </w:tcPr>
          <w:p w14:paraId="07664D32" w14:textId="77777777" w:rsidR="003277D7" w:rsidRDefault="0047486A">
            <w:pPr>
              <w:spacing w:after="20" w:line="240" w:lineRule="auto"/>
            </w:pPr>
            <w:r>
              <w:rPr>
                <w:sz w:val="17"/>
              </w:rPr>
              <w:t>参与者</w:t>
            </w:r>
          </w:p>
        </w:tc>
        <w:tc>
          <w:tcPr>
            <w:tcW w:w="6723" w:type="dxa"/>
          </w:tcPr>
          <w:p w14:paraId="7AAC31D4" w14:textId="77777777" w:rsidR="003277D7" w:rsidRDefault="0047486A">
            <w:pPr>
              <w:spacing w:after="20" w:line="240" w:lineRule="auto"/>
            </w:pPr>
            <w:r>
              <w:rPr>
                <w:sz w:val="17"/>
              </w:rPr>
              <w:t>学生（主要）；</w:t>
            </w:r>
            <w:r>
              <w:rPr>
                <w:sz w:val="17"/>
              </w:rPr>
              <w:t>AG1</w:t>
            </w:r>
            <w:r>
              <w:rPr>
                <w:sz w:val="17"/>
              </w:rPr>
              <w:t>、</w:t>
            </w:r>
            <w:r>
              <w:rPr>
                <w:sz w:val="17"/>
              </w:rPr>
              <w:t>AG3</w:t>
            </w:r>
            <w:r>
              <w:rPr>
                <w:sz w:val="17"/>
              </w:rPr>
              <w:t>、</w:t>
            </w:r>
            <w:r>
              <w:rPr>
                <w:sz w:val="17"/>
              </w:rPr>
              <w:t>AG8</w:t>
            </w:r>
            <w:r>
              <w:rPr>
                <w:sz w:val="17"/>
              </w:rPr>
              <w:t>、</w:t>
            </w:r>
            <w:r>
              <w:rPr>
                <w:sz w:val="17"/>
              </w:rPr>
              <w:t>AG9</w:t>
            </w:r>
            <w:r>
              <w:rPr>
                <w:sz w:val="17"/>
              </w:rPr>
              <w:t>（辅助）</w:t>
            </w:r>
          </w:p>
        </w:tc>
      </w:tr>
      <w:tr w:rsidR="003277D7" w14:paraId="6B68B1CB" w14:textId="77777777">
        <w:trPr>
          <w:jc w:val="center"/>
        </w:trPr>
        <w:tc>
          <w:tcPr>
            <w:tcW w:w="2631" w:type="dxa"/>
          </w:tcPr>
          <w:p w14:paraId="2140D14C" w14:textId="77777777" w:rsidR="003277D7" w:rsidRDefault="0047486A">
            <w:pPr>
              <w:spacing w:after="20" w:line="240" w:lineRule="auto"/>
            </w:pPr>
            <w:r>
              <w:rPr>
                <w:sz w:val="17"/>
              </w:rPr>
              <w:t>用例描述</w:t>
            </w:r>
          </w:p>
        </w:tc>
        <w:tc>
          <w:tcPr>
            <w:tcW w:w="6723" w:type="dxa"/>
          </w:tcPr>
          <w:p w14:paraId="4EAA0402" w14:textId="77777777" w:rsidR="003277D7" w:rsidRDefault="0047486A">
            <w:pPr>
              <w:spacing w:after="20" w:line="240" w:lineRule="auto"/>
            </w:pPr>
            <w:r>
              <w:rPr>
                <w:sz w:val="17"/>
              </w:rPr>
              <w:t>学生参加在线测评，系统自动批改并结合学习行为数据完成多维学习效果评估，生成学习报告与改进建议，并据此调整学习方案</w:t>
            </w:r>
          </w:p>
        </w:tc>
      </w:tr>
      <w:tr w:rsidR="003277D7" w14:paraId="57E5A74A" w14:textId="77777777">
        <w:trPr>
          <w:jc w:val="center"/>
        </w:trPr>
        <w:tc>
          <w:tcPr>
            <w:tcW w:w="2631" w:type="dxa"/>
          </w:tcPr>
          <w:p w14:paraId="2A799642"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15862FD4" w14:textId="77777777" w:rsidR="003277D7" w:rsidRDefault="0047486A">
            <w:pPr>
              <w:spacing w:after="20" w:line="240" w:lineRule="auto"/>
            </w:pPr>
            <w:r>
              <w:rPr>
                <w:sz w:val="17"/>
              </w:rPr>
              <w:t>前置：学生已登录；测评题目已就绪</w:t>
            </w:r>
            <w:r>
              <w:rPr>
                <w:sz w:val="17"/>
              </w:rPr>
              <w:t>&lt;br&gt;</w:t>
            </w:r>
            <w:r>
              <w:rPr>
                <w:sz w:val="17"/>
              </w:rPr>
              <w:t>后置：测评结果与评估报告生成；画像、学习路径与推送策略依据评估结论完成更新</w:t>
            </w:r>
          </w:p>
        </w:tc>
      </w:tr>
      <w:tr w:rsidR="003277D7" w14:paraId="0B15A04A" w14:textId="77777777">
        <w:trPr>
          <w:jc w:val="center"/>
        </w:trPr>
        <w:tc>
          <w:tcPr>
            <w:tcW w:w="2631" w:type="dxa"/>
          </w:tcPr>
          <w:p w14:paraId="204FA278" w14:textId="77777777" w:rsidR="003277D7" w:rsidRDefault="0047486A">
            <w:pPr>
              <w:spacing w:after="20" w:line="240" w:lineRule="auto"/>
            </w:pPr>
            <w:r>
              <w:rPr>
                <w:sz w:val="17"/>
              </w:rPr>
              <w:t>基本事件流</w:t>
            </w:r>
          </w:p>
        </w:tc>
        <w:tc>
          <w:tcPr>
            <w:tcW w:w="6723" w:type="dxa"/>
          </w:tcPr>
          <w:p w14:paraId="2A188E3E" w14:textId="77777777" w:rsidR="003277D7" w:rsidRDefault="0047486A">
            <w:pPr>
              <w:spacing w:after="20" w:line="240" w:lineRule="auto"/>
            </w:pPr>
            <w:r>
              <w:rPr>
                <w:sz w:val="17"/>
              </w:rPr>
              <w:t xml:space="preserve">1. </w:t>
            </w:r>
            <w:r>
              <w:rPr>
                <w:sz w:val="17"/>
              </w:rPr>
              <w:t>学生进入测评并作答；</w:t>
            </w:r>
            <w:r>
              <w:rPr>
                <w:sz w:val="17"/>
              </w:rPr>
              <w:t xml:space="preserve">2. </w:t>
            </w:r>
            <w:r>
              <w:rPr>
                <w:sz w:val="17"/>
              </w:rPr>
              <w:t>系统提交作答数据；</w:t>
            </w:r>
            <w:r>
              <w:rPr>
                <w:sz w:val="17"/>
              </w:rPr>
              <w:t xml:space="preserve">3. AG8 </w:t>
            </w:r>
            <w:r>
              <w:rPr>
                <w:sz w:val="17"/>
              </w:rPr>
              <w:t>自动批改并计算得分；</w:t>
            </w:r>
            <w:r>
              <w:rPr>
                <w:sz w:val="17"/>
              </w:rPr>
              <w:t xml:space="preserve">4. AG8 </w:t>
            </w:r>
            <w:r>
              <w:rPr>
                <w:sz w:val="17"/>
              </w:rPr>
              <w:t>拉取学习行为数据；</w:t>
            </w:r>
            <w:r>
              <w:rPr>
                <w:sz w:val="17"/>
              </w:rPr>
              <w:t xml:space="preserve">5. AG3 </w:t>
            </w:r>
            <w:r>
              <w:rPr>
                <w:sz w:val="17"/>
              </w:rPr>
              <w:t>更新知识点掌握度；</w:t>
            </w:r>
            <w:r>
              <w:rPr>
                <w:sz w:val="17"/>
              </w:rPr>
              <w:t xml:space="preserve">6. AG8 </w:t>
            </w:r>
            <w:r>
              <w:rPr>
                <w:sz w:val="17"/>
              </w:rPr>
              <w:t>完成四维评估并生成报告；</w:t>
            </w:r>
            <w:r>
              <w:rPr>
                <w:sz w:val="17"/>
              </w:rPr>
              <w:t xml:space="preserve">7. </w:t>
            </w:r>
            <w:r>
              <w:rPr>
                <w:sz w:val="17"/>
              </w:rPr>
              <w:t>系统展示报告、雷达图与改进建议；</w:t>
            </w:r>
            <w:r>
              <w:rPr>
                <w:sz w:val="17"/>
              </w:rPr>
              <w:t xml:space="preserve">8. </w:t>
            </w:r>
            <w:r>
              <w:rPr>
                <w:sz w:val="17"/>
              </w:rPr>
              <w:t>系统依据结论调整画像、路径与推送策略；</w:t>
            </w:r>
            <w:r>
              <w:rPr>
                <w:sz w:val="17"/>
              </w:rPr>
              <w:t xml:space="preserve">9. </w:t>
            </w:r>
            <w:r>
              <w:rPr>
                <w:sz w:val="17"/>
              </w:rPr>
              <w:t>用例结束</w:t>
            </w:r>
          </w:p>
        </w:tc>
      </w:tr>
      <w:tr w:rsidR="003277D7" w14:paraId="021C80DC" w14:textId="77777777">
        <w:trPr>
          <w:jc w:val="center"/>
        </w:trPr>
        <w:tc>
          <w:tcPr>
            <w:tcW w:w="2631" w:type="dxa"/>
          </w:tcPr>
          <w:p w14:paraId="57B30076" w14:textId="77777777" w:rsidR="003277D7" w:rsidRDefault="0047486A">
            <w:pPr>
              <w:spacing w:after="20" w:line="240" w:lineRule="auto"/>
            </w:pPr>
            <w:r>
              <w:rPr>
                <w:sz w:val="17"/>
              </w:rPr>
              <w:t>备选事件流</w:t>
            </w:r>
          </w:p>
        </w:tc>
        <w:tc>
          <w:tcPr>
            <w:tcW w:w="6723" w:type="dxa"/>
          </w:tcPr>
          <w:p w14:paraId="092596F2" w14:textId="77777777" w:rsidR="003277D7" w:rsidRDefault="0047486A">
            <w:pPr>
              <w:spacing w:after="20" w:line="240" w:lineRule="auto"/>
            </w:pPr>
            <w:r>
              <w:rPr>
                <w:sz w:val="17"/>
              </w:rPr>
              <w:t xml:space="preserve">A1 </w:t>
            </w:r>
            <w:r>
              <w:rPr>
                <w:sz w:val="17"/>
              </w:rPr>
              <w:t>测评超时：按已作答部分批改并标注未完成；</w:t>
            </w:r>
            <w:r>
              <w:rPr>
                <w:sz w:val="17"/>
              </w:rPr>
              <w:t xml:space="preserve">A2 </w:t>
            </w:r>
            <w:r>
              <w:rPr>
                <w:sz w:val="17"/>
              </w:rPr>
              <w:t>主观题批改：给出评分参考与改进提示，并支持教师复核；</w:t>
            </w:r>
            <w:r>
              <w:rPr>
                <w:sz w:val="17"/>
              </w:rPr>
              <w:t xml:space="preserve">A3 </w:t>
            </w:r>
            <w:r>
              <w:rPr>
                <w:sz w:val="17"/>
              </w:rPr>
              <w:t>评估结论与画像严重冲突：触发画像复核流程并提示教师关注</w:t>
            </w:r>
          </w:p>
        </w:tc>
      </w:tr>
      <w:tr w:rsidR="003277D7" w14:paraId="0679AC95" w14:textId="77777777">
        <w:trPr>
          <w:jc w:val="center"/>
        </w:trPr>
        <w:tc>
          <w:tcPr>
            <w:tcW w:w="2631" w:type="dxa"/>
          </w:tcPr>
          <w:p w14:paraId="1A881B37" w14:textId="77777777" w:rsidR="003277D7" w:rsidRDefault="0047486A">
            <w:pPr>
              <w:spacing w:after="20" w:line="240" w:lineRule="auto"/>
            </w:pPr>
            <w:r>
              <w:rPr>
                <w:sz w:val="17"/>
              </w:rPr>
              <w:t>关联需求与场景</w:t>
            </w:r>
          </w:p>
        </w:tc>
        <w:tc>
          <w:tcPr>
            <w:tcW w:w="6723" w:type="dxa"/>
          </w:tcPr>
          <w:p w14:paraId="7288D5A9" w14:textId="77777777" w:rsidR="003277D7" w:rsidRDefault="0047486A">
            <w:pPr>
              <w:spacing w:after="20" w:line="240" w:lineRule="auto"/>
            </w:pPr>
            <w:r>
              <w:rPr>
                <w:sz w:val="17"/>
              </w:rPr>
              <w:t xml:space="preserve">FR-06.1 </w:t>
            </w:r>
            <w:r>
              <w:rPr>
                <w:sz w:val="17"/>
              </w:rPr>
              <w:t>至</w:t>
            </w:r>
            <w:r>
              <w:rPr>
                <w:sz w:val="17"/>
              </w:rPr>
              <w:t xml:space="preserve"> FR-06.9</w:t>
            </w:r>
            <w:r>
              <w:rPr>
                <w:sz w:val="17"/>
              </w:rPr>
              <w:t>；</w:t>
            </w:r>
            <w:r>
              <w:rPr>
                <w:sz w:val="17"/>
              </w:rPr>
              <w:t>SD-7</w:t>
            </w:r>
            <w:r>
              <w:rPr>
                <w:sz w:val="17"/>
              </w:rPr>
              <w:t>（图</w:t>
            </w:r>
            <w:r>
              <w:rPr>
                <w:sz w:val="17"/>
              </w:rPr>
              <w:t xml:space="preserve"> 5-15</w:t>
            </w:r>
            <w:r>
              <w:rPr>
                <w:sz w:val="17"/>
              </w:rPr>
              <w:t>）</w:t>
            </w:r>
          </w:p>
        </w:tc>
      </w:tr>
    </w:tbl>
    <w:p w14:paraId="04DE9118" w14:textId="77777777" w:rsidR="003277D7" w:rsidRDefault="003277D7">
      <w:pPr>
        <w:spacing w:after="0" w:line="240" w:lineRule="auto"/>
      </w:pPr>
    </w:p>
    <w:p w14:paraId="69710BB3" w14:textId="77777777" w:rsidR="003277D7" w:rsidRDefault="0047486A">
      <w:pPr>
        <w:keepNext/>
        <w:spacing w:before="80" w:after="40"/>
        <w:jc w:val="center"/>
      </w:pPr>
      <w:r>
        <w:rPr>
          <w:rFonts w:eastAsia="黑体"/>
          <w:b/>
          <w:sz w:val="18"/>
        </w:rPr>
        <w:t>表</w:t>
      </w:r>
      <w:r>
        <w:rPr>
          <w:rFonts w:eastAsia="黑体"/>
          <w:b/>
          <w:sz w:val="18"/>
        </w:rPr>
        <w:t xml:space="preserve">5-11 UC-07 </w:t>
      </w:r>
      <w:r>
        <w:rPr>
          <w:rFonts w:eastAsia="黑体"/>
          <w:b/>
          <w:sz w:val="18"/>
        </w:rPr>
        <w:t>查看与管理学习过程用例描述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12E88BAA" w14:textId="77777777">
        <w:trPr>
          <w:jc w:val="center"/>
        </w:trPr>
        <w:tc>
          <w:tcPr>
            <w:tcW w:w="2631" w:type="dxa"/>
            <w:shd w:val="clear" w:color="auto" w:fill="EDE8FF"/>
          </w:tcPr>
          <w:p w14:paraId="30DAC4E5"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53C04A20" w14:textId="77777777" w:rsidR="003277D7" w:rsidRDefault="0047486A">
            <w:pPr>
              <w:spacing w:after="20" w:line="240" w:lineRule="auto"/>
              <w:jc w:val="center"/>
            </w:pPr>
            <w:r>
              <w:rPr>
                <w:rFonts w:eastAsia="黑体"/>
                <w:b/>
                <w:sz w:val="17"/>
              </w:rPr>
              <w:t>内容</w:t>
            </w:r>
          </w:p>
        </w:tc>
      </w:tr>
      <w:tr w:rsidR="003277D7" w14:paraId="5253645A" w14:textId="77777777">
        <w:trPr>
          <w:jc w:val="center"/>
        </w:trPr>
        <w:tc>
          <w:tcPr>
            <w:tcW w:w="2631" w:type="dxa"/>
          </w:tcPr>
          <w:p w14:paraId="7E42AAA8" w14:textId="77777777" w:rsidR="003277D7" w:rsidRDefault="0047486A">
            <w:pPr>
              <w:spacing w:after="20" w:line="240" w:lineRule="auto"/>
            </w:pPr>
            <w:r>
              <w:rPr>
                <w:sz w:val="17"/>
              </w:rPr>
              <w:t>参与者</w:t>
            </w:r>
          </w:p>
        </w:tc>
        <w:tc>
          <w:tcPr>
            <w:tcW w:w="6723" w:type="dxa"/>
          </w:tcPr>
          <w:p w14:paraId="5E99EE2F" w14:textId="77777777" w:rsidR="003277D7" w:rsidRDefault="0047486A">
            <w:pPr>
              <w:spacing w:after="20" w:line="240" w:lineRule="auto"/>
            </w:pPr>
            <w:r>
              <w:rPr>
                <w:sz w:val="17"/>
              </w:rPr>
              <w:t>学生（主要）；</w:t>
            </w:r>
            <w:r>
              <w:rPr>
                <w:sz w:val="17"/>
              </w:rPr>
              <w:t>AG1</w:t>
            </w:r>
            <w:r>
              <w:rPr>
                <w:sz w:val="17"/>
              </w:rPr>
              <w:t>、</w:t>
            </w:r>
            <w:r>
              <w:rPr>
                <w:sz w:val="17"/>
              </w:rPr>
              <w:t>AG9</w:t>
            </w:r>
            <w:r>
              <w:rPr>
                <w:sz w:val="17"/>
              </w:rPr>
              <w:t>（辅助）</w:t>
            </w:r>
          </w:p>
        </w:tc>
      </w:tr>
      <w:tr w:rsidR="003277D7" w14:paraId="17424BB9" w14:textId="77777777">
        <w:trPr>
          <w:jc w:val="center"/>
        </w:trPr>
        <w:tc>
          <w:tcPr>
            <w:tcW w:w="2631" w:type="dxa"/>
          </w:tcPr>
          <w:p w14:paraId="643DC462" w14:textId="77777777" w:rsidR="003277D7" w:rsidRDefault="0047486A">
            <w:pPr>
              <w:spacing w:after="20" w:line="240" w:lineRule="auto"/>
            </w:pPr>
            <w:r>
              <w:rPr>
                <w:sz w:val="17"/>
              </w:rPr>
              <w:t>用例描述</w:t>
            </w:r>
          </w:p>
        </w:tc>
        <w:tc>
          <w:tcPr>
            <w:tcW w:w="6723" w:type="dxa"/>
          </w:tcPr>
          <w:p w14:paraId="30A3CED3" w14:textId="77777777" w:rsidR="003277D7" w:rsidRDefault="0047486A">
            <w:pPr>
              <w:spacing w:after="20" w:line="240" w:lineRule="auto"/>
            </w:pPr>
            <w:r>
              <w:rPr>
                <w:sz w:val="17"/>
              </w:rPr>
              <w:t>学生查看学习路径进度、历史资源使用记录与学习统计，并对路径顺序进行有限调整、对资源进行收藏与标记</w:t>
            </w:r>
          </w:p>
        </w:tc>
      </w:tr>
      <w:tr w:rsidR="003277D7" w14:paraId="379D9C8F" w14:textId="77777777">
        <w:trPr>
          <w:jc w:val="center"/>
        </w:trPr>
        <w:tc>
          <w:tcPr>
            <w:tcW w:w="2631" w:type="dxa"/>
          </w:tcPr>
          <w:p w14:paraId="655FAE3A"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22ABE5DA" w14:textId="77777777" w:rsidR="003277D7" w:rsidRDefault="0047486A">
            <w:pPr>
              <w:spacing w:after="20" w:line="240" w:lineRule="auto"/>
            </w:pPr>
            <w:r>
              <w:rPr>
                <w:sz w:val="17"/>
              </w:rPr>
              <w:t>前置：学生已登录；存在学习路径与学习行为记录</w:t>
            </w:r>
            <w:r>
              <w:rPr>
                <w:sz w:val="17"/>
              </w:rPr>
              <w:t>&lt;br&gt;</w:t>
            </w:r>
            <w:r>
              <w:rPr>
                <w:sz w:val="17"/>
              </w:rPr>
              <w:t>后置：学习进度视图更新，路径调整结果保存</w:t>
            </w:r>
          </w:p>
        </w:tc>
      </w:tr>
      <w:tr w:rsidR="003277D7" w14:paraId="36894CD6" w14:textId="77777777">
        <w:trPr>
          <w:jc w:val="center"/>
        </w:trPr>
        <w:tc>
          <w:tcPr>
            <w:tcW w:w="2631" w:type="dxa"/>
          </w:tcPr>
          <w:p w14:paraId="348BF4EA" w14:textId="77777777" w:rsidR="003277D7" w:rsidRDefault="0047486A">
            <w:pPr>
              <w:spacing w:after="20" w:line="240" w:lineRule="auto"/>
            </w:pPr>
            <w:r>
              <w:rPr>
                <w:sz w:val="17"/>
              </w:rPr>
              <w:t>基本事件流</w:t>
            </w:r>
          </w:p>
        </w:tc>
        <w:tc>
          <w:tcPr>
            <w:tcW w:w="6723" w:type="dxa"/>
          </w:tcPr>
          <w:p w14:paraId="783F7C1D" w14:textId="77777777" w:rsidR="003277D7" w:rsidRDefault="0047486A">
            <w:pPr>
              <w:spacing w:after="20" w:line="240" w:lineRule="auto"/>
            </w:pPr>
            <w:r>
              <w:rPr>
                <w:sz w:val="17"/>
              </w:rPr>
              <w:t xml:space="preserve">1. </w:t>
            </w:r>
            <w:r>
              <w:rPr>
                <w:sz w:val="17"/>
              </w:rPr>
              <w:t>学生进入学习中心；</w:t>
            </w:r>
            <w:r>
              <w:rPr>
                <w:sz w:val="17"/>
              </w:rPr>
              <w:t xml:space="preserve">2. </w:t>
            </w:r>
            <w:r>
              <w:rPr>
                <w:sz w:val="17"/>
              </w:rPr>
              <w:t>系统展示路径进度与统计信息；</w:t>
            </w:r>
            <w:r>
              <w:rPr>
                <w:sz w:val="17"/>
              </w:rPr>
              <w:t xml:space="preserve">3. </w:t>
            </w:r>
            <w:r>
              <w:rPr>
                <w:sz w:val="17"/>
              </w:rPr>
              <w:t>学生查看某节点资源或学习记录；</w:t>
            </w:r>
            <w:r>
              <w:rPr>
                <w:sz w:val="17"/>
              </w:rPr>
              <w:t xml:space="preserve">4. </w:t>
            </w:r>
            <w:r>
              <w:rPr>
                <w:sz w:val="17"/>
              </w:rPr>
              <w:t>学生可收藏资源、标记学习状态；</w:t>
            </w:r>
            <w:r>
              <w:rPr>
                <w:sz w:val="17"/>
              </w:rPr>
              <w:t xml:space="preserve">5. </w:t>
            </w:r>
            <w:r>
              <w:rPr>
                <w:sz w:val="17"/>
              </w:rPr>
              <w:t>学生可在允许范围内调整路径顺序；</w:t>
            </w:r>
            <w:r>
              <w:rPr>
                <w:sz w:val="17"/>
              </w:rPr>
              <w:t xml:space="preserve">6. </w:t>
            </w:r>
            <w:r>
              <w:rPr>
                <w:sz w:val="17"/>
              </w:rPr>
              <w:t>系统校验调整是否违反先修关系；</w:t>
            </w:r>
            <w:r>
              <w:rPr>
                <w:sz w:val="17"/>
              </w:rPr>
              <w:t xml:space="preserve">7. </w:t>
            </w:r>
            <w:r>
              <w:rPr>
                <w:sz w:val="17"/>
              </w:rPr>
              <w:t>系统保存调整结果；</w:t>
            </w:r>
            <w:r>
              <w:rPr>
                <w:sz w:val="17"/>
              </w:rPr>
              <w:t xml:space="preserve">8. </w:t>
            </w:r>
            <w:r>
              <w:rPr>
                <w:sz w:val="17"/>
              </w:rPr>
              <w:t>用例结束</w:t>
            </w:r>
          </w:p>
        </w:tc>
      </w:tr>
      <w:tr w:rsidR="003277D7" w14:paraId="053EEA9D" w14:textId="77777777">
        <w:trPr>
          <w:jc w:val="center"/>
        </w:trPr>
        <w:tc>
          <w:tcPr>
            <w:tcW w:w="2631" w:type="dxa"/>
          </w:tcPr>
          <w:p w14:paraId="4C558196" w14:textId="77777777" w:rsidR="003277D7" w:rsidRDefault="0047486A">
            <w:pPr>
              <w:spacing w:after="20" w:line="240" w:lineRule="auto"/>
            </w:pPr>
            <w:r>
              <w:rPr>
                <w:sz w:val="17"/>
              </w:rPr>
              <w:t>备选事件流</w:t>
            </w:r>
          </w:p>
        </w:tc>
        <w:tc>
          <w:tcPr>
            <w:tcW w:w="6723" w:type="dxa"/>
          </w:tcPr>
          <w:p w14:paraId="07593B27" w14:textId="77777777" w:rsidR="003277D7" w:rsidRDefault="0047486A">
            <w:pPr>
              <w:spacing w:after="20" w:line="240" w:lineRule="auto"/>
            </w:pPr>
            <w:r>
              <w:rPr>
                <w:sz w:val="17"/>
              </w:rPr>
              <w:t xml:space="preserve">A1 </w:t>
            </w:r>
            <w:r>
              <w:rPr>
                <w:sz w:val="17"/>
              </w:rPr>
              <w:t>调整违反先修关系：系统拒绝调整并给出原因说明；</w:t>
            </w:r>
            <w:r>
              <w:rPr>
                <w:sz w:val="17"/>
              </w:rPr>
              <w:t xml:space="preserve">A2 </w:t>
            </w:r>
            <w:r>
              <w:rPr>
                <w:sz w:val="17"/>
              </w:rPr>
              <w:t>学生长时间未学习：系统在展示进度时叠加提醒提示</w:t>
            </w:r>
          </w:p>
        </w:tc>
      </w:tr>
      <w:tr w:rsidR="003277D7" w14:paraId="346CFD6F" w14:textId="77777777">
        <w:trPr>
          <w:jc w:val="center"/>
        </w:trPr>
        <w:tc>
          <w:tcPr>
            <w:tcW w:w="2631" w:type="dxa"/>
          </w:tcPr>
          <w:p w14:paraId="59BB394A" w14:textId="77777777" w:rsidR="003277D7" w:rsidRDefault="0047486A">
            <w:pPr>
              <w:spacing w:after="20" w:line="240" w:lineRule="auto"/>
            </w:pPr>
            <w:r>
              <w:rPr>
                <w:sz w:val="17"/>
              </w:rPr>
              <w:t>关联需求与场景</w:t>
            </w:r>
          </w:p>
        </w:tc>
        <w:tc>
          <w:tcPr>
            <w:tcW w:w="6723" w:type="dxa"/>
          </w:tcPr>
          <w:p w14:paraId="7E91A4D2" w14:textId="77777777" w:rsidR="003277D7" w:rsidRDefault="0047486A">
            <w:pPr>
              <w:spacing w:after="20" w:line="240" w:lineRule="auto"/>
            </w:pPr>
            <w:r>
              <w:rPr>
                <w:sz w:val="17"/>
              </w:rPr>
              <w:t>FR-04.6</w:t>
            </w:r>
            <w:r>
              <w:rPr>
                <w:sz w:val="17"/>
              </w:rPr>
              <w:t>、</w:t>
            </w:r>
            <w:r>
              <w:rPr>
                <w:sz w:val="17"/>
              </w:rPr>
              <w:t>FR-04.7</w:t>
            </w:r>
            <w:r>
              <w:rPr>
                <w:sz w:val="17"/>
              </w:rPr>
              <w:t>、</w:t>
            </w:r>
            <w:r>
              <w:rPr>
                <w:sz w:val="17"/>
              </w:rPr>
              <w:t>FR-04.12</w:t>
            </w:r>
            <w:r>
              <w:rPr>
                <w:sz w:val="17"/>
              </w:rPr>
              <w:t>；</w:t>
            </w:r>
            <w:r>
              <w:rPr>
                <w:sz w:val="17"/>
              </w:rPr>
              <w:t>SD-4</w:t>
            </w:r>
            <w:r>
              <w:rPr>
                <w:sz w:val="17"/>
              </w:rPr>
              <w:t>（图</w:t>
            </w:r>
            <w:r>
              <w:rPr>
                <w:sz w:val="17"/>
              </w:rPr>
              <w:t xml:space="preserve"> 5-12</w:t>
            </w:r>
            <w:r>
              <w:rPr>
                <w:sz w:val="17"/>
              </w:rPr>
              <w:t>，含路径调整分支）</w:t>
            </w:r>
          </w:p>
        </w:tc>
      </w:tr>
    </w:tbl>
    <w:p w14:paraId="54434997" w14:textId="77777777" w:rsidR="003277D7" w:rsidRDefault="003277D7">
      <w:pPr>
        <w:spacing w:after="0" w:line="240" w:lineRule="auto"/>
      </w:pPr>
    </w:p>
    <w:p w14:paraId="346AFD86" w14:textId="77777777" w:rsidR="003277D7" w:rsidRDefault="0047486A">
      <w:pPr>
        <w:keepNext/>
        <w:spacing w:before="80" w:after="40"/>
        <w:jc w:val="center"/>
      </w:pPr>
      <w:r>
        <w:rPr>
          <w:rFonts w:eastAsia="黑体"/>
          <w:b/>
          <w:sz w:val="18"/>
        </w:rPr>
        <w:t>表</w:t>
      </w:r>
      <w:r>
        <w:rPr>
          <w:rFonts w:eastAsia="黑体"/>
          <w:b/>
          <w:sz w:val="18"/>
        </w:rPr>
        <w:t xml:space="preserve">5-12 UC-08 </w:t>
      </w:r>
      <w:r>
        <w:rPr>
          <w:rFonts w:eastAsia="黑体"/>
          <w:b/>
          <w:sz w:val="18"/>
        </w:rPr>
        <w:t>资源审核与教学干预用例描述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2C183433" w14:textId="77777777">
        <w:trPr>
          <w:jc w:val="center"/>
        </w:trPr>
        <w:tc>
          <w:tcPr>
            <w:tcW w:w="2631" w:type="dxa"/>
            <w:shd w:val="clear" w:color="auto" w:fill="EDE8FF"/>
          </w:tcPr>
          <w:p w14:paraId="078CC517"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3E71BACE" w14:textId="77777777" w:rsidR="003277D7" w:rsidRDefault="0047486A">
            <w:pPr>
              <w:spacing w:after="20" w:line="240" w:lineRule="auto"/>
              <w:jc w:val="center"/>
            </w:pPr>
            <w:r>
              <w:rPr>
                <w:rFonts w:eastAsia="黑体"/>
                <w:b/>
                <w:sz w:val="17"/>
              </w:rPr>
              <w:t>内容</w:t>
            </w:r>
          </w:p>
        </w:tc>
      </w:tr>
      <w:tr w:rsidR="003277D7" w14:paraId="7826DC25" w14:textId="77777777">
        <w:trPr>
          <w:jc w:val="center"/>
        </w:trPr>
        <w:tc>
          <w:tcPr>
            <w:tcW w:w="2631" w:type="dxa"/>
          </w:tcPr>
          <w:p w14:paraId="37974751" w14:textId="77777777" w:rsidR="003277D7" w:rsidRDefault="0047486A">
            <w:pPr>
              <w:spacing w:after="20" w:line="240" w:lineRule="auto"/>
            </w:pPr>
            <w:r>
              <w:rPr>
                <w:sz w:val="17"/>
              </w:rPr>
              <w:t>参与者</w:t>
            </w:r>
          </w:p>
        </w:tc>
        <w:tc>
          <w:tcPr>
            <w:tcW w:w="6723" w:type="dxa"/>
          </w:tcPr>
          <w:p w14:paraId="4197D082" w14:textId="77777777" w:rsidR="003277D7" w:rsidRDefault="0047486A">
            <w:pPr>
              <w:spacing w:after="20" w:line="240" w:lineRule="auto"/>
            </w:pPr>
            <w:r>
              <w:rPr>
                <w:sz w:val="17"/>
              </w:rPr>
              <w:t>教师（主要）；</w:t>
            </w:r>
            <w:r>
              <w:rPr>
                <w:sz w:val="17"/>
              </w:rPr>
              <w:t>AG1</w:t>
            </w:r>
            <w:r>
              <w:rPr>
                <w:sz w:val="17"/>
              </w:rPr>
              <w:t>、</w:t>
            </w:r>
            <w:r>
              <w:rPr>
                <w:sz w:val="17"/>
              </w:rPr>
              <w:t>AG6</w:t>
            </w:r>
            <w:r>
              <w:rPr>
                <w:sz w:val="17"/>
              </w:rPr>
              <w:t>（辅助）</w:t>
            </w:r>
          </w:p>
        </w:tc>
      </w:tr>
      <w:tr w:rsidR="003277D7" w14:paraId="227194AD" w14:textId="77777777">
        <w:trPr>
          <w:jc w:val="center"/>
        </w:trPr>
        <w:tc>
          <w:tcPr>
            <w:tcW w:w="2631" w:type="dxa"/>
          </w:tcPr>
          <w:p w14:paraId="05D87E3E" w14:textId="77777777" w:rsidR="003277D7" w:rsidRDefault="0047486A">
            <w:pPr>
              <w:spacing w:after="20" w:line="240" w:lineRule="auto"/>
            </w:pPr>
            <w:r>
              <w:rPr>
                <w:sz w:val="17"/>
              </w:rPr>
              <w:t>用例描述</w:t>
            </w:r>
          </w:p>
        </w:tc>
        <w:tc>
          <w:tcPr>
            <w:tcW w:w="6723" w:type="dxa"/>
          </w:tcPr>
          <w:p w14:paraId="5D6FBB4E" w14:textId="77777777" w:rsidR="003277D7" w:rsidRDefault="0047486A">
            <w:pPr>
              <w:spacing w:after="20" w:line="240" w:lineRule="auto"/>
            </w:pPr>
            <w:r>
              <w:rPr>
                <w:sz w:val="17"/>
              </w:rPr>
              <w:t>教师查看智能体生成的资源及其自动审核结论，给出人工审核意见，并对个别学生进行教学干预</w:t>
            </w:r>
          </w:p>
        </w:tc>
      </w:tr>
      <w:tr w:rsidR="003277D7" w14:paraId="5F8DBBE5" w14:textId="77777777">
        <w:trPr>
          <w:jc w:val="center"/>
        </w:trPr>
        <w:tc>
          <w:tcPr>
            <w:tcW w:w="2631" w:type="dxa"/>
          </w:tcPr>
          <w:p w14:paraId="7A61758E"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07E7B815" w14:textId="77777777" w:rsidR="003277D7" w:rsidRDefault="0047486A">
            <w:pPr>
              <w:spacing w:after="20" w:line="240" w:lineRule="auto"/>
            </w:pPr>
            <w:r>
              <w:rPr>
                <w:sz w:val="17"/>
              </w:rPr>
              <w:t>前置：教师已登录且具备所辖班级的操作权限；存在待审资源或需干预的学生</w:t>
            </w:r>
            <w:r>
              <w:rPr>
                <w:sz w:val="17"/>
              </w:rPr>
              <w:t>&lt;br&gt;</w:t>
            </w:r>
            <w:r>
              <w:rPr>
                <w:sz w:val="17"/>
              </w:rPr>
              <w:t>后置：资源状态更新为通过、修改或下架；干预措施写入学生画像与学习路径</w:t>
            </w:r>
          </w:p>
        </w:tc>
      </w:tr>
      <w:tr w:rsidR="003277D7" w14:paraId="7E7CE653" w14:textId="77777777">
        <w:trPr>
          <w:jc w:val="center"/>
        </w:trPr>
        <w:tc>
          <w:tcPr>
            <w:tcW w:w="2631" w:type="dxa"/>
          </w:tcPr>
          <w:p w14:paraId="5B6E17DB" w14:textId="77777777" w:rsidR="003277D7" w:rsidRDefault="0047486A">
            <w:pPr>
              <w:spacing w:after="20" w:line="240" w:lineRule="auto"/>
            </w:pPr>
            <w:r>
              <w:rPr>
                <w:sz w:val="17"/>
              </w:rPr>
              <w:t>基本事件流</w:t>
            </w:r>
          </w:p>
        </w:tc>
        <w:tc>
          <w:tcPr>
            <w:tcW w:w="6723" w:type="dxa"/>
          </w:tcPr>
          <w:p w14:paraId="29961A55" w14:textId="77777777" w:rsidR="003277D7" w:rsidRDefault="0047486A">
            <w:pPr>
              <w:spacing w:after="20" w:line="240" w:lineRule="auto"/>
            </w:pPr>
            <w:r>
              <w:rPr>
                <w:sz w:val="17"/>
              </w:rPr>
              <w:t xml:space="preserve">1. </w:t>
            </w:r>
            <w:r>
              <w:rPr>
                <w:sz w:val="17"/>
              </w:rPr>
              <w:t>教师进入资源审核列表；</w:t>
            </w:r>
            <w:r>
              <w:rPr>
                <w:sz w:val="17"/>
              </w:rPr>
              <w:t xml:space="preserve">2. </w:t>
            </w:r>
            <w:r>
              <w:rPr>
                <w:sz w:val="17"/>
              </w:rPr>
              <w:t>系统展示待审资源与自动审核结论；</w:t>
            </w:r>
            <w:r>
              <w:rPr>
                <w:sz w:val="17"/>
              </w:rPr>
              <w:t xml:space="preserve">3. </w:t>
            </w:r>
            <w:r>
              <w:rPr>
                <w:sz w:val="17"/>
              </w:rPr>
              <w:t>教师查看资源内容与评分明细；</w:t>
            </w:r>
            <w:r>
              <w:rPr>
                <w:sz w:val="17"/>
              </w:rPr>
              <w:t xml:space="preserve">4. </w:t>
            </w:r>
            <w:r>
              <w:rPr>
                <w:sz w:val="17"/>
              </w:rPr>
              <w:t>教师提交审核意见；</w:t>
            </w:r>
            <w:r>
              <w:rPr>
                <w:sz w:val="17"/>
              </w:rPr>
              <w:t xml:space="preserve">5. </w:t>
            </w:r>
            <w:r>
              <w:rPr>
                <w:sz w:val="17"/>
              </w:rPr>
              <w:t>系统更新资源状态与审核记录；</w:t>
            </w:r>
            <w:r>
              <w:rPr>
                <w:sz w:val="17"/>
              </w:rPr>
              <w:t xml:space="preserve">6. </w:t>
            </w:r>
            <w:r>
              <w:rPr>
                <w:sz w:val="17"/>
              </w:rPr>
              <w:t>教师选择需干预的学生并下达干预指令；</w:t>
            </w:r>
            <w:r>
              <w:rPr>
                <w:sz w:val="17"/>
              </w:rPr>
              <w:t xml:space="preserve">7. </w:t>
            </w:r>
            <w:r>
              <w:rPr>
                <w:sz w:val="17"/>
              </w:rPr>
              <w:t>系统调整该生学习路径与推荐策略；</w:t>
            </w:r>
            <w:r>
              <w:rPr>
                <w:sz w:val="17"/>
              </w:rPr>
              <w:t xml:space="preserve">8. </w:t>
            </w:r>
            <w:r>
              <w:rPr>
                <w:sz w:val="17"/>
              </w:rPr>
              <w:t>系统记录干预轨迹；</w:t>
            </w:r>
            <w:r>
              <w:rPr>
                <w:sz w:val="17"/>
              </w:rPr>
              <w:t xml:space="preserve">9. </w:t>
            </w:r>
            <w:r>
              <w:rPr>
                <w:sz w:val="17"/>
              </w:rPr>
              <w:t>用例结束</w:t>
            </w:r>
          </w:p>
        </w:tc>
      </w:tr>
      <w:tr w:rsidR="003277D7" w14:paraId="634539FE" w14:textId="77777777">
        <w:trPr>
          <w:jc w:val="center"/>
        </w:trPr>
        <w:tc>
          <w:tcPr>
            <w:tcW w:w="2631" w:type="dxa"/>
          </w:tcPr>
          <w:p w14:paraId="189CE7E1" w14:textId="77777777" w:rsidR="003277D7" w:rsidRDefault="0047486A">
            <w:pPr>
              <w:spacing w:after="20" w:line="240" w:lineRule="auto"/>
            </w:pPr>
            <w:r>
              <w:rPr>
                <w:sz w:val="17"/>
              </w:rPr>
              <w:t>备选事件流</w:t>
            </w:r>
          </w:p>
        </w:tc>
        <w:tc>
          <w:tcPr>
            <w:tcW w:w="6723" w:type="dxa"/>
          </w:tcPr>
          <w:p w14:paraId="5678619A" w14:textId="77777777" w:rsidR="003277D7" w:rsidRDefault="0047486A">
            <w:pPr>
              <w:spacing w:after="20" w:line="240" w:lineRule="auto"/>
            </w:pPr>
            <w:r>
              <w:rPr>
                <w:sz w:val="17"/>
              </w:rPr>
              <w:t xml:space="preserve">A1 </w:t>
            </w:r>
            <w:r>
              <w:rPr>
                <w:sz w:val="17"/>
              </w:rPr>
              <w:t>教师要求修改：资源退回生成流程，标注修改要求后重新生成；</w:t>
            </w:r>
            <w:r>
              <w:rPr>
                <w:sz w:val="17"/>
              </w:rPr>
              <w:t xml:space="preserve">A2 </w:t>
            </w:r>
            <w:r>
              <w:rPr>
                <w:sz w:val="17"/>
              </w:rPr>
              <w:t>教师判定下架：资源从推送池移除并记录原因；</w:t>
            </w:r>
            <w:r>
              <w:rPr>
                <w:sz w:val="17"/>
              </w:rPr>
              <w:t xml:space="preserve">A3 </w:t>
            </w:r>
            <w:r>
              <w:rPr>
                <w:sz w:val="17"/>
              </w:rPr>
              <w:t>干预涉及班级范围：系统支持批量下发干预指令</w:t>
            </w:r>
          </w:p>
        </w:tc>
      </w:tr>
      <w:tr w:rsidR="003277D7" w14:paraId="1D22B2B1" w14:textId="77777777">
        <w:trPr>
          <w:jc w:val="center"/>
        </w:trPr>
        <w:tc>
          <w:tcPr>
            <w:tcW w:w="2631" w:type="dxa"/>
          </w:tcPr>
          <w:p w14:paraId="71CEB86F" w14:textId="77777777" w:rsidR="003277D7" w:rsidRDefault="0047486A">
            <w:pPr>
              <w:spacing w:after="20" w:line="240" w:lineRule="auto"/>
            </w:pPr>
            <w:r>
              <w:rPr>
                <w:sz w:val="17"/>
              </w:rPr>
              <w:t>关联需求与场景</w:t>
            </w:r>
          </w:p>
        </w:tc>
        <w:tc>
          <w:tcPr>
            <w:tcW w:w="6723" w:type="dxa"/>
          </w:tcPr>
          <w:p w14:paraId="2286817F" w14:textId="77777777" w:rsidR="003277D7" w:rsidRDefault="0047486A">
            <w:pPr>
              <w:spacing w:after="20" w:line="240" w:lineRule="auto"/>
            </w:pPr>
            <w:r>
              <w:rPr>
                <w:sz w:val="17"/>
              </w:rPr>
              <w:t>FR-08.2</w:t>
            </w:r>
            <w:r>
              <w:rPr>
                <w:sz w:val="17"/>
              </w:rPr>
              <w:t>、</w:t>
            </w:r>
            <w:r>
              <w:rPr>
                <w:sz w:val="17"/>
              </w:rPr>
              <w:t>FR-08.3</w:t>
            </w:r>
            <w:r>
              <w:rPr>
                <w:sz w:val="17"/>
              </w:rPr>
              <w:t>、</w:t>
            </w:r>
            <w:r>
              <w:rPr>
                <w:sz w:val="17"/>
              </w:rPr>
              <w:t>FR-08.4</w:t>
            </w:r>
            <w:r>
              <w:rPr>
                <w:sz w:val="17"/>
              </w:rPr>
              <w:t>；</w:t>
            </w:r>
            <w:r>
              <w:rPr>
                <w:sz w:val="17"/>
              </w:rPr>
              <w:t>SD-8</w:t>
            </w:r>
            <w:r>
              <w:rPr>
                <w:sz w:val="17"/>
              </w:rPr>
              <w:t>（图</w:t>
            </w:r>
            <w:r>
              <w:rPr>
                <w:sz w:val="17"/>
              </w:rPr>
              <w:t xml:space="preserve"> 5-16</w:t>
            </w:r>
            <w:r>
              <w:rPr>
                <w:sz w:val="17"/>
              </w:rPr>
              <w:t>）</w:t>
            </w:r>
          </w:p>
        </w:tc>
      </w:tr>
    </w:tbl>
    <w:p w14:paraId="572DE3B3" w14:textId="77777777" w:rsidR="003277D7" w:rsidRDefault="003277D7">
      <w:pPr>
        <w:spacing w:after="0" w:line="240" w:lineRule="auto"/>
      </w:pPr>
    </w:p>
    <w:p w14:paraId="16853B19" w14:textId="77777777" w:rsidR="003277D7" w:rsidRDefault="0047486A">
      <w:pPr>
        <w:keepNext/>
        <w:spacing w:before="80" w:after="40"/>
        <w:jc w:val="center"/>
      </w:pPr>
      <w:r>
        <w:rPr>
          <w:rFonts w:eastAsia="黑体"/>
          <w:b/>
          <w:sz w:val="18"/>
        </w:rPr>
        <w:lastRenderedPageBreak/>
        <w:t>表</w:t>
      </w:r>
      <w:r>
        <w:rPr>
          <w:rFonts w:eastAsia="黑体"/>
          <w:b/>
          <w:sz w:val="18"/>
        </w:rPr>
        <w:t xml:space="preserve">5-13 UC-09 </w:t>
      </w:r>
      <w:r>
        <w:rPr>
          <w:rFonts w:eastAsia="黑体"/>
          <w:b/>
          <w:sz w:val="18"/>
        </w:rPr>
        <w:t>学情分析与预警用例描述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412F7DCB" w14:textId="77777777">
        <w:trPr>
          <w:jc w:val="center"/>
        </w:trPr>
        <w:tc>
          <w:tcPr>
            <w:tcW w:w="2631" w:type="dxa"/>
            <w:shd w:val="clear" w:color="auto" w:fill="EDE8FF"/>
          </w:tcPr>
          <w:p w14:paraId="1038E53C"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71BED648" w14:textId="77777777" w:rsidR="003277D7" w:rsidRDefault="0047486A">
            <w:pPr>
              <w:spacing w:after="20" w:line="240" w:lineRule="auto"/>
              <w:jc w:val="center"/>
            </w:pPr>
            <w:r>
              <w:rPr>
                <w:rFonts w:eastAsia="黑体"/>
                <w:b/>
                <w:sz w:val="17"/>
              </w:rPr>
              <w:t>内容</w:t>
            </w:r>
          </w:p>
        </w:tc>
      </w:tr>
      <w:tr w:rsidR="003277D7" w14:paraId="7DFB6C96" w14:textId="77777777">
        <w:trPr>
          <w:jc w:val="center"/>
        </w:trPr>
        <w:tc>
          <w:tcPr>
            <w:tcW w:w="2631" w:type="dxa"/>
          </w:tcPr>
          <w:p w14:paraId="55F9B57A" w14:textId="77777777" w:rsidR="003277D7" w:rsidRDefault="0047486A">
            <w:pPr>
              <w:spacing w:after="20" w:line="240" w:lineRule="auto"/>
            </w:pPr>
            <w:r>
              <w:rPr>
                <w:sz w:val="17"/>
              </w:rPr>
              <w:t>参与者</w:t>
            </w:r>
          </w:p>
        </w:tc>
        <w:tc>
          <w:tcPr>
            <w:tcW w:w="6723" w:type="dxa"/>
          </w:tcPr>
          <w:p w14:paraId="67B3F644" w14:textId="77777777" w:rsidR="003277D7" w:rsidRDefault="0047486A">
            <w:pPr>
              <w:spacing w:after="20" w:line="240" w:lineRule="auto"/>
            </w:pPr>
            <w:r>
              <w:rPr>
                <w:sz w:val="17"/>
              </w:rPr>
              <w:t>教师（主要）；</w:t>
            </w:r>
            <w:r>
              <w:rPr>
                <w:sz w:val="17"/>
              </w:rPr>
              <w:t>AG1</w:t>
            </w:r>
            <w:r>
              <w:rPr>
                <w:sz w:val="17"/>
              </w:rPr>
              <w:t>、</w:t>
            </w:r>
            <w:r>
              <w:rPr>
                <w:sz w:val="17"/>
              </w:rPr>
              <w:t>AG2</w:t>
            </w:r>
            <w:r>
              <w:rPr>
                <w:sz w:val="17"/>
              </w:rPr>
              <w:t>、</w:t>
            </w:r>
            <w:r>
              <w:rPr>
                <w:sz w:val="17"/>
              </w:rPr>
              <w:t>AG8</w:t>
            </w:r>
            <w:r>
              <w:rPr>
                <w:sz w:val="17"/>
              </w:rPr>
              <w:t>（辅助）</w:t>
            </w:r>
          </w:p>
        </w:tc>
      </w:tr>
      <w:tr w:rsidR="003277D7" w14:paraId="166CC944" w14:textId="77777777">
        <w:trPr>
          <w:jc w:val="center"/>
        </w:trPr>
        <w:tc>
          <w:tcPr>
            <w:tcW w:w="2631" w:type="dxa"/>
          </w:tcPr>
          <w:p w14:paraId="3181A72F" w14:textId="77777777" w:rsidR="003277D7" w:rsidRDefault="0047486A">
            <w:pPr>
              <w:spacing w:after="20" w:line="240" w:lineRule="auto"/>
            </w:pPr>
            <w:r>
              <w:rPr>
                <w:sz w:val="17"/>
              </w:rPr>
              <w:t>用例描述</w:t>
            </w:r>
          </w:p>
        </w:tc>
        <w:tc>
          <w:tcPr>
            <w:tcW w:w="6723" w:type="dxa"/>
          </w:tcPr>
          <w:p w14:paraId="55F7971B" w14:textId="77777777" w:rsidR="003277D7" w:rsidRDefault="0047486A">
            <w:pPr>
              <w:spacing w:after="20" w:line="240" w:lineRule="auto"/>
            </w:pPr>
            <w:r>
              <w:rPr>
                <w:sz w:val="17"/>
              </w:rPr>
              <w:t>教师查看班级整体与个体学情，接收系统推送的学情预警并处置</w:t>
            </w:r>
          </w:p>
        </w:tc>
      </w:tr>
      <w:tr w:rsidR="003277D7" w14:paraId="48E8B629" w14:textId="77777777">
        <w:trPr>
          <w:jc w:val="center"/>
        </w:trPr>
        <w:tc>
          <w:tcPr>
            <w:tcW w:w="2631" w:type="dxa"/>
          </w:tcPr>
          <w:p w14:paraId="6672031A"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3EEDEEA3" w14:textId="77777777" w:rsidR="003277D7" w:rsidRDefault="0047486A">
            <w:pPr>
              <w:spacing w:after="20" w:line="240" w:lineRule="auto"/>
            </w:pPr>
            <w:r>
              <w:rPr>
                <w:sz w:val="17"/>
              </w:rPr>
              <w:t>前置：教师已登录且具备所辖班级权限；已存在学习行为与测评数据</w:t>
            </w:r>
            <w:r>
              <w:rPr>
                <w:sz w:val="17"/>
              </w:rPr>
              <w:t>&lt;br&gt;</w:t>
            </w:r>
            <w:r>
              <w:rPr>
                <w:sz w:val="17"/>
              </w:rPr>
              <w:t>后置：学情视图更新；预警被标记为已处置并记录处置措施</w:t>
            </w:r>
          </w:p>
        </w:tc>
      </w:tr>
      <w:tr w:rsidR="003277D7" w14:paraId="61890A38" w14:textId="77777777">
        <w:trPr>
          <w:jc w:val="center"/>
        </w:trPr>
        <w:tc>
          <w:tcPr>
            <w:tcW w:w="2631" w:type="dxa"/>
          </w:tcPr>
          <w:p w14:paraId="22A11FA8" w14:textId="77777777" w:rsidR="003277D7" w:rsidRDefault="0047486A">
            <w:pPr>
              <w:spacing w:after="20" w:line="240" w:lineRule="auto"/>
            </w:pPr>
            <w:r>
              <w:rPr>
                <w:sz w:val="17"/>
              </w:rPr>
              <w:t>基本事件流</w:t>
            </w:r>
          </w:p>
        </w:tc>
        <w:tc>
          <w:tcPr>
            <w:tcW w:w="6723" w:type="dxa"/>
          </w:tcPr>
          <w:p w14:paraId="1A4844ED" w14:textId="77777777" w:rsidR="003277D7" w:rsidRDefault="0047486A">
            <w:pPr>
              <w:spacing w:after="20" w:line="240" w:lineRule="auto"/>
            </w:pPr>
            <w:r>
              <w:rPr>
                <w:sz w:val="17"/>
              </w:rPr>
              <w:t xml:space="preserve">1. AG8 </w:t>
            </w:r>
            <w:r>
              <w:rPr>
                <w:sz w:val="17"/>
              </w:rPr>
              <w:t>周期性扫描班级学情；</w:t>
            </w:r>
            <w:r>
              <w:rPr>
                <w:sz w:val="17"/>
              </w:rPr>
              <w:t xml:space="preserve">2. </w:t>
            </w:r>
            <w:r>
              <w:rPr>
                <w:sz w:val="17"/>
              </w:rPr>
              <w:t>发现异常信号后向教师推送预警；</w:t>
            </w:r>
            <w:r>
              <w:rPr>
                <w:sz w:val="17"/>
              </w:rPr>
              <w:t xml:space="preserve">3. </w:t>
            </w:r>
            <w:r>
              <w:rPr>
                <w:sz w:val="17"/>
              </w:rPr>
              <w:t>教师查看预警详情；</w:t>
            </w:r>
            <w:r>
              <w:rPr>
                <w:sz w:val="17"/>
              </w:rPr>
              <w:t xml:space="preserve">4. </w:t>
            </w:r>
            <w:r>
              <w:rPr>
                <w:sz w:val="17"/>
              </w:rPr>
              <w:t>系统展示该生画像、学习记录与归因分析；</w:t>
            </w:r>
            <w:r>
              <w:rPr>
                <w:sz w:val="17"/>
              </w:rPr>
              <w:t xml:space="preserve">5. </w:t>
            </w:r>
            <w:r>
              <w:rPr>
                <w:sz w:val="17"/>
              </w:rPr>
              <w:t>教师选择处置方式；</w:t>
            </w:r>
            <w:r>
              <w:rPr>
                <w:sz w:val="17"/>
              </w:rPr>
              <w:t xml:space="preserve">6. </w:t>
            </w:r>
            <w:r>
              <w:rPr>
                <w:sz w:val="17"/>
              </w:rPr>
              <w:t>系统执行处置并记录；</w:t>
            </w:r>
            <w:r>
              <w:rPr>
                <w:sz w:val="17"/>
              </w:rPr>
              <w:t xml:space="preserve">7. </w:t>
            </w:r>
            <w:r>
              <w:rPr>
                <w:sz w:val="17"/>
              </w:rPr>
              <w:t>预警状态更新为已处置；</w:t>
            </w:r>
            <w:r>
              <w:rPr>
                <w:sz w:val="17"/>
              </w:rPr>
              <w:t xml:space="preserve">8. </w:t>
            </w:r>
            <w:r>
              <w:rPr>
                <w:sz w:val="17"/>
              </w:rPr>
              <w:t>用例结束</w:t>
            </w:r>
          </w:p>
        </w:tc>
      </w:tr>
      <w:tr w:rsidR="003277D7" w14:paraId="08F9D068" w14:textId="77777777">
        <w:trPr>
          <w:jc w:val="center"/>
        </w:trPr>
        <w:tc>
          <w:tcPr>
            <w:tcW w:w="2631" w:type="dxa"/>
          </w:tcPr>
          <w:p w14:paraId="6159E32E" w14:textId="77777777" w:rsidR="003277D7" w:rsidRDefault="0047486A">
            <w:pPr>
              <w:spacing w:after="20" w:line="240" w:lineRule="auto"/>
            </w:pPr>
            <w:r>
              <w:rPr>
                <w:sz w:val="17"/>
              </w:rPr>
              <w:t>备选事件流</w:t>
            </w:r>
          </w:p>
        </w:tc>
        <w:tc>
          <w:tcPr>
            <w:tcW w:w="6723" w:type="dxa"/>
          </w:tcPr>
          <w:p w14:paraId="506D3793" w14:textId="77777777" w:rsidR="003277D7" w:rsidRDefault="0047486A">
            <w:pPr>
              <w:spacing w:after="20" w:line="240" w:lineRule="auto"/>
            </w:pPr>
            <w:r>
              <w:rPr>
                <w:sz w:val="17"/>
              </w:rPr>
              <w:t xml:space="preserve">A1 </w:t>
            </w:r>
            <w:r>
              <w:rPr>
                <w:sz w:val="17"/>
              </w:rPr>
              <w:t>预警为误报：教师标记为误报，系统据此调整预警阈值；</w:t>
            </w:r>
            <w:r>
              <w:rPr>
                <w:sz w:val="17"/>
              </w:rPr>
              <w:t xml:space="preserve">A2 </w:t>
            </w:r>
            <w:r>
              <w:rPr>
                <w:sz w:val="17"/>
              </w:rPr>
              <w:t>预警涉及多名学生：系统支持按预警类型聚合查看</w:t>
            </w:r>
          </w:p>
        </w:tc>
      </w:tr>
      <w:tr w:rsidR="003277D7" w14:paraId="1D1F78DA" w14:textId="77777777">
        <w:trPr>
          <w:jc w:val="center"/>
        </w:trPr>
        <w:tc>
          <w:tcPr>
            <w:tcW w:w="2631" w:type="dxa"/>
          </w:tcPr>
          <w:p w14:paraId="72BCDCA0" w14:textId="77777777" w:rsidR="003277D7" w:rsidRDefault="0047486A">
            <w:pPr>
              <w:spacing w:after="20" w:line="240" w:lineRule="auto"/>
            </w:pPr>
            <w:r>
              <w:rPr>
                <w:sz w:val="17"/>
              </w:rPr>
              <w:t>关联需求与场景</w:t>
            </w:r>
          </w:p>
        </w:tc>
        <w:tc>
          <w:tcPr>
            <w:tcW w:w="6723" w:type="dxa"/>
          </w:tcPr>
          <w:p w14:paraId="5268E4D4" w14:textId="77777777" w:rsidR="003277D7" w:rsidRDefault="0047486A">
            <w:pPr>
              <w:spacing w:after="20" w:line="240" w:lineRule="auto"/>
            </w:pPr>
            <w:r>
              <w:rPr>
                <w:sz w:val="17"/>
              </w:rPr>
              <w:t>FR-08.1</w:t>
            </w:r>
            <w:r>
              <w:rPr>
                <w:sz w:val="17"/>
              </w:rPr>
              <w:t>、</w:t>
            </w:r>
            <w:r>
              <w:rPr>
                <w:sz w:val="17"/>
              </w:rPr>
              <w:t>FR-08.5</w:t>
            </w:r>
            <w:r>
              <w:rPr>
                <w:sz w:val="17"/>
              </w:rPr>
              <w:t>；</w:t>
            </w:r>
            <w:r>
              <w:rPr>
                <w:sz w:val="17"/>
              </w:rPr>
              <w:t>SD-8</w:t>
            </w:r>
            <w:r>
              <w:rPr>
                <w:sz w:val="17"/>
              </w:rPr>
              <w:t>（图</w:t>
            </w:r>
            <w:r>
              <w:rPr>
                <w:sz w:val="17"/>
              </w:rPr>
              <w:t xml:space="preserve"> 5-16</w:t>
            </w:r>
            <w:r>
              <w:rPr>
                <w:sz w:val="17"/>
              </w:rPr>
              <w:t>）</w:t>
            </w:r>
          </w:p>
        </w:tc>
      </w:tr>
    </w:tbl>
    <w:p w14:paraId="5B6C02E2" w14:textId="77777777" w:rsidR="003277D7" w:rsidRDefault="003277D7">
      <w:pPr>
        <w:spacing w:after="0" w:line="240" w:lineRule="auto"/>
      </w:pPr>
    </w:p>
    <w:p w14:paraId="59B78113" w14:textId="77777777" w:rsidR="003277D7" w:rsidRDefault="0047486A">
      <w:pPr>
        <w:keepNext/>
        <w:spacing w:before="80" w:after="40"/>
        <w:jc w:val="center"/>
      </w:pPr>
      <w:r>
        <w:rPr>
          <w:rFonts w:eastAsia="黑体"/>
          <w:b/>
          <w:sz w:val="18"/>
        </w:rPr>
        <w:t>表</w:t>
      </w:r>
      <w:r>
        <w:rPr>
          <w:rFonts w:eastAsia="黑体"/>
          <w:b/>
          <w:sz w:val="18"/>
        </w:rPr>
        <w:t xml:space="preserve">5-14 UC-10 </w:t>
      </w:r>
      <w:r>
        <w:rPr>
          <w:rFonts w:eastAsia="黑体"/>
          <w:b/>
          <w:sz w:val="18"/>
        </w:rPr>
        <w:t>智能体协同调度用例描述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37A10657" w14:textId="77777777">
        <w:trPr>
          <w:jc w:val="center"/>
        </w:trPr>
        <w:tc>
          <w:tcPr>
            <w:tcW w:w="2631" w:type="dxa"/>
            <w:shd w:val="clear" w:color="auto" w:fill="EDE8FF"/>
          </w:tcPr>
          <w:p w14:paraId="6FDFA219"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715A7E02" w14:textId="77777777" w:rsidR="003277D7" w:rsidRDefault="0047486A">
            <w:pPr>
              <w:spacing w:after="20" w:line="240" w:lineRule="auto"/>
              <w:jc w:val="center"/>
            </w:pPr>
            <w:r>
              <w:rPr>
                <w:rFonts w:eastAsia="黑体"/>
                <w:b/>
                <w:sz w:val="17"/>
              </w:rPr>
              <w:t>内容</w:t>
            </w:r>
          </w:p>
        </w:tc>
      </w:tr>
      <w:tr w:rsidR="003277D7" w14:paraId="49785213" w14:textId="77777777">
        <w:trPr>
          <w:jc w:val="center"/>
        </w:trPr>
        <w:tc>
          <w:tcPr>
            <w:tcW w:w="2631" w:type="dxa"/>
          </w:tcPr>
          <w:p w14:paraId="377D1BEF" w14:textId="77777777" w:rsidR="003277D7" w:rsidRDefault="0047486A">
            <w:pPr>
              <w:spacing w:after="20" w:line="240" w:lineRule="auto"/>
            </w:pPr>
            <w:r>
              <w:rPr>
                <w:sz w:val="17"/>
              </w:rPr>
              <w:t>参与者</w:t>
            </w:r>
          </w:p>
        </w:tc>
        <w:tc>
          <w:tcPr>
            <w:tcW w:w="6723" w:type="dxa"/>
          </w:tcPr>
          <w:p w14:paraId="55A581FB" w14:textId="77777777" w:rsidR="003277D7" w:rsidRDefault="0047486A">
            <w:pPr>
              <w:spacing w:after="20" w:line="240" w:lineRule="auto"/>
            </w:pPr>
            <w:r>
              <w:rPr>
                <w:sz w:val="17"/>
              </w:rPr>
              <w:t xml:space="preserve">AG1 </w:t>
            </w:r>
            <w:r>
              <w:rPr>
                <w:sz w:val="17"/>
              </w:rPr>
              <w:t>协调调度智能体（系统内部）；</w:t>
            </w:r>
            <w:r>
              <w:rPr>
                <w:sz w:val="17"/>
              </w:rPr>
              <w:t xml:space="preserve">AG2 </w:t>
            </w:r>
            <w:r>
              <w:rPr>
                <w:sz w:val="17"/>
              </w:rPr>
              <w:t>至</w:t>
            </w:r>
            <w:r>
              <w:rPr>
                <w:sz w:val="17"/>
              </w:rPr>
              <w:t xml:space="preserve"> AG9</w:t>
            </w:r>
            <w:r>
              <w:rPr>
                <w:sz w:val="17"/>
              </w:rPr>
              <w:t>（系统内部）；</w:t>
            </w:r>
            <w:r>
              <w:rPr>
                <w:sz w:val="17"/>
              </w:rPr>
              <w:t xml:space="preserve">AG9 </w:t>
            </w:r>
            <w:r>
              <w:rPr>
                <w:sz w:val="17"/>
              </w:rPr>
              <w:t>记忆检索智能体</w:t>
            </w:r>
          </w:p>
        </w:tc>
      </w:tr>
      <w:tr w:rsidR="003277D7" w14:paraId="7A5D6A71" w14:textId="77777777">
        <w:trPr>
          <w:jc w:val="center"/>
        </w:trPr>
        <w:tc>
          <w:tcPr>
            <w:tcW w:w="2631" w:type="dxa"/>
          </w:tcPr>
          <w:p w14:paraId="27F17F37" w14:textId="77777777" w:rsidR="003277D7" w:rsidRDefault="0047486A">
            <w:pPr>
              <w:spacing w:after="20" w:line="240" w:lineRule="auto"/>
            </w:pPr>
            <w:r>
              <w:rPr>
                <w:sz w:val="17"/>
              </w:rPr>
              <w:t>用例描述</w:t>
            </w:r>
          </w:p>
        </w:tc>
        <w:tc>
          <w:tcPr>
            <w:tcW w:w="6723" w:type="dxa"/>
          </w:tcPr>
          <w:p w14:paraId="76AA326D" w14:textId="77777777" w:rsidR="003277D7" w:rsidRDefault="0047486A">
            <w:pPr>
              <w:spacing w:after="20" w:line="240" w:lineRule="auto"/>
            </w:pPr>
            <w:r>
              <w:rPr>
                <w:sz w:val="17"/>
              </w:rPr>
              <w:t>系统内部用例：协调调度智能体接收用户请求，完成任务分解、角色路由、并行调度、结果聚合与冲突仲裁，是全部核心功能的内部支撑</w:t>
            </w:r>
          </w:p>
        </w:tc>
      </w:tr>
      <w:tr w:rsidR="003277D7" w14:paraId="686A4C8A" w14:textId="77777777">
        <w:trPr>
          <w:jc w:val="center"/>
        </w:trPr>
        <w:tc>
          <w:tcPr>
            <w:tcW w:w="2631" w:type="dxa"/>
          </w:tcPr>
          <w:p w14:paraId="6CC97226"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072D1AD0" w14:textId="77777777" w:rsidR="003277D7" w:rsidRDefault="0047486A">
            <w:pPr>
              <w:spacing w:after="20" w:line="240" w:lineRule="auto"/>
            </w:pPr>
            <w:r>
              <w:rPr>
                <w:sz w:val="17"/>
              </w:rPr>
              <w:t>前置：各智能体已完成注册且能力描述可用</w:t>
            </w:r>
            <w:r>
              <w:rPr>
                <w:sz w:val="17"/>
              </w:rPr>
              <w:t>&lt;br&gt;</w:t>
            </w:r>
            <w:r>
              <w:rPr>
                <w:sz w:val="17"/>
              </w:rPr>
              <w:t>后置：子任务执行完成，结果聚合后返回应用服务层，协同链路写入日志</w:t>
            </w:r>
          </w:p>
        </w:tc>
      </w:tr>
      <w:tr w:rsidR="003277D7" w14:paraId="6CEBD4A1" w14:textId="77777777">
        <w:trPr>
          <w:jc w:val="center"/>
        </w:trPr>
        <w:tc>
          <w:tcPr>
            <w:tcW w:w="2631" w:type="dxa"/>
          </w:tcPr>
          <w:p w14:paraId="51074610" w14:textId="77777777" w:rsidR="003277D7" w:rsidRDefault="0047486A">
            <w:pPr>
              <w:spacing w:after="20" w:line="240" w:lineRule="auto"/>
            </w:pPr>
            <w:r>
              <w:rPr>
                <w:sz w:val="17"/>
              </w:rPr>
              <w:t>基本事件流</w:t>
            </w:r>
          </w:p>
        </w:tc>
        <w:tc>
          <w:tcPr>
            <w:tcW w:w="6723" w:type="dxa"/>
          </w:tcPr>
          <w:p w14:paraId="1F17BE4A" w14:textId="77777777" w:rsidR="003277D7" w:rsidRDefault="0047486A">
            <w:pPr>
              <w:spacing w:after="20" w:line="240" w:lineRule="auto"/>
            </w:pPr>
            <w:r>
              <w:rPr>
                <w:sz w:val="17"/>
              </w:rPr>
              <w:t xml:space="preserve">1. AG1 </w:t>
            </w:r>
            <w:r>
              <w:rPr>
                <w:sz w:val="17"/>
              </w:rPr>
              <w:t>接收任务请求；</w:t>
            </w:r>
            <w:r>
              <w:rPr>
                <w:sz w:val="17"/>
              </w:rPr>
              <w:t xml:space="preserve">2. AG1 </w:t>
            </w:r>
            <w:r>
              <w:rPr>
                <w:sz w:val="17"/>
              </w:rPr>
              <w:t>读取共享记忆中的上下文（画像、掌握度等）；</w:t>
            </w:r>
            <w:r>
              <w:rPr>
                <w:sz w:val="17"/>
              </w:rPr>
              <w:t xml:space="preserve">3. AG1 </w:t>
            </w:r>
            <w:r>
              <w:rPr>
                <w:sz w:val="17"/>
              </w:rPr>
              <w:t>完成任务分解与依赖分析；</w:t>
            </w:r>
            <w:r>
              <w:rPr>
                <w:sz w:val="17"/>
              </w:rPr>
              <w:t xml:space="preserve">4. AG1 </w:t>
            </w:r>
            <w:r>
              <w:rPr>
                <w:sz w:val="17"/>
              </w:rPr>
              <w:t>依据智能体能力路由子任务；</w:t>
            </w:r>
            <w:r>
              <w:rPr>
                <w:sz w:val="17"/>
              </w:rPr>
              <w:t xml:space="preserve">5. </w:t>
            </w:r>
            <w:r>
              <w:rPr>
                <w:sz w:val="17"/>
              </w:rPr>
              <w:t>各智能体执行并回传结果；</w:t>
            </w:r>
            <w:r>
              <w:rPr>
                <w:sz w:val="17"/>
              </w:rPr>
              <w:t xml:space="preserve">6. AG1 </w:t>
            </w:r>
            <w:r>
              <w:rPr>
                <w:sz w:val="17"/>
              </w:rPr>
              <w:t>聚合结果并处理冲突；</w:t>
            </w:r>
            <w:r>
              <w:rPr>
                <w:sz w:val="17"/>
              </w:rPr>
              <w:t xml:space="preserve">7. AG1 </w:t>
            </w:r>
            <w:r>
              <w:rPr>
                <w:sz w:val="17"/>
              </w:rPr>
              <w:t>将结果写回共享记忆；</w:t>
            </w:r>
            <w:r>
              <w:rPr>
                <w:sz w:val="17"/>
              </w:rPr>
              <w:t xml:space="preserve">8. </w:t>
            </w:r>
            <w:r>
              <w:rPr>
                <w:sz w:val="17"/>
              </w:rPr>
              <w:t>用例结束</w:t>
            </w:r>
          </w:p>
        </w:tc>
      </w:tr>
      <w:tr w:rsidR="003277D7" w14:paraId="7964E8D2" w14:textId="77777777">
        <w:trPr>
          <w:jc w:val="center"/>
        </w:trPr>
        <w:tc>
          <w:tcPr>
            <w:tcW w:w="2631" w:type="dxa"/>
          </w:tcPr>
          <w:p w14:paraId="2E4903B9" w14:textId="77777777" w:rsidR="003277D7" w:rsidRDefault="0047486A">
            <w:pPr>
              <w:spacing w:after="20" w:line="240" w:lineRule="auto"/>
            </w:pPr>
            <w:r>
              <w:rPr>
                <w:sz w:val="17"/>
              </w:rPr>
              <w:t>备选事件流</w:t>
            </w:r>
          </w:p>
        </w:tc>
        <w:tc>
          <w:tcPr>
            <w:tcW w:w="6723" w:type="dxa"/>
          </w:tcPr>
          <w:p w14:paraId="4220A4F3" w14:textId="77777777" w:rsidR="003277D7" w:rsidRDefault="0047486A">
            <w:pPr>
              <w:spacing w:after="20" w:line="240" w:lineRule="auto"/>
            </w:pPr>
            <w:r>
              <w:rPr>
                <w:sz w:val="17"/>
              </w:rPr>
              <w:t xml:space="preserve">A1 </w:t>
            </w:r>
            <w:r>
              <w:rPr>
                <w:sz w:val="17"/>
              </w:rPr>
              <w:t>某智能体超时或失败：</w:t>
            </w:r>
            <w:r>
              <w:rPr>
                <w:sz w:val="17"/>
              </w:rPr>
              <w:t xml:space="preserve">AG1 </w:t>
            </w:r>
            <w:r>
              <w:rPr>
                <w:sz w:val="17"/>
              </w:rPr>
              <w:t>重试或跳过，必要时降级处理；</w:t>
            </w:r>
            <w:r>
              <w:rPr>
                <w:sz w:val="17"/>
              </w:rPr>
              <w:t xml:space="preserve">A2 </w:t>
            </w:r>
            <w:r>
              <w:rPr>
                <w:sz w:val="17"/>
              </w:rPr>
              <w:t>结果互相冲突：</w:t>
            </w:r>
            <w:r>
              <w:rPr>
                <w:sz w:val="17"/>
              </w:rPr>
              <w:t xml:space="preserve">AG1 </w:t>
            </w:r>
            <w:r>
              <w:rPr>
                <w:sz w:val="17"/>
              </w:rPr>
              <w:t>依据置信度与优先级仲裁；</w:t>
            </w:r>
            <w:r>
              <w:rPr>
                <w:sz w:val="17"/>
              </w:rPr>
              <w:t xml:space="preserve">A3 </w:t>
            </w:r>
            <w:r>
              <w:rPr>
                <w:sz w:val="17"/>
              </w:rPr>
              <w:t>循环修订超过上限：终止循环并返回当前最优结果，同时记录异常</w:t>
            </w:r>
          </w:p>
        </w:tc>
      </w:tr>
      <w:tr w:rsidR="003277D7" w14:paraId="6633A146" w14:textId="77777777">
        <w:trPr>
          <w:jc w:val="center"/>
        </w:trPr>
        <w:tc>
          <w:tcPr>
            <w:tcW w:w="2631" w:type="dxa"/>
          </w:tcPr>
          <w:p w14:paraId="2F44CBBB" w14:textId="77777777" w:rsidR="003277D7" w:rsidRDefault="0047486A">
            <w:pPr>
              <w:spacing w:after="20" w:line="240" w:lineRule="auto"/>
            </w:pPr>
            <w:r>
              <w:rPr>
                <w:sz w:val="17"/>
              </w:rPr>
              <w:t>关联需求与场景</w:t>
            </w:r>
          </w:p>
        </w:tc>
        <w:tc>
          <w:tcPr>
            <w:tcW w:w="6723" w:type="dxa"/>
          </w:tcPr>
          <w:p w14:paraId="7D48A01E" w14:textId="77777777" w:rsidR="003277D7" w:rsidRDefault="0047486A">
            <w:pPr>
              <w:spacing w:after="20" w:line="240" w:lineRule="auto"/>
            </w:pPr>
            <w:r>
              <w:rPr>
                <w:sz w:val="17"/>
              </w:rPr>
              <w:t xml:space="preserve">FR-07.1 </w:t>
            </w:r>
            <w:r>
              <w:rPr>
                <w:sz w:val="17"/>
              </w:rPr>
              <w:t>至</w:t>
            </w:r>
            <w:r>
              <w:rPr>
                <w:sz w:val="17"/>
              </w:rPr>
              <w:t xml:space="preserve"> FR-07.8</w:t>
            </w:r>
            <w:r>
              <w:rPr>
                <w:sz w:val="17"/>
              </w:rPr>
              <w:t>；</w:t>
            </w:r>
            <w:r>
              <w:rPr>
                <w:sz w:val="17"/>
              </w:rPr>
              <w:t>SD-2</w:t>
            </w:r>
            <w:r>
              <w:rPr>
                <w:sz w:val="17"/>
              </w:rPr>
              <w:t>（图</w:t>
            </w:r>
            <w:r>
              <w:rPr>
                <w:sz w:val="17"/>
              </w:rPr>
              <w:t xml:space="preserve"> 5-10</w:t>
            </w:r>
            <w:r>
              <w:rPr>
                <w:sz w:val="17"/>
              </w:rPr>
              <w:t>）、</w:t>
            </w:r>
            <w:r>
              <w:rPr>
                <w:sz w:val="17"/>
              </w:rPr>
              <w:t>SD-3</w:t>
            </w:r>
            <w:r>
              <w:rPr>
                <w:sz w:val="17"/>
              </w:rPr>
              <w:t>（图</w:t>
            </w:r>
            <w:r>
              <w:rPr>
                <w:sz w:val="17"/>
              </w:rPr>
              <w:t xml:space="preserve"> 5-11</w:t>
            </w:r>
            <w:r>
              <w:rPr>
                <w:sz w:val="17"/>
              </w:rPr>
              <w:t>）</w:t>
            </w:r>
          </w:p>
        </w:tc>
      </w:tr>
    </w:tbl>
    <w:p w14:paraId="65BED65D" w14:textId="77777777" w:rsidR="003277D7" w:rsidRDefault="003277D7">
      <w:pPr>
        <w:spacing w:after="0" w:line="240" w:lineRule="auto"/>
      </w:pPr>
    </w:p>
    <w:p w14:paraId="6532A91D" w14:textId="77777777" w:rsidR="003277D7" w:rsidRDefault="0047486A">
      <w:pPr>
        <w:keepNext/>
        <w:spacing w:before="80" w:after="40"/>
        <w:jc w:val="center"/>
      </w:pPr>
      <w:r>
        <w:rPr>
          <w:rFonts w:eastAsia="黑体"/>
          <w:b/>
          <w:sz w:val="18"/>
        </w:rPr>
        <w:t>表</w:t>
      </w:r>
      <w:r>
        <w:rPr>
          <w:rFonts w:eastAsia="黑体"/>
          <w:b/>
          <w:sz w:val="18"/>
        </w:rPr>
        <w:t xml:space="preserve">5-15 UC-11 </w:t>
      </w:r>
      <w:r>
        <w:rPr>
          <w:rFonts w:eastAsia="黑体"/>
          <w:b/>
          <w:sz w:val="18"/>
        </w:rPr>
        <w:t>用户与权限管理用例描述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553EEC5C" w14:textId="77777777">
        <w:trPr>
          <w:jc w:val="center"/>
        </w:trPr>
        <w:tc>
          <w:tcPr>
            <w:tcW w:w="2631" w:type="dxa"/>
            <w:shd w:val="clear" w:color="auto" w:fill="EDE8FF"/>
          </w:tcPr>
          <w:p w14:paraId="638EBCFD"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75F50E9F" w14:textId="77777777" w:rsidR="003277D7" w:rsidRDefault="0047486A">
            <w:pPr>
              <w:spacing w:after="20" w:line="240" w:lineRule="auto"/>
              <w:jc w:val="center"/>
            </w:pPr>
            <w:r>
              <w:rPr>
                <w:rFonts w:eastAsia="黑体"/>
                <w:b/>
                <w:sz w:val="17"/>
              </w:rPr>
              <w:t>内容</w:t>
            </w:r>
          </w:p>
        </w:tc>
      </w:tr>
      <w:tr w:rsidR="003277D7" w14:paraId="699635CD" w14:textId="77777777">
        <w:trPr>
          <w:jc w:val="center"/>
        </w:trPr>
        <w:tc>
          <w:tcPr>
            <w:tcW w:w="2631" w:type="dxa"/>
          </w:tcPr>
          <w:p w14:paraId="69FE7656" w14:textId="77777777" w:rsidR="003277D7" w:rsidRDefault="0047486A">
            <w:pPr>
              <w:spacing w:after="20" w:line="240" w:lineRule="auto"/>
            </w:pPr>
            <w:r>
              <w:rPr>
                <w:sz w:val="17"/>
              </w:rPr>
              <w:t>参与者</w:t>
            </w:r>
          </w:p>
        </w:tc>
        <w:tc>
          <w:tcPr>
            <w:tcW w:w="6723" w:type="dxa"/>
          </w:tcPr>
          <w:p w14:paraId="620EB72D" w14:textId="77777777" w:rsidR="003277D7" w:rsidRDefault="0047486A">
            <w:pPr>
              <w:spacing w:after="20" w:line="240" w:lineRule="auto"/>
            </w:pPr>
            <w:r>
              <w:rPr>
                <w:sz w:val="17"/>
              </w:rPr>
              <w:t>系统管理员（主要）；学生、教师（次要）</w:t>
            </w:r>
          </w:p>
        </w:tc>
      </w:tr>
      <w:tr w:rsidR="003277D7" w14:paraId="2961D938" w14:textId="77777777">
        <w:trPr>
          <w:jc w:val="center"/>
        </w:trPr>
        <w:tc>
          <w:tcPr>
            <w:tcW w:w="2631" w:type="dxa"/>
          </w:tcPr>
          <w:p w14:paraId="429AEE5C" w14:textId="77777777" w:rsidR="003277D7" w:rsidRDefault="0047486A">
            <w:pPr>
              <w:spacing w:after="20" w:line="240" w:lineRule="auto"/>
            </w:pPr>
            <w:r>
              <w:rPr>
                <w:sz w:val="17"/>
              </w:rPr>
              <w:t>用例描述</w:t>
            </w:r>
          </w:p>
        </w:tc>
        <w:tc>
          <w:tcPr>
            <w:tcW w:w="6723" w:type="dxa"/>
          </w:tcPr>
          <w:p w14:paraId="4CB7270C" w14:textId="77777777" w:rsidR="003277D7" w:rsidRDefault="0047486A">
            <w:pPr>
              <w:spacing w:after="20" w:line="240" w:lineRule="auto"/>
            </w:pPr>
            <w:r>
              <w:rPr>
                <w:sz w:val="17"/>
              </w:rPr>
              <w:t>学生与教师完成注册登录与个人信息维护；管理员维护用户账号、角色权限与班级组织结构</w:t>
            </w:r>
          </w:p>
        </w:tc>
      </w:tr>
      <w:tr w:rsidR="003277D7" w14:paraId="4274AF4B" w14:textId="77777777">
        <w:trPr>
          <w:jc w:val="center"/>
        </w:trPr>
        <w:tc>
          <w:tcPr>
            <w:tcW w:w="2631" w:type="dxa"/>
          </w:tcPr>
          <w:p w14:paraId="29D6F55D"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368FB738" w14:textId="77777777" w:rsidR="003277D7" w:rsidRDefault="0047486A">
            <w:pPr>
              <w:spacing w:after="20" w:line="240" w:lineRule="auto"/>
            </w:pPr>
            <w:r>
              <w:rPr>
                <w:sz w:val="17"/>
              </w:rPr>
              <w:t>前置：系统已部署且数据库可用</w:t>
            </w:r>
            <w:r>
              <w:rPr>
                <w:sz w:val="17"/>
              </w:rPr>
              <w:t>&lt;br&gt;</w:t>
            </w:r>
            <w:r>
              <w:rPr>
                <w:sz w:val="17"/>
              </w:rPr>
              <w:t>后置：用户账号与权限关系更新，认证令牌正常签发</w:t>
            </w:r>
          </w:p>
        </w:tc>
      </w:tr>
      <w:tr w:rsidR="003277D7" w14:paraId="758536C0" w14:textId="77777777">
        <w:trPr>
          <w:jc w:val="center"/>
        </w:trPr>
        <w:tc>
          <w:tcPr>
            <w:tcW w:w="2631" w:type="dxa"/>
          </w:tcPr>
          <w:p w14:paraId="1175A2D2" w14:textId="77777777" w:rsidR="003277D7" w:rsidRDefault="0047486A">
            <w:pPr>
              <w:spacing w:after="20" w:line="240" w:lineRule="auto"/>
            </w:pPr>
            <w:r>
              <w:rPr>
                <w:sz w:val="17"/>
              </w:rPr>
              <w:t>基本事件流</w:t>
            </w:r>
          </w:p>
        </w:tc>
        <w:tc>
          <w:tcPr>
            <w:tcW w:w="6723" w:type="dxa"/>
          </w:tcPr>
          <w:p w14:paraId="68F40C35" w14:textId="77777777" w:rsidR="003277D7" w:rsidRDefault="0047486A">
            <w:pPr>
              <w:spacing w:after="20" w:line="240" w:lineRule="auto"/>
            </w:pPr>
            <w:r>
              <w:rPr>
                <w:sz w:val="17"/>
              </w:rPr>
              <w:t xml:space="preserve">1. </w:t>
            </w:r>
            <w:r>
              <w:rPr>
                <w:sz w:val="17"/>
              </w:rPr>
              <w:t>用户提交登录凭据；</w:t>
            </w:r>
            <w:r>
              <w:rPr>
                <w:sz w:val="17"/>
              </w:rPr>
              <w:t xml:space="preserve">2. </w:t>
            </w:r>
            <w:r>
              <w:rPr>
                <w:sz w:val="17"/>
              </w:rPr>
              <w:t>系统校验凭据并签发访问令牌；</w:t>
            </w:r>
            <w:r>
              <w:rPr>
                <w:sz w:val="17"/>
              </w:rPr>
              <w:t xml:space="preserve">3. </w:t>
            </w:r>
            <w:r>
              <w:rPr>
                <w:sz w:val="17"/>
              </w:rPr>
              <w:t>系统依据角色加载可访问功能；</w:t>
            </w:r>
            <w:r>
              <w:rPr>
                <w:sz w:val="17"/>
              </w:rPr>
              <w:t xml:space="preserve">4. </w:t>
            </w:r>
            <w:r>
              <w:rPr>
                <w:sz w:val="17"/>
              </w:rPr>
              <w:t>管理员维护用户、角色与班级关系；</w:t>
            </w:r>
            <w:r>
              <w:rPr>
                <w:sz w:val="17"/>
              </w:rPr>
              <w:t xml:space="preserve">5. </w:t>
            </w:r>
            <w:r>
              <w:rPr>
                <w:sz w:val="17"/>
              </w:rPr>
              <w:t>系统保存变更并记录操作日志；</w:t>
            </w:r>
            <w:r>
              <w:rPr>
                <w:sz w:val="17"/>
              </w:rPr>
              <w:t xml:space="preserve">6. </w:t>
            </w:r>
            <w:r>
              <w:rPr>
                <w:sz w:val="17"/>
              </w:rPr>
              <w:t>用例结束</w:t>
            </w:r>
          </w:p>
        </w:tc>
      </w:tr>
      <w:tr w:rsidR="003277D7" w14:paraId="326A1952" w14:textId="77777777">
        <w:trPr>
          <w:jc w:val="center"/>
        </w:trPr>
        <w:tc>
          <w:tcPr>
            <w:tcW w:w="2631" w:type="dxa"/>
          </w:tcPr>
          <w:p w14:paraId="12925A5D" w14:textId="77777777" w:rsidR="003277D7" w:rsidRDefault="0047486A">
            <w:pPr>
              <w:spacing w:after="20" w:line="240" w:lineRule="auto"/>
            </w:pPr>
            <w:r>
              <w:rPr>
                <w:sz w:val="17"/>
              </w:rPr>
              <w:t>备选事件流</w:t>
            </w:r>
          </w:p>
        </w:tc>
        <w:tc>
          <w:tcPr>
            <w:tcW w:w="6723" w:type="dxa"/>
          </w:tcPr>
          <w:p w14:paraId="13A169F2" w14:textId="77777777" w:rsidR="003277D7" w:rsidRDefault="0047486A">
            <w:pPr>
              <w:spacing w:after="20" w:line="240" w:lineRule="auto"/>
            </w:pPr>
            <w:r>
              <w:rPr>
                <w:sz w:val="17"/>
              </w:rPr>
              <w:t xml:space="preserve">A1 </w:t>
            </w:r>
            <w:r>
              <w:rPr>
                <w:sz w:val="17"/>
              </w:rPr>
              <w:t>连续登录失败：超过阈值锁定账号并提示找回密码；</w:t>
            </w:r>
            <w:r>
              <w:rPr>
                <w:sz w:val="17"/>
              </w:rPr>
              <w:t xml:space="preserve">A2 </w:t>
            </w:r>
            <w:r>
              <w:rPr>
                <w:sz w:val="17"/>
              </w:rPr>
              <w:t>令牌过期：系统引导重新认证或使用刷新令牌；</w:t>
            </w:r>
            <w:r>
              <w:rPr>
                <w:sz w:val="17"/>
              </w:rPr>
              <w:t xml:space="preserve">A3 </w:t>
            </w:r>
            <w:r>
              <w:rPr>
                <w:sz w:val="17"/>
              </w:rPr>
              <w:t>越权访问：系统拒绝请求并记录安全日志</w:t>
            </w:r>
          </w:p>
        </w:tc>
      </w:tr>
      <w:tr w:rsidR="003277D7" w14:paraId="47A1113D" w14:textId="77777777">
        <w:trPr>
          <w:jc w:val="center"/>
        </w:trPr>
        <w:tc>
          <w:tcPr>
            <w:tcW w:w="2631" w:type="dxa"/>
          </w:tcPr>
          <w:p w14:paraId="2B5A1F4E" w14:textId="77777777" w:rsidR="003277D7" w:rsidRDefault="0047486A">
            <w:pPr>
              <w:spacing w:after="20" w:line="240" w:lineRule="auto"/>
            </w:pPr>
            <w:r>
              <w:rPr>
                <w:sz w:val="17"/>
              </w:rPr>
              <w:t>关联需求与场景</w:t>
            </w:r>
          </w:p>
        </w:tc>
        <w:tc>
          <w:tcPr>
            <w:tcW w:w="6723" w:type="dxa"/>
          </w:tcPr>
          <w:p w14:paraId="3B6FB5DF" w14:textId="77777777" w:rsidR="003277D7" w:rsidRDefault="0047486A">
            <w:pPr>
              <w:spacing w:after="20" w:line="240" w:lineRule="auto"/>
            </w:pPr>
            <w:r>
              <w:rPr>
                <w:sz w:val="17"/>
              </w:rPr>
              <w:t xml:space="preserve">FR-01.1 </w:t>
            </w:r>
            <w:r>
              <w:rPr>
                <w:sz w:val="17"/>
              </w:rPr>
              <w:t>至</w:t>
            </w:r>
            <w:r>
              <w:rPr>
                <w:sz w:val="17"/>
              </w:rPr>
              <w:t xml:space="preserve"> FR-01.6</w:t>
            </w:r>
            <w:r>
              <w:rPr>
                <w:sz w:val="17"/>
              </w:rPr>
              <w:t>；</w:t>
            </w:r>
            <w:r>
              <w:rPr>
                <w:sz w:val="17"/>
              </w:rPr>
              <w:t>—</w:t>
            </w:r>
            <w:r>
              <w:rPr>
                <w:sz w:val="17"/>
              </w:rPr>
              <w:t>（本用例为支撑性用例，不在第</w:t>
            </w:r>
            <w:r>
              <w:rPr>
                <w:sz w:val="17"/>
              </w:rPr>
              <w:t xml:space="preserve"> 5.3 </w:t>
            </w:r>
            <w:r>
              <w:rPr>
                <w:sz w:val="17"/>
              </w:rPr>
              <w:t>节单独建模）</w:t>
            </w:r>
          </w:p>
        </w:tc>
      </w:tr>
    </w:tbl>
    <w:p w14:paraId="091F3A37" w14:textId="77777777" w:rsidR="003277D7" w:rsidRDefault="003277D7">
      <w:pPr>
        <w:spacing w:after="0" w:line="240" w:lineRule="auto"/>
      </w:pPr>
    </w:p>
    <w:p w14:paraId="0E08F66C" w14:textId="77777777" w:rsidR="003277D7" w:rsidRDefault="0047486A">
      <w:pPr>
        <w:keepNext/>
        <w:spacing w:before="80" w:after="40"/>
        <w:jc w:val="center"/>
      </w:pPr>
      <w:r>
        <w:rPr>
          <w:rFonts w:eastAsia="黑体"/>
          <w:b/>
          <w:sz w:val="18"/>
        </w:rPr>
        <w:t>表</w:t>
      </w:r>
      <w:r>
        <w:rPr>
          <w:rFonts w:eastAsia="黑体"/>
          <w:b/>
          <w:sz w:val="18"/>
        </w:rPr>
        <w:t xml:space="preserve">5-16 UC-12 </w:t>
      </w:r>
      <w:r>
        <w:rPr>
          <w:rFonts w:eastAsia="黑体"/>
          <w:b/>
          <w:sz w:val="18"/>
        </w:rPr>
        <w:t>系统运维与监控用例描述</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31"/>
        <w:gridCol w:w="6723"/>
      </w:tblGrid>
      <w:tr w:rsidR="003277D7" w14:paraId="3E9E319B" w14:textId="77777777">
        <w:trPr>
          <w:jc w:val="center"/>
        </w:trPr>
        <w:tc>
          <w:tcPr>
            <w:tcW w:w="2631" w:type="dxa"/>
            <w:shd w:val="clear" w:color="auto" w:fill="EDE8FF"/>
          </w:tcPr>
          <w:p w14:paraId="08E247AF" w14:textId="77777777" w:rsidR="003277D7" w:rsidRDefault="0047486A">
            <w:pPr>
              <w:spacing w:after="20" w:line="240" w:lineRule="auto"/>
              <w:jc w:val="center"/>
            </w:pPr>
            <w:r>
              <w:rPr>
                <w:rFonts w:eastAsia="黑体"/>
                <w:b/>
                <w:sz w:val="17"/>
              </w:rPr>
              <w:t>项目</w:t>
            </w:r>
          </w:p>
        </w:tc>
        <w:tc>
          <w:tcPr>
            <w:tcW w:w="6723" w:type="dxa"/>
            <w:shd w:val="clear" w:color="auto" w:fill="EDE8FF"/>
          </w:tcPr>
          <w:p w14:paraId="6BE4ABC2" w14:textId="77777777" w:rsidR="003277D7" w:rsidRDefault="0047486A">
            <w:pPr>
              <w:spacing w:after="20" w:line="240" w:lineRule="auto"/>
              <w:jc w:val="center"/>
            </w:pPr>
            <w:r>
              <w:rPr>
                <w:rFonts w:eastAsia="黑体"/>
                <w:b/>
                <w:sz w:val="17"/>
              </w:rPr>
              <w:t>内容</w:t>
            </w:r>
          </w:p>
        </w:tc>
      </w:tr>
      <w:tr w:rsidR="003277D7" w14:paraId="19BEA794" w14:textId="77777777">
        <w:trPr>
          <w:jc w:val="center"/>
        </w:trPr>
        <w:tc>
          <w:tcPr>
            <w:tcW w:w="2631" w:type="dxa"/>
          </w:tcPr>
          <w:p w14:paraId="55E1D229" w14:textId="77777777" w:rsidR="003277D7" w:rsidRDefault="0047486A">
            <w:pPr>
              <w:spacing w:after="20" w:line="240" w:lineRule="auto"/>
            </w:pPr>
            <w:r>
              <w:rPr>
                <w:sz w:val="17"/>
              </w:rPr>
              <w:t>参与者</w:t>
            </w:r>
          </w:p>
        </w:tc>
        <w:tc>
          <w:tcPr>
            <w:tcW w:w="6723" w:type="dxa"/>
          </w:tcPr>
          <w:p w14:paraId="53485A57" w14:textId="77777777" w:rsidR="003277D7" w:rsidRDefault="0047486A">
            <w:pPr>
              <w:spacing w:after="20" w:line="240" w:lineRule="auto"/>
            </w:pPr>
            <w:r>
              <w:rPr>
                <w:sz w:val="17"/>
              </w:rPr>
              <w:t>系统管理员（主要）</w:t>
            </w:r>
          </w:p>
        </w:tc>
      </w:tr>
      <w:tr w:rsidR="003277D7" w14:paraId="5EC107E5" w14:textId="77777777">
        <w:trPr>
          <w:jc w:val="center"/>
        </w:trPr>
        <w:tc>
          <w:tcPr>
            <w:tcW w:w="2631" w:type="dxa"/>
          </w:tcPr>
          <w:p w14:paraId="422FA8CA" w14:textId="77777777" w:rsidR="003277D7" w:rsidRDefault="0047486A">
            <w:pPr>
              <w:spacing w:after="20" w:line="240" w:lineRule="auto"/>
            </w:pPr>
            <w:r>
              <w:rPr>
                <w:sz w:val="17"/>
              </w:rPr>
              <w:t>用例描述</w:t>
            </w:r>
          </w:p>
        </w:tc>
        <w:tc>
          <w:tcPr>
            <w:tcW w:w="6723" w:type="dxa"/>
          </w:tcPr>
          <w:p w14:paraId="396B26EC" w14:textId="77777777" w:rsidR="003277D7" w:rsidRDefault="0047486A">
            <w:pPr>
              <w:spacing w:after="20" w:line="240" w:lineRule="auto"/>
            </w:pPr>
            <w:r>
              <w:rPr>
                <w:sz w:val="17"/>
              </w:rPr>
              <w:t>管理员查看系统运行指标与日志、配置模型服务与系统参数、执行数据备份恢复并处理用户反馈</w:t>
            </w:r>
          </w:p>
        </w:tc>
      </w:tr>
      <w:tr w:rsidR="003277D7" w14:paraId="5EB3E5C1" w14:textId="77777777">
        <w:trPr>
          <w:jc w:val="center"/>
        </w:trPr>
        <w:tc>
          <w:tcPr>
            <w:tcW w:w="2631" w:type="dxa"/>
          </w:tcPr>
          <w:p w14:paraId="2E58C611" w14:textId="77777777" w:rsidR="003277D7" w:rsidRDefault="0047486A">
            <w:pPr>
              <w:spacing w:after="20" w:line="240" w:lineRule="auto"/>
            </w:pPr>
            <w:r>
              <w:rPr>
                <w:sz w:val="17"/>
              </w:rPr>
              <w:t>前置</w:t>
            </w:r>
            <w:r>
              <w:rPr>
                <w:sz w:val="17"/>
              </w:rPr>
              <w:t xml:space="preserve"> / </w:t>
            </w:r>
            <w:r>
              <w:rPr>
                <w:sz w:val="17"/>
              </w:rPr>
              <w:t>后置条件</w:t>
            </w:r>
          </w:p>
        </w:tc>
        <w:tc>
          <w:tcPr>
            <w:tcW w:w="6723" w:type="dxa"/>
          </w:tcPr>
          <w:p w14:paraId="1EB346E8" w14:textId="77777777" w:rsidR="003277D7" w:rsidRDefault="0047486A">
            <w:pPr>
              <w:spacing w:after="20" w:line="240" w:lineRule="auto"/>
            </w:pPr>
            <w:r>
              <w:rPr>
                <w:sz w:val="17"/>
              </w:rPr>
              <w:t>前置：管理员已登录且具备运维权限</w:t>
            </w:r>
            <w:r>
              <w:rPr>
                <w:sz w:val="17"/>
              </w:rPr>
              <w:t>&lt;br&gt;</w:t>
            </w:r>
            <w:r>
              <w:rPr>
                <w:sz w:val="17"/>
              </w:rPr>
              <w:t>后置：配置变更生效并留痕，监控数据与告警记录可查</w:t>
            </w:r>
          </w:p>
        </w:tc>
      </w:tr>
      <w:tr w:rsidR="003277D7" w14:paraId="32164864" w14:textId="77777777">
        <w:trPr>
          <w:jc w:val="center"/>
        </w:trPr>
        <w:tc>
          <w:tcPr>
            <w:tcW w:w="2631" w:type="dxa"/>
          </w:tcPr>
          <w:p w14:paraId="36821526" w14:textId="77777777" w:rsidR="003277D7" w:rsidRDefault="0047486A">
            <w:pPr>
              <w:spacing w:after="20" w:line="240" w:lineRule="auto"/>
            </w:pPr>
            <w:r>
              <w:rPr>
                <w:sz w:val="17"/>
              </w:rPr>
              <w:t>基本事件流</w:t>
            </w:r>
          </w:p>
        </w:tc>
        <w:tc>
          <w:tcPr>
            <w:tcW w:w="6723" w:type="dxa"/>
          </w:tcPr>
          <w:p w14:paraId="37722C32" w14:textId="77777777" w:rsidR="003277D7" w:rsidRDefault="0047486A">
            <w:pPr>
              <w:spacing w:after="20" w:line="240" w:lineRule="auto"/>
            </w:pPr>
            <w:r>
              <w:rPr>
                <w:sz w:val="17"/>
              </w:rPr>
              <w:t xml:space="preserve">1. </w:t>
            </w:r>
            <w:r>
              <w:rPr>
                <w:sz w:val="17"/>
              </w:rPr>
              <w:t>管理员进入运维控制台；</w:t>
            </w:r>
            <w:r>
              <w:rPr>
                <w:sz w:val="17"/>
              </w:rPr>
              <w:t xml:space="preserve">2. </w:t>
            </w:r>
            <w:r>
              <w:rPr>
                <w:sz w:val="17"/>
              </w:rPr>
              <w:t>系统展示服务可用性、时延与调用成功率等指标；</w:t>
            </w:r>
            <w:r>
              <w:rPr>
                <w:sz w:val="17"/>
              </w:rPr>
              <w:t xml:space="preserve">3. </w:t>
            </w:r>
            <w:r>
              <w:rPr>
                <w:sz w:val="17"/>
              </w:rPr>
              <w:t>管理员查看日志与审计记录；</w:t>
            </w:r>
            <w:r>
              <w:rPr>
                <w:sz w:val="17"/>
              </w:rPr>
              <w:t xml:space="preserve">4. </w:t>
            </w:r>
            <w:r>
              <w:rPr>
                <w:sz w:val="17"/>
              </w:rPr>
              <w:t>管理员调整模型服务配置或系统参数；</w:t>
            </w:r>
            <w:r>
              <w:rPr>
                <w:sz w:val="17"/>
              </w:rPr>
              <w:t xml:space="preserve">5. </w:t>
            </w:r>
            <w:r>
              <w:rPr>
                <w:sz w:val="17"/>
              </w:rPr>
              <w:t>系统校验配置并热加载生效；</w:t>
            </w:r>
            <w:r>
              <w:rPr>
                <w:sz w:val="17"/>
              </w:rPr>
              <w:t xml:space="preserve">6. </w:t>
            </w:r>
            <w:r>
              <w:rPr>
                <w:sz w:val="17"/>
              </w:rPr>
              <w:t>系统记录配置变更审计日志；</w:t>
            </w:r>
            <w:r>
              <w:rPr>
                <w:sz w:val="17"/>
              </w:rPr>
              <w:t xml:space="preserve">7. </w:t>
            </w:r>
            <w:r>
              <w:rPr>
                <w:sz w:val="17"/>
              </w:rPr>
              <w:t>用例结束</w:t>
            </w:r>
          </w:p>
        </w:tc>
      </w:tr>
      <w:tr w:rsidR="003277D7" w14:paraId="0BDC1832" w14:textId="77777777">
        <w:trPr>
          <w:jc w:val="center"/>
        </w:trPr>
        <w:tc>
          <w:tcPr>
            <w:tcW w:w="2631" w:type="dxa"/>
          </w:tcPr>
          <w:p w14:paraId="1BE3F015" w14:textId="77777777" w:rsidR="003277D7" w:rsidRDefault="0047486A">
            <w:pPr>
              <w:spacing w:after="20" w:line="240" w:lineRule="auto"/>
            </w:pPr>
            <w:r>
              <w:rPr>
                <w:sz w:val="17"/>
              </w:rPr>
              <w:t>备选事件流</w:t>
            </w:r>
          </w:p>
        </w:tc>
        <w:tc>
          <w:tcPr>
            <w:tcW w:w="6723" w:type="dxa"/>
          </w:tcPr>
          <w:p w14:paraId="127E219C" w14:textId="77777777" w:rsidR="003277D7" w:rsidRDefault="0047486A">
            <w:pPr>
              <w:spacing w:after="20" w:line="240" w:lineRule="auto"/>
            </w:pPr>
            <w:r>
              <w:rPr>
                <w:sz w:val="17"/>
              </w:rPr>
              <w:t xml:space="preserve">A1 </w:t>
            </w:r>
            <w:r>
              <w:rPr>
                <w:sz w:val="17"/>
              </w:rPr>
              <w:t>指标超过阈值：系统自动触发告警并通知管理员；</w:t>
            </w:r>
            <w:r>
              <w:rPr>
                <w:sz w:val="17"/>
              </w:rPr>
              <w:t xml:space="preserve">A2 </w:t>
            </w:r>
            <w:r>
              <w:rPr>
                <w:sz w:val="17"/>
              </w:rPr>
              <w:t>模型服务不可用：系统按降级</w:t>
            </w:r>
            <w:r>
              <w:rPr>
                <w:sz w:val="17"/>
              </w:rPr>
              <w:lastRenderedPageBreak/>
              <w:t>策略切换备用服务并提示管理员；</w:t>
            </w:r>
            <w:r>
              <w:rPr>
                <w:sz w:val="17"/>
              </w:rPr>
              <w:t xml:space="preserve">A3 </w:t>
            </w:r>
            <w:r>
              <w:rPr>
                <w:sz w:val="17"/>
              </w:rPr>
              <w:t>配置校验失败：系统拒绝变更并给出具体原因</w:t>
            </w:r>
          </w:p>
        </w:tc>
      </w:tr>
      <w:tr w:rsidR="003277D7" w14:paraId="1F36B468" w14:textId="77777777">
        <w:trPr>
          <w:jc w:val="center"/>
        </w:trPr>
        <w:tc>
          <w:tcPr>
            <w:tcW w:w="2631" w:type="dxa"/>
          </w:tcPr>
          <w:p w14:paraId="1598E453" w14:textId="77777777" w:rsidR="003277D7" w:rsidRDefault="0047486A">
            <w:pPr>
              <w:spacing w:after="20" w:line="240" w:lineRule="auto"/>
            </w:pPr>
            <w:r>
              <w:rPr>
                <w:sz w:val="17"/>
              </w:rPr>
              <w:lastRenderedPageBreak/>
              <w:t>关联需求与场景</w:t>
            </w:r>
          </w:p>
        </w:tc>
        <w:tc>
          <w:tcPr>
            <w:tcW w:w="6723" w:type="dxa"/>
          </w:tcPr>
          <w:p w14:paraId="257BF36F" w14:textId="77777777" w:rsidR="003277D7" w:rsidRDefault="0047486A">
            <w:pPr>
              <w:spacing w:after="20" w:line="240" w:lineRule="auto"/>
            </w:pPr>
            <w:r>
              <w:rPr>
                <w:sz w:val="17"/>
              </w:rPr>
              <w:t xml:space="preserve">FR-09.1 </w:t>
            </w:r>
            <w:r>
              <w:rPr>
                <w:sz w:val="17"/>
              </w:rPr>
              <w:t>至</w:t>
            </w:r>
            <w:r>
              <w:rPr>
                <w:sz w:val="17"/>
              </w:rPr>
              <w:t xml:space="preserve"> FR-09.7</w:t>
            </w:r>
            <w:r>
              <w:rPr>
                <w:sz w:val="17"/>
              </w:rPr>
              <w:t>；</w:t>
            </w:r>
            <w:r>
              <w:rPr>
                <w:sz w:val="17"/>
              </w:rPr>
              <w:t>—</w:t>
            </w:r>
            <w:r>
              <w:rPr>
                <w:sz w:val="17"/>
              </w:rPr>
              <w:t>（本用例为支撑性用例，不在第</w:t>
            </w:r>
            <w:r>
              <w:rPr>
                <w:sz w:val="17"/>
              </w:rPr>
              <w:t xml:space="preserve"> 5.3 </w:t>
            </w:r>
            <w:r>
              <w:rPr>
                <w:sz w:val="17"/>
              </w:rPr>
              <w:t>节单独建模）</w:t>
            </w:r>
          </w:p>
        </w:tc>
      </w:tr>
    </w:tbl>
    <w:p w14:paraId="10B3AD69" w14:textId="77777777" w:rsidR="003277D7" w:rsidRDefault="003277D7">
      <w:pPr>
        <w:spacing w:after="0" w:line="240" w:lineRule="auto"/>
      </w:pPr>
    </w:p>
    <w:p w14:paraId="58104E63" w14:textId="77777777" w:rsidR="003277D7" w:rsidRDefault="0047486A">
      <w:pPr>
        <w:pStyle w:val="31"/>
      </w:pPr>
      <w:bookmarkStart w:id="44" w:name="_Toc240663267"/>
      <w:r>
        <w:t xml:space="preserve">5.2.5 </w:t>
      </w:r>
      <w:r>
        <w:t>用例与功能需求追踪矩阵</w:t>
      </w:r>
      <w:bookmarkEnd w:id="44"/>
    </w:p>
    <w:p w14:paraId="049C237B" w14:textId="77777777" w:rsidR="003277D7" w:rsidRDefault="0047486A">
      <w:pPr>
        <w:keepNext/>
        <w:spacing w:before="80" w:after="40"/>
        <w:jc w:val="center"/>
      </w:pPr>
      <w:r>
        <w:rPr>
          <w:rFonts w:eastAsia="黑体"/>
          <w:b/>
          <w:sz w:val="18"/>
        </w:rPr>
        <w:t>表</w:t>
      </w:r>
      <w:r>
        <w:rPr>
          <w:rFonts w:eastAsia="黑体"/>
          <w:b/>
          <w:sz w:val="18"/>
        </w:rPr>
        <w:t xml:space="preserve">5-17 </w:t>
      </w:r>
      <w:r>
        <w:rPr>
          <w:rFonts w:eastAsia="黑体"/>
          <w:b/>
          <w:sz w:val="18"/>
        </w:rPr>
        <w:t>用例与功能需求追踪矩阵</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871"/>
        <w:gridCol w:w="1871"/>
        <w:gridCol w:w="1871"/>
        <w:gridCol w:w="1871"/>
        <w:gridCol w:w="1871"/>
      </w:tblGrid>
      <w:tr w:rsidR="003277D7" w14:paraId="773286BA" w14:textId="77777777">
        <w:trPr>
          <w:jc w:val="center"/>
        </w:trPr>
        <w:tc>
          <w:tcPr>
            <w:tcW w:w="1871" w:type="dxa"/>
            <w:shd w:val="clear" w:color="auto" w:fill="EDE8FF"/>
          </w:tcPr>
          <w:p w14:paraId="7509CE4B" w14:textId="77777777" w:rsidR="003277D7" w:rsidRDefault="0047486A">
            <w:pPr>
              <w:spacing w:after="20" w:line="240" w:lineRule="auto"/>
              <w:jc w:val="center"/>
            </w:pPr>
            <w:r>
              <w:rPr>
                <w:rFonts w:eastAsia="黑体"/>
                <w:b/>
                <w:sz w:val="17"/>
              </w:rPr>
              <w:t>---</w:t>
            </w:r>
          </w:p>
        </w:tc>
        <w:tc>
          <w:tcPr>
            <w:tcW w:w="1871" w:type="dxa"/>
            <w:shd w:val="clear" w:color="auto" w:fill="EDE8FF"/>
          </w:tcPr>
          <w:p w14:paraId="143BFE52" w14:textId="77777777" w:rsidR="003277D7" w:rsidRDefault="0047486A">
            <w:pPr>
              <w:spacing w:after="20" w:line="240" w:lineRule="auto"/>
              <w:jc w:val="center"/>
            </w:pPr>
            <w:r>
              <w:rPr>
                <w:rFonts w:eastAsia="黑体"/>
                <w:b/>
                <w:sz w:val="17"/>
              </w:rPr>
              <w:t>---</w:t>
            </w:r>
          </w:p>
        </w:tc>
        <w:tc>
          <w:tcPr>
            <w:tcW w:w="1871" w:type="dxa"/>
            <w:shd w:val="clear" w:color="auto" w:fill="EDE8FF"/>
          </w:tcPr>
          <w:p w14:paraId="5C9858FE" w14:textId="77777777" w:rsidR="003277D7" w:rsidRDefault="0047486A">
            <w:pPr>
              <w:spacing w:after="20" w:line="240" w:lineRule="auto"/>
              <w:jc w:val="center"/>
            </w:pPr>
            <w:r>
              <w:rPr>
                <w:rFonts w:eastAsia="黑体"/>
                <w:b/>
                <w:sz w:val="17"/>
              </w:rPr>
              <w:t>---</w:t>
            </w:r>
          </w:p>
        </w:tc>
        <w:tc>
          <w:tcPr>
            <w:tcW w:w="1871" w:type="dxa"/>
            <w:shd w:val="clear" w:color="auto" w:fill="EDE8FF"/>
          </w:tcPr>
          <w:p w14:paraId="5B9AF3DE" w14:textId="77777777" w:rsidR="003277D7" w:rsidRDefault="0047486A">
            <w:pPr>
              <w:spacing w:after="20" w:line="240" w:lineRule="auto"/>
              <w:jc w:val="center"/>
            </w:pPr>
            <w:r>
              <w:rPr>
                <w:rFonts w:eastAsia="黑体"/>
                <w:b/>
                <w:sz w:val="17"/>
              </w:rPr>
              <w:t>---</w:t>
            </w:r>
          </w:p>
        </w:tc>
        <w:tc>
          <w:tcPr>
            <w:tcW w:w="1871" w:type="dxa"/>
            <w:shd w:val="clear" w:color="auto" w:fill="EDE8FF"/>
          </w:tcPr>
          <w:p w14:paraId="628A858E" w14:textId="77777777" w:rsidR="003277D7" w:rsidRDefault="0047486A">
            <w:pPr>
              <w:spacing w:after="20" w:line="240" w:lineRule="auto"/>
              <w:jc w:val="center"/>
            </w:pPr>
            <w:r>
              <w:rPr>
                <w:rFonts w:eastAsia="黑体"/>
                <w:b/>
                <w:sz w:val="17"/>
              </w:rPr>
              <w:t>---</w:t>
            </w:r>
          </w:p>
        </w:tc>
      </w:tr>
      <w:tr w:rsidR="003277D7" w14:paraId="6CF4E60F" w14:textId="77777777">
        <w:trPr>
          <w:jc w:val="center"/>
        </w:trPr>
        <w:tc>
          <w:tcPr>
            <w:tcW w:w="1871" w:type="dxa"/>
          </w:tcPr>
          <w:p w14:paraId="68678E38" w14:textId="77777777" w:rsidR="003277D7" w:rsidRDefault="0047486A">
            <w:pPr>
              <w:spacing w:after="20" w:line="240" w:lineRule="auto"/>
              <w:jc w:val="center"/>
            </w:pPr>
            <w:r>
              <w:rPr>
                <w:sz w:val="17"/>
              </w:rPr>
              <w:t>UC-01</w:t>
            </w:r>
          </w:p>
        </w:tc>
        <w:tc>
          <w:tcPr>
            <w:tcW w:w="1871" w:type="dxa"/>
          </w:tcPr>
          <w:p w14:paraId="67C7F5E6" w14:textId="77777777" w:rsidR="003277D7" w:rsidRDefault="0047486A">
            <w:pPr>
              <w:spacing w:after="20" w:line="240" w:lineRule="auto"/>
            </w:pPr>
            <w:r>
              <w:rPr>
                <w:sz w:val="17"/>
              </w:rPr>
              <w:t>对话式构建学习画像</w:t>
            </w:r>
          </w:p>
        </w:tc>
        <w:tc>
          <w:tcPr>
            <w:tcW w:w="1871" w:type="dxa"/>
          </w:tcPr>
          <w:p w14:paraId="7D31668C" w14:textId="77777777" w:rsidR="003277D7" w:rsidRDefault="0047486A">
            <w:pPr>
              <w:spacing w:after="20" w:line="240" w:lineRule="auto"/>
            </w:pPr>
            <w:r>
              <w:rPr>
                <w:sz w:val="17"/>
              </w:rPr>
              <w:t>FR-02.1 ~ FR-02.10</w:t>
            </w:r>
          </w:p>
        </w:tc>
        <w:tc>
          <w:tcPr>
            <w:tcW w:w="1871" w:type="dxa"/>
          </w:tcPr>
          <w:p w14:paraId="6B37FB93" w14:textId="77777777" w:rsidR="003277D7" w:rsidRDefault="0047486A">
            <w:pPr>
              <w:spacing w:after="20" w:line="240" w:lineRule="auto"/>
            </w:pPr>
            <w:r>
              <w:rPr>
                <w:sz w:val="17"/>
              </w:rPr>
              <w:t>M2</w:t>
            </w:r>
          </w:p>
        </w:tc>
        <w:tc>
          <w:tcPr>
            <w:tcW w:w="1871" w:type="dxa"/>
          </w:tcPr>
          <w:p w14:paraId="5DBB13D6" w14:textId="77777777" w:rsidR="003277D7" w:rsidRDefault="0047486A">
            <w:pPr>
              <w:spacing w:after="20" w:line="240" w:lineRule="auto"/>
            </w:pPr>
            <w:r>
              <w:rPr>
                <w:sz w:val="17"/>
              </w:rPr>
              <w:t>SD-1</w:t>
            </w:r>
          </w:p>
        </w:tc>
      </w:tr>
      <w:tr w:rsidR="003277D7" w14:paraId="6C927FB1" w14:textId="77777777">
        <w:trPr>
          <w:jc w:val="center"/>
        </w:trPr>
        <w:tc>
          <w:tcPr>
            <w:tcW w:w="1871" w:type="dxa"/>
          </w:tcPr>
          <w:p w14:paraId="0A2ACE2E" w14:textId="77777777" w:rsidR="003277D7" w:rsidRDefault="0047486A">
            <w:pPr>
              <w:spacing w:after="20" w:line="240" w:lineRule="auto"/>
              <w:jc w:val="center"/>
            </w:pPr>
            <w:r>
              <w:rPr>
                <w:sz w:val="17"/>
              </w:rPr>
              <w:t>UC-02</w:t>
            </w:r>
          </w:p>
        </w:tc>
        <w:tc>
          <w:tcPr>
            <w:tcW w:w="1871" w:type="dxa"/>
          </w:tcPr>
          <w:p w14:paraId="27347096" w14:textId="77777777" w:rsidR="003277D7" w:rsidRDefault="0047486A">
            <w:pPr>
              <w:spacing w:after="20" w:line="240" w:lineRule="auto"/>
            </w:pPr>
            <w:r>
              <w:rPr>
                <w:sz w:val="17"/>
              </w:rPr>
              <w:t>生成个性化学习资源</w:t>
            </w:r>
          </w:p>
        </w:tc>
        <w:tc>
          <w:tcPr>
            <w:tcW w:w="1871" w:type="dxa"/>
          </w:tcPr>
          <w:p w14:paraId="21CFF4F9" w14:textId="77777777" w:rsidR="003277D7" w:rsidRDefault="0047486A">
            <w:pPr>
              <w:spacing w:after="20" w:line="240" w:lineRule="auto"/>
            </w:pPr>
            <w:r>
              <w:rPr>
                <w:sz w:val="17"/>
              </w:rPr>
              <w:t>FR-03.1 ~ FR-03.13</w:t>
            </w:r>
          </w:p>
        </w:tc>
        <w:tc>
          <w:tcPr>
            <w:tcW w:w="1871" w:type="dxa"/>
          </w:tcPr>
          <w:p w14:paraId="41F5BD10" w14:textId="77777777" w:rsidR="003277D7" w:rsidRDefault="0047486A">
            <w:pPr>
              <w:spacing w:after="20" w:line="240" w:lineRule="auto"/>
            </w:pPr>
            <w:r>
              <w:rPr>
                <w:sz w:val="17"/>
              </w:rPr>
              <w:t>M3</w:t>
            </w:r>
            <w:r>
              <w:rPr>
                <w:sz w:val="17"/>
              </w:rPr>
              <w:t>、</w:t>
            </w:r>
            <w:r>
              <w:rPr>
                <w:sz w:val="17"/>
              </w:rPr>
              <w:t>M7</w:t>
            </w:r>
          </w:p>
        </w:tc>
        <w:tc>
          <w:tcPr>
            <w:tcW w:w="1871" w:type="dxa"/>
          </w:tcPr>
          <w:p w14:paraId="0B62E908" w14:textId="77777777" w:rsidR="003277D7" w:rsidRDefault="0047486A">
            <w:pPr>
              <w:spacing w:after="20" w:line="240" w:lineRule="auto"/>
            </w:pPr>
            <w:r>
              <w:rPr>
                <w:sz w:val="17"/>
              </w:rPr>
              <w:t>SD-2</w:t>
            </w:r>
            <w:r>
              <w:rPr>
                <w:sz w:val="17"/>
              </w:rPr>
              <w:t>、</w:t>
            </w:r>
            <w:r>
              <w:rPr>
                <w:sz w:val="17"/>
              </w:rPr>
              <w:t>SD-3</w:t>
            </w:r>
          </w:p>
        </w:tc>
      </w:tr>
      <w:tr w:rsidR="003277D7" w14:paraId="4275AF3D" w14:textId="77777777">
        <w:trPr>
          <w:jc w:val="center"/>
        </w:trPr>
        <w:tc>
          <w:tcPr>
            <w:tcW w:w="1871" w:type="dxa"/>
          </w:tcPr>
          <w:p w14:paraId="4B399473" w14:textId="77777777" w:rsidR="003277D7" w:rsidRDefault="0047486A">
            <w:pPr>
              <w:spacing w:after="20" w:line="240" w:lineRule="auto"/>
              <w:jc w:val="center"/>
            </w:pPr>
            <w:r>
              <w:rPr>
                <w:sz w:val="17"/>
              </w:rPr>
              <w:t>UC-03</w:t>
            </w:r>
          </w:p>
        </w:tc>
        <w:tc>
          <w:tcPr>
            <w:tcW w:w="1871" w:type="dxa"/>
          </w:tcPr>
          <w:p w14:paraId="7B00D006" w14:textId="77777777" w:rsidR="003277D7" w:rsidRDefault="0047486A">
            <w:pPr>
              <w:spacing w:after="20" w:line="240" w:lineRule="auto"/>
            </w:pPr>
            <w:r>
              <w:rPr>
                <w:sz w:val="17"/>
              </w:rPr>
              <w:t>规划个性化学习路径</w:t>
            </w:r>
          </w:p>
        </w:tc>
        <w:tc>
          <w:tcPr>
            <w:tcW w:w="1871" w:type="dxa"/>
          </w:tcPr>
          <w:p w14:paraId="6939649F" w14:textId="77777777" w:rsidR="003277D7" w:rsidRDefault="0047486A">
            <w:pPr>
              <w:spacing w:after="20" w:line="240" w:lineRule="auto"/>
            </w:pPr>
            <w:r>
              <w:rPr>
                <w:sz w:val="17"/>
              </w:rPr>
              <w:t>FR-04.1 ~ FR-04.8</w:t>
            </w:r>
          </w:p>
        </w:tc>
        <w:tc>
          <w:tcPr>
            <w:tcW w:w="1871" w:type="dxa"/>
          </w:tcPr>
          <w:p w14:paraId="59D61E12" w14:textId="77777777" w:rsidR="003277D7" w:rsidRDefault="0047486A">
            <w:pPr>
              <w:spacing w:after="20" w:line="240" w:lineRule="auto"/>
            </w:pPr>
            <w:r>
              <w:rPr>
                <w:sz w:val="17"/>
              </w:rPr>
              <w:t>M4</w:t>
            </w:r>
          </w:p>
        </w:tc>
        <w:tc>
          <w:tcPr>
            <w:tcW w:w="1871" w:type="dxa"/>
          </w:tcPr>
          <w:p w14:paraId="064C917A" w14:textId="77777777" w:rsidR="003277D7" w:rsidRDefault="0047486A">
            <w:pPr>
              <w:spacing w:after="20" w:line="240" w:lineRule="auto"/>
            </w:pPr>
            <w:r>
              <w:rPr>
                <w:sz w:val="17"/>
              </w:rPr>
              <w:t>SD-4</w:t>
            </w:r>
          </w:p>
        </w:tc>
      </w:tr>
      <w:tr w:rsidR="003277D7" w14:paraId="5D6AD173" w14:textId="77777777">
        <w:trPr>
          <w:jc w:val="center"/>
        </w:trPr>
        <w:tc>
          <w:tcPr>
            <w:tcW w:w="1871" w:type="dxa"/>
          </w:tcPr>
          <w:p w14:paraId="37D0A0A9" w14:textId="77777777" w:rsidR="003277D7" w:rsidRDefault="0047486A">
            <w:pPr>
              <w:spacing w:after="20" w:line="240" w:lineRule="auto"/>
              <w:jc w:val="center"/>
            </w:pPr>
            <w:r>
              <w:rPr>
                <w:sz w:val="17"/>
              </w:rPr>
              <w:t>UC-04</w:t>
            </w:r>
          </w:p>
        </w:tc>
        <w:tc>
          <w:tcPr>
            <w:tcW w:w="1871" w:type="dxa"/>
          </w:tcPr>
          <w:p w14:paraId="59B043A4" w14:textId="77777777" w:rsidR="003277D7" w:rsidRDefault="0047486A">
            <w:pPr>
              <w:spacing w:after="20" w:line="240" w:lineRule="auto"/>
            </w:pPr>
            <w:r>
              <w:rPr>
                <w:sz w:val="17"/>
              </w:rPr>
              <w:t>接收学习资源推送</w:t>
            </w:r>
          </w:p>
        </w:tc>
        <w:tc>
          <w:tcPr>
            <w:tcW w:w="1871" w:type="dxa"/>
          </w:tcPr>
          <w:p w14:paraId="5A1FD905" w14:textId="77777777" w:rsidR="003277D7" w:rsidRDefault="0047486A">
            <w:pPr>
              <w:spacing w:after="20" w:line="240" w:lineRule="auto"/>
            </w:pPr>
            <w:r>
              <w:rPr>
                <w:sz w:val="17"/>
              </w:rPr>
              <w:t>FR-04.9 ~ FR-04.12</w:t>
            </w:r>
          </w:p>
        </w:tc>
        <w:tc>
          <w:tcPr>
            <w:tcW w:w="1871" w:type="dxa"/>
          </w:tcPr>
          <w:p w14:paraId="12D58AFB" w14:textId="77777777" w:rsidR="003277D7" w:rsidRDefault="0047486A">
            <w:pPr>
              <w:spacing w:after="20" w:line="240" w:lineRule="auto"/>
            </w:pPr>
            <w:r>
              <w:rPr>
                <w:sz w:val="17"/>
              </w:rPr>
              <w:t>M4</w:t>
            </w:r>
          </w:p>
        </w:tc>
        <w:tc>
          <w:tcPr>
            <w:tcW w:w="1871" w:type="dxa"/>
          </w:tcPr>
          <w:p w14:paraId="254183D2" w14:textId="77777777" w:rsidR="003277D7" w:rsidRDefault="0047486A">
            <w:pPr>
              <w:spacing w:after="20" w:line="240" w:lineRule="auto"/>
            </w:pPr>
            <w:r>
              <w:rPr>
                <w:sz w:val="17"/>
              </w:rPr>
              <w:t>SD-5</w:t>
            </w:r>
          </w:p>
        </w:tc>
      </w:tr>
      <w:tr w:rsidR="003277D7" w14:paraId="25366BA9" w14:textId="77777777">
        <w:trPr>
          <w:jc w:val="center"/>
        </w:trPr>
        <w:tc>
          <w:tcPr>
            <w:tcW w:w="1871" w:type="dxa"/>
          </w:tcPr>
          <w:p w14:paraId="65F21186" w14:textId="77777777" w:rsidR="003277D7" w:rsidRDefault="0047486A">
            <w:pPr>
              <w:spacing w:after="20" w:line="240" w:lineRule="auto"/>
              <w:jc w:val="center"/>
            </w:pPr>
            <w:r>
              <w:rPr>
                <w:sz w:val="17"/>
              </w:rPr>
              <w:t>UC-05</w:t>
            </w:r>
          </w:p>
        </w:tc>
        <w:tc>
          <w:tcPr>
            <w:tcW w:w="1871" w:type="dxa"/>
          </w:tcPr>
          <w:p w14:paraId="12973F56" w14:textId="77777777" w:rsidR="003277D7" w:rsidRDefault="0047486A">
            <w:pPr>
              <w:spacing w:after="20" w:line="240" w:lineRule="auto"/>
            </w:pPr>
            <w:r>
              <w:rPr>
                <w:sz w:val="17"/>
              </w:rPr>
              <w:t>智能辅导答疑</w:t>
            </w:r>
          </w:p>
        </w:tc>
        <w:tc>
          <w:tcPr>
            <w:tcW w:w="1871" w:type="dxa"/>
          </w:tcPr>
          <w:p w14:paraId="4F65912B" w14:textId="77777777" w:rsidR="003277D7" w:rsidRDefault="0047486A">
            <w:pPr>
              <w:spacing w:after="20" w:line="240" w:lineRule="auto"/>
            </w:pPr>
            <w:r>
              <w:rPr>
                <w:sz w:val="17"/>
              </w:rPr>
              <w:t>FR-05.1 ~ FR-05.12</w:t>
            </w:r>
          </w:p>
        </w:tc>
        <w:tc>
          <w:tcPr>
            <w:tcW w:w="1871" w:type="dxa"/>
          </w:tcPr>
          <w:p w14:paraId="067F110A" w14:textId="77777777" w:rsidR="003277D7" w:rsidRDefault="0047486A">
            <w:pPr>
              <w:spacing w:after="20" w:line="240" w:lineRule="auto"/>
            </w:pPr>
            <w:r>
              <w:rPr>
                <w:sz w:val="17"/>
              </w:rPr>
              <w:t>M5</w:t>
            </w:r>
          </w:p>
        </w:tc>
        <w:tc>
          <w:tcPr>
            <w:tcW w:w="1871" w:type="dxa"/>
          </w:tcPr>
          <w:p w14:paraId="53BD6E1F" w14:textId="77777777" w:rsidR="003277D7" w:rsidRDefault="0047486A">
            <w:pPr>
              <w:spacing w:after="20" w:line="240" w:lineRule="auto"/>
            </w:pPr>
            <w:r>
              <w:rPr>
                <w:sz w:val="17"/>
              </w:rPr>
              <w:t>SD-6</w:t>
            </w:r>
          </w:p>
        </w:tc>
      </w:tr>
      <w:tr w:rsidR="003277D7" w14:paraId="07950454" w14:textId="77777777">
        <w:trPr>
          <w:jc w:val="center"/>
        </w:trPr>
        <w:tc>
          <w:tcPr>
            <w:tcW w:w="1871" w:type="dxa"/>
          </w:tcPr>
          <w:p w14:paraId="33CD086A" w14:textId="77777777" w:rsidR="003277D7" w:rsidRDefault="0047486A">
            <w:pPr>
              <w:spacing w:after="20" w:line="240" w:lineRule="auto"/>
              <w:jc w:val="center"/>
            </w:pPr>
            <w:r>
              <w:rPr>
                <w:sz w:val="17"/>
              </w:rPr>
              <w:t>UC-06</w:t>
            </w:r>
          </w:p>
        </w:tc>
        <w:tc>
          <w:tcPr>
            <w:tcW w:w="1871" w:type="dxa"/>
          </w:tcPr>
          <w:p w14:paraId="5BC89210" w14:textId="77777777" w:rsidR="003277D7" w:rsidRDefault="0047486A">
            <w:pPr>
              <w:spacing w:after="20" w:line="240" w:lineRule="auto"/>
            </w:pPr>
            <w:r>
              <w:rPr>
                <w:sz w:val="17"/>
              </w:rPr>
              <w:t>参加测评与查看评估报告</w:t>
            </w:r>
          </w:p>
        </w:tc>
        <w:tc>
          <w:tcPr>
            <w:tcW w:w="1871" w:type="dxa"/>
          </w:tcPr>
          <w:p w14:paraId="38985B8F" w14:textId="77777777" w:rsidR="003277D7" w:rsidRDefault="0047486A">
            <w:pPr>
              <w:spacing w:after="20" w:line="240" w:lineRule="auto"/>
            </w:pPr>
            <w:r>
              <w:rPr>
                <w:sz w:val="17"/>
              </w:rPr>
              <w:t>FR-06.1 ~ FR-06.9</w:t>
            </w:r>
          </w:p>
        </w:tc>
        <w:tc>
          <w:tcPr>
            <w:tcW w:w="1871" w:type="dxa"/>
          </w:tcPr>
          <w:p w14:paraId="47FD5E6E" w14:textId="77777777" w:rsidR="003277D7" w:rsidRDefault="0047486A">
            <w:pPr>
              <w:spacing w:after="20" w:line="240" w:lineRule="auto"/>
            </w:pPr>
            <w:r>
              <w:rPr>
                <w:sz w:val="17"/>
              </w:rPr>
              <w:t>M6</w:t>
            </w:r>
          </w:p>
        </w:tc>
        <w:tc>
          <w:tcPr>
            <w:tcW w:w="1871" w:type="dxa"/>
          </w:tcPr>
          <w:p w14:paraId="5E1C87DD" w14:textId="77777777" w:rsidR="003277D7" w:rsidRDefault="0047486A">
            <w:pPr>
              <w:spacing w:after="20" w:line="240" w:lineRule="auto"/>
            </w:pPr>
            <w:r>
              <w:rPr>
                <w:sz w:val="17"/>
              </w:rPr>
              <w:t>SD-7</w:t>
            </w:r>
          </w:p>
        </w:tc>
      </w:tr>
      <w:tr w:rsidR="003277D7" w14:paraId="5022A90B" w14:textId="77777777">
        <w:trPr>
          <w:jc w:val="center"/>
        </w:trPr>
        <w:tc>
          <w:tcPr>
            <w:tcW w:w="1871" w:type="dxa"/>
          </w:tcPr>
          <w:p w14:paraId="7AD3B239" w14:textId="77777777" w:rsidR="003277D7" w:rsidRDefault="0047486A">
            <w:pPr>
              <w:spacing w:after="20" w:line="240" w:lineRule="auto"/>
              <w:jc w:val="center"/>
            </w:pPr>
            <w:r>
              <w:rPr>
                <w:sz w:val="17"/>
              </w:rPr>
              <w:t>UC-07</w:t>
            </w:r>
          </w:p>
        </w:tc>
        <w:tc>
          <w:tcPr>
            <w:tcW w:w="1871" w:type="dxa"/>
          </w:tcPr>
          <w:p w14:paraId="26693F40" w14:textId="77777777" w:rsidR="003277D7" w:rsidRDefault="0047486A">
            <w:pPr>
              <w:spacing w:after="20" w:line="240" w:lineRule="auto"/>
            </w:pPr>
            <w:r>
              <w:rPr>
                <w:sz w:val="17"/>
              </w:rPr>
              <w:t>查看与管理学习过程</w:t>
            </w:r>
          </w:p>
        </w:tc>
        <w:tc>
          <w:tcPr>
            <w:tcW w:w="1871" w:type="dxa"/>
          </w:tcPr>
          <w:p w14:paraId="2EAC4E8C" w14:textId="77777777" w:rsidR="003277D7" w:rsidRDefault="0047486A">
            <w:pPr>
              <w:spacing w:after="20" w:line="240" w:lineRule="auto"/>
            </w:pPr>
            <w:r>
              <w:rPr>
                <w:sz w:val="17"/>
              </w:rPr>
              <w:t>FR-04.6</w:t>
            </w:r>
            <w:r>
              <w:rPr>
                <w:sz w:val="17"/>
              </w:rPr>
              <w:t>、</w:t>
            </w:r>
            <w:r>
              <w:rPr>
                <w:sz w:val="17"/>
              </w:rPr>
              <w:t>FR-04.7</w:t>
            </w:r>
            <w:r>
              <w:rPr>
                <w:sz w:val="17"/>
              </w:rPr>
              <w:t>、</w:t>
            </w:r>
            <w:r>
              <w:rPr>
                <w:sz w:val="17"/>
              </w:rPr>
              <w:t>FR-04.12</w:t>
            </w:r>
          </w:p>
        </w:tc>
        <w:tc>
          <w:tcPr>
            <w:tcW w:w="1871" w:type="dxa"/>
          </w:tcPr>
          <w:p w14:paraId="234E1199" w14:textId="77777777" w:rsidR="003277D7" w:rsidRDefault="0047486A">
            <w:pPr>
              <w:spacing w:after="20" w:line="240" w:lineRule="auto"/>
            </w:pPr>
            <w:r>
              <w:rPr>
                <w:sz w:val="17"/>
              </w:rPr>
              <w:t>M4</w:t>
            </w:r>
          </w:p>
        </w:tc>
        <w:tc>
          <w:tcPr>
            <w:tcW w:w="1871" w:type="dxa"/>
          </w:tcPr>
          <w:p w14:paraId="0505F207" w14:textId="77777777" w:rsidR="003277D7" w:rsidRDefault="0047486A">
            <w:pPr>
              <w:spacing w:after="20" w:line="240" w:lineRule="auto"/>
            </w:pPr>
            <w:r>
              <w:rPr>
                <w:sz w:val="17"/>
              </w:rPr>
              <w:t>SD-4</w:t>
            </w:r>
          </w:p>
        </w:tc>
      </w:tr>
      <w:tr w:rsidR="003277D7" w14:paraId="39E4F0BA" w14:textId="77777777">
        <w:trPr>
          <w:jc w:val="center"/>
        </w:trPr>
        <w:tc>
          <w:tcPr>
            <w:tcW w:w="1871" w:type="dxa"/>
          </w:tcPr>
          <w:p w14:paraId="5CBBF52B" w14:textId="77777777" w:rsidR="003277D7" w:rsidRDefault="0047486A">
            <w:pPr>
              <w:spacing w:after="20" w:line="240" w:lineRule="auto"/>
              <w:jc w:val="center"/>
            </w:pPr>
            <w:r>
              <w:rPr>
                <w:sz w:val="17"/>
              </w:rPr>
              <w:t>UC-08</w:t>
            </w:r>
          </w:p>
        </w:tc>
        <w:tc>
          <w:tcPr>
            <w:tcW w:w="1871" w:type="dxa"/>
          </w:tcPr>
          <w:p w14:paraId="31B95B39" w14:textId="77777777" w:rsidR="003277D7" w:rsidRDefault="0047486A">
            <w:pPr>
              <w:spacing w:after="20" w:line="240" w:lineRule="auto"/>
            </w:pPr>
            <w:r>
              <w:rPr>
                <w:sz w:val="17"/>
              </w:rPr>
              <w:t>资源审核与教学干预</w:t>
            </w:r>
          </w:p>
        </w:tc>
        <w:tc>
          <w:tcPr>
            <w:tcW w:w="1871" w:type="dxa"/>
          </w:tcPr>
          <w:p w14:paraId="2EED6310" w14:textId="77777777" w:rsidR="003277D7" w:rsidRDefault="0047486A">
            <w:pPr>
              <w:spacing w:after="20" w:line="240" w:lineRule="auto"/>
            </w:pPr>
            <w:r>
              <w:rPr>
                <w:sz w:val="17"/>
              </w:rPr>
              <w:t>FR-08.2 ~ FR-08.4</w:t>
            </w:r>
          </w:p>
        </w:tc>
        <w:tc>
          <w:tcPr>
            <w:tcW w:w="1871" w:type="dxa"/>
          </w:tcPr>
          <w:p w14:paraId="63FE2FFB" w14:textId="77777777" w:rsidR="003277D7" w:rsidRDefault="0047486A">
            <w:pPr>
              <w:spacing w:after="20" w:line="240" w:lineRule="auto"/>
            </w:pPr>
            <w:r>
              <w:rPr>
                <w:sz w:val="17"/>
              </w:rPr>
              <w:t>M8</w:t>
            </w:r>
          </w:p>
        </w:tc>
        <w:tc>
          <w:tcPr>
            <w:tcW w:w="1871" w:type="dxa"/>
          </w:tcPr>
          <w:p w14:paraId="2983A1DA" w14:textId="77777777" w:rsidR="003277D7" w:rsidRDefault="0047486A">
            <w:pPr>
              <w:spacing w:after="20" w:line="240" w:lineRule="auto"/>
            </w:pPr>
            <w:r>
              <w:rPr>
                <w:sz w:val="17"/>
              </w:rPr>
              <w:t>SD-8</w:t>
            </w:r>
          </w:p>
        </w:tc>
      </w:tr>
      <w:tr w:rsidR="003277D7" w14:paraId="0FCB32F3" w14:textId="77777777">
        <w:trPr>
          <w:jc w:val="center"/>
        </w:trPr>
        <w:tc>
          <w:tcPr>
            <w:tcW w:w="1871" w:type="dxa"/>
          </w:tcPr>
          <w:p w14:paraId="1EF3E2D1" w14:textId="77777777" w:rsidR="003277D7" w:rsidRDefault="0047486A">
            <w:pPr>
              <w:spacing w:after="20" w:line="240" w:lineRule="auto"/>
              <w:jc w:val="center"/>
            </w:pPr>
            <w:r>
              <w:rPr>
                <w:sz w:val="17"/>
              </w:rPr>
              <w:t>UC-09</w:t>
            </w:r>
          </w:p>
        </w:tc>
        <w:tc>
          <w:tcPr>
            <w:tcW w:w="1871" w:type="dxa"/>
          </w:tcPr>
          <w:p w14:paraId="0D513E33" w14:textId="77777777" w:rsidR="003277D7" w:rsidRDefault="0047486A">
            <w:pPr>
              <w:spacing w:after="20" w:line="240" w:lineRule="auto"/>
            </w:pPr>
            <w:r>
              <w:rPr>
                <w:sz w:val="17"/>
              </w:rPr>
              <w:t>学情分析与预警</w:t>
            </w:r>
          </w:p>
        </w:tc>
        <w:tc>
          <w:tcPr>
            <w:tcW w:w="1871" w:type="dxa"/>
          </w:tcPr>
          <w:p w14:paraId="00CBEEF1" w14:textId="77777777" w:rsidR="003277D7" w:rsidRDefault="0047486A">
            <w:pPr>
              <w:spacing w:after="20" w:line="240" w:lineRule="auto"/>
            </w:pPr>
            <w:r>
              <w:rPr>
                <w:sz w:val="17"/>
              </w:rPr>
              <w:t>FR-08.1</w:t>
            </w:r>
            <w:r>
              <w:rPr>
                <w:sz w:val="17"/>
              </w:rPr>
              <w:t>、</w:t>
            </w:r>
            <w:r>
              <w:rPr>
                <w:sz w:val="17"/>
              </w:rPr>
              <w:t>FR-08.5</w:t>
            </w:r>
          </w:p>
        </w:tc>
        <w:tc>
          <w:tcPr>
            <w:tcW w:w="1871" w:type="dxa"/>
          </w:tcPr>
          <w:p w14:paraId="2A9A40CF" w14:textId="77777777" w:rsidR="003277D7" w:rsidRDefault="0047486A">
            <w:pPr>
              <w:spacing w:after="20" w:line="240" w:lineRule="auto"/>
            </w:pPr>
            <w:r>
              <w:rPr>
                <w:sz w:val="17"/>
              </w:rPr>
              <w:t>M8</w:t>
            </w:r>
          </w:p>
        </w:tc>
        <w:tc>
          <w:tcPr>
            <w:tcW w:w="1871" w:type="dxa"/>
          </w:tcPr>
          <w:p w14:paraId="7AB513F2" w14:textId="77777777" w:rsidR="003277D7" w:rsidRDefault="0047486A">
            <w:pPr>
              <w:spacing w:after="20" w:line="240" w:lineRule="auto"/>
            </w:pPr>
            <w:r>
              <w:rPr>
                <w:sz w:val="17"/>
              </w:rPr>
              <w:t>SD-8</w:t>
            </w:r>
          </w:p>
        </w:tc>
      </w:tr>
      <w:tr w:rsidR="003277D7" w14:paraId="16A8E0B6" w14:textId="77777777">
        <w:trPr>
          <w:jc w:val="center"/>
        </w:trPr>
        <w:tc>
          <w:tcPr>
            <w:tcW w:w="1871" w:type="dxa"/>
          </w:tcPr>
          <w:p w14:paraId="016E5219" w14:textId="77777777" w:rsidR="003277D7" w:rsidRDefault="0047486A">
            <w:pPr>
              <w:spacing w:after="20" w:line="240" w:lineRule="auto"/>
              <w:jc w:val="center"/>
            </w:pPr>
            <w:r>
              <w:rPr>
                <w:sz w:val="17"/>
              </w:rPr>
              <w:t>UC-10</w:t>
            </w:r>
          </w:p>
        </w:tc>
        <w:tc>
          <w:tcPr>
            <w:tcW w:w="1871" w:type="dxa"/>
          </w:tcPr>
          <w:p w14:paraId="005036F1" w14:textId="77777777" w:rsidR="003277D7" w:rsidRDefault="0047486A">
            <w:pPr>
              <w:spacing w:after="20" w:line="240" w:lineRule="auto"/>
            </w:pPr>
            <w:r>
              <w:rPr>
                <w:sz w:val="17"/>
              </w:rPr>
              <w:t>智能体协同调度</w:t>
            </w:r>
          </w:p>
        </w:tc>
        <w:tc>
          <w:tcPr>
            <w:tcW w:w="1871" w:type="dxa"/>
          </w:tcPr>
          <w:p w14:paraId="20587553" w14:textId="77777777" w:rsidR="003277D7" w:rsidRDefault="0047486A">
            <w:pPr>
              <w:spacing w:after="20" w:line="240" w:lineRule="auto"/>
            </w:pPr>
            <w:r>
              <w:rPr>
                <w:sz w:val="17"/>
              </w:rPr>
              <w:t>FR-07.1 ~ FR-07.8</w:t>
            </w:r>
          </w:p>
        </w:tc>
        <w:tc>
          <w:tcPr>
            <w:tcW w:w="1871" w:type="dxa"/>
          </w:tcPr>
          <w:p w14:paraId="7C99B1D9" w14:textId="77777777" w:rsidR="003277D7" w:rsidRDefault="0047486A">
            <w:pPr>
              <w:spacing w:after="20" w:line="240" w:lineRule="auto"/>
            </w:pPr>
            <w:r>
              <w:rPr>
                <w:sz w:val="17"/>
              </w:rPr>
              <w:t>M7</w:t>
            </w:r>
          </w:p>
        </w:tc>
        <w:tc>
          <w:tcPr>
            <w:tcW w:w="1871" w:type="dxa"/>
          </w:tcPr>
          <w:p w14:paraId="2F48CB38" w14:textId="77777777" w:rsidR="003277D7" w:rsidRDefault="0047486A">
            <w:pPr>
              <w:spacing w:after="20" w:line="240" w:lineRule="auto"/>
            </w:pPr>
            <w:r>
              <w:rPr>
                <w:sz w:val="17"/>
              </w:rPr>
              <w:t>SD-2</w:t>
            </w:r>
            <w:r>
              <w:rPr>
                <w:sz w:val="17"/>
              </w:rPr>
              <w:t>、</w:t>
            </w:r>
            <w:r>
              <w:rPr>
                <w:sz w:val="17"/>
              </w:rPr>
              <w:t>SD-3</w:t>
            </w:r>
          </w:p>
        </w:tc>
      </w:tr>
      <w:tr w:rsidR="003277D7" w14:paraId="7AA7B74A" w14:textId="77777777">
        <w:trPr>
          <w:jc w:val="center"/>
        </w:trPr>
        <w:tc>
          <w:tcPr>
            <w:tcW w:w="1871" w:type="dxa"/>
          </w:tcPr>
          <w:p w14:paraId="67C176E3" w14:textId="77777777" w:rsidR="003277D7" w:rsidRDefault="0047486A">
            <w:pPr>
              <w:spacing w:after="20" w:line="240" w:lineRule="auto"/>
              <w:jc w:val="center"/>
            </w:pPr>
            <w:r>
              <w:rPr>
                <w:sz w:val="17"/>
              </w:rPr>
              <w:t>UC-11</w:t>
            </w:r>
          </w:p>
        </w:tc>
        <w:tc>
          <w:tcPr>
            <w:tcW w:w="1871" w:type="dxa"/>
          </w:tcPr>
          <w:p w14:paraId="03FADB54" w14:textId="77777777" w:rsidR="003277D7" w:rsidRDefault="0047486A">
            <w:pPr>
              <w:spacing w:after="20" w:line="240" w:lineRule="auto"/>
            </w:pPr>
            <w:r>
              <w:rPr>
                <w:sz w:val="17"/>
              </w:rPr>
              <w:t>用户与权限管理</w:t>
            </w:r>
          </w:p>
        </w:tc>
        <w:tc>
          <w:tcPr>
            <w:tcW w:w="1871" w:type="dxa"/>
          </w:tcPr>
          <w:p w14:paraId="49BCD877" w14:textId="77777777" w:rsidR="003277D7" w:rsidRDefault="0047486A">
            <w:pPr>
              <w:spacing w:after="20" w:line="240" w:lineRule="auto"/>
            </w:pPr>
            <w:r>
              <w:rPr>
                <w:sz w:val="17"/>
              </w:rPr>
              <w:t>FR-01.1 ~ FR-01.6</w:t>
            </w:r>
          </w:p>
        </w:tc>
        <w:tc>
          <w:tcPr>
            <w:tcW w:w="1871" w:type="dxa"/>
          </w:tcPr>
          <w:p w14:paraId="6CC93AD9" w14:textId="77777777" w:rsidR="003277D7" w:rsidRDefault="0047486A">
            <w:pPr>
              <w:spacing w:after="20" w:line="240" w:lineRule="auto"/>
            </w:pPr>
            <w:r>
              <w:rPr>
                <w:sz w:val="17"/>
              </w:rPr>
              <w:t>M1</w:t>
            </w:r>
          </w:p>
        </w:tc>
        <w:tc>
          <w:tcPr>
            <w:tcW w:w="1871" w:type="dxa"/>
          </w:tcPr>
          <w:p w14:paraId="7EE38D11" w14:textId="77777777" w:rsidR="003277D7" w:rsidRDefault="0047486A">
            <w:pPr>
              <w:spacing w:after="20" w:line="240" w:lineRule="auto"/>
            </w:pPr>
            <w:r>
              <w:rPr>
                <w:sz w:val="17"/>
              </w:rPr>
              <w:t>—</w:t>
            </w:r>
          </w:p>
        </w:tc>
      </w:tr>
      <w:tr w:rsidR="003277D7" w14:paraId="39C31BF5" w14:textId="77777777">
        <w:trPr>
          <w:jc w:val="center"/>
        </w:trPr>
        <w:tc>
          <w:tcPr>
            <w:tcW w:w="1871" w:type="dxa"/>
          </w:tcPr>
          <w:p w14:paraId="0F2F844D" w14:textId="77777777" w:rsidR="003277D7" w:rsidRDefault="0047486A">
            <w:pPr>
              <w:spacing w:after="20" w:line="240" w:lineRule="auto"/>
              <w:jc w:val="center"/>
            </w:pPr>
            <w:r>
              <w:rPr>
                <w:sz w:val="17"/>
              </w:rPr>
              <w:t>UC-12</w:t>
            </w:r>
          </w:p>
        </w:tc>
        <w:tc>
          <w:tcPr>
            <w:tcW w:w="1871" w:type="dxa"/>
          </w:tcPr>
          <w:p w14:paraId="2CF33F89" w14:textId="77777777" w:rsidR="003277D7" w:rsidRDefault="0047486A">
            <w:pPr>
              <w:spacing w:after="20" w:line="240" w:lineRule="auto"/>
            </w:pPr>
            <w:r>
              <w:rPr>
                <w:sz w:val="17"/>
              </w:rPr>
              <w:t>系统运维与监控</w:t>
            </w:r>
          </w:p>
        </w:tc>
        <w:tc>
          <w:tcPr>
            <w:tcW w:w="1871" w:type="dxa"/>
          </w:tcPr>
          <w:p w14:paraId="0AD94224" w14:textId="77777777" w:rsidR="003277D7" w:rsidRDefault="0047486A">
            <w:pPr>
              <w:spacing w:after="20" w:line="240" w:lineRule="auto"/>
            </w:pPr>
            <w:r>
              <w:rPr>
                <w:sz w:val="17"/>
              </w:rPr>
              <w:t>FR-09.1 ~ FR-09.7</w:t>
            </w:r>
          </w:p>
        </w:tc>
        <w:tc>
          <w:tcPr>
            <w:tcW w:w="1871" w:type="dxa"/>
          </w:tcPr>
          <w:p w14:paraId="4BCB0A9C" w14:textId="77777777" w:rsidR="003277D7" w:rsidRDefault="0047486A">
            <w:pPr>
              <w:spacing w:after="20" w:line="240" w:lineRule="auto"/>
            </w:pPr>
            <w:r>
              <w:rPr>
                <w:sz w:val="17"/>
              </w:rPr>
              <w:t>M9</w:t>
            </w:r>
          </w:p>
        </w:tc>
        <w:tc>
          <w:tcPr>
            <w:tcW w:w="1871" w:type="dxa"/>
          </w:tcPr>
          <w:p w14:paraId="4762F0F7" w14:textId="77777777" w:rsidR="003277D7" w:rsidRDefault="0047486A">
            <w:pPr>
              <w:spacing w:after="20" w:line="240" w:lineRule="auto"/>
            </w:pPr>
            <w:r>
              <w:rPr>
                <w:sz w:val="17"/>
              </w:rPr>
              <w:t>—</w:t>
            </w:r>
          </w:p>
        </w:tc>
      </w:tr>
    </w:tbl>
    <w:p w14:paraId="0D1452E2" w14:textId="77777777" w:rsidR="003277D7" w:rsidRDefault="003277D7">
      <w:pPr>
        <w:spacing w:after="0" w:line="240" w:lineRule="auto"/>
      </w:pPr>
    </w:p>
    <w:p w14:paraId="5FBC6983" w14:textId="77777777" w:rsidR="003277D7" w:rsidRDefault="0047486A">
      <w:pPr>
        <w:pStyle w:val="21"/>
      </w:pPr>
      <w:bookmarkStart w:id="45" w:name="_Toc240663268"/>
      <w:r>
        <w:t xml:space="preserve">5.3 </w:t>
      </w:r>
      <w:r>
        <w:t>时序模型</w:t>
      </w:r>
      <w:bookmarkEnd w:id="45"/>
    </w:p>
    <w:p w14:paraId="5A28B662" w14:textId="77777777" w:rsidR="003277D7" w:rsidRDefault="0047486A">
      <w:pPr>
        <w:ind w:firstLine="420"/>
      </w:pPr>
      <w:r>
        <w:t>时序模型用于描述每个核心用例内部各对象之间的消息交互顺序，重点刻画</w:t>
      </w:r>
      <w:r>
        <w:rPr>
          <w:b/>
        </w:rPr>
        <w:t>多智能体之间如何协作</w:t>
      </w:r>
      <w:r>
        <w:t>完成一次完整业务。时序图中的生命线包含四类对象：参与者（学生</w:t>
      </w:r>
      <w:r>
        <w:t xml:space="preserve"> / </w:t>
      </w:r>
      <w:r>
        <w:t>教师）、交互层、智能体（</w:t>
      </w:r>
      <w:r>
        <w:t xml:space="preserve">AG1 </w:t>
      </w:r>
      <w:r>
        <w:t>至</w:t>
      </w:r>
      <w:r>
        <w:t xml:space="preserve"> AG9</w:t>
      </w:r>
      <w:r>
        <w:t>）、外部服务与数据存储。</w:t>
      </w:r>
    </w:p>
    <w:p w14:paraId="66E9A7BD" w14:textId="77777777" w:rsidR="003277D7" w:rsidRDefault="0047486A">
      <w:pPr>
        <w:pStyle w:val="31"/>
      </w:pPr>
      <w:bookmarkStart w:id="46" w:name="_Toc240663269"/>
      <w:r>
        <w:t xml:space="preserve">5.3.1 </w:t>
      </w:r>
      <w:r>
        <w:t>时序场景清单</w:t>
      </w:r>
      <w:bookmarkEnd w:id="46"/>
    </w:p>
    <w:p w14:paraId="2CD4EB35" w14:textId="77777777" w:rsidR="003277D7" w:rsidRDefault="0047486A">
      <w:pPr>
        <w:keepNext/>
        <w:spacing w:before="80" w:after="40"/>
        <w:jc w:val="center"/>
      </w:pPr>
      <w:r>
        <w:rPr>
          <w:rFonts w:eastAsia="黑体"/>
          <w:b/>
          <w:sz w:val="18"/>
        </w:rPr>
        <w:t>表</w:t>
      </w:r>
      <w:r>
        <w:rPr>
          <w:rFonts w:eastAsia="黑体"/>
          <w:b/>
          <w:sz w:val="18"/>
        </w:rPr>
        <w:t xml:space="preserve">5-18 </w:t>
      </w:r>
      <w:r>
        <w:rPr>
          <w:rFonts w:eastAsia="黑体"/>
          <w:b/>
          <w:sz w:val="18"/>
        </w:rPr>
        <w:t>时序场景清单</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715"/>
        <w:gridCol w:w="1715"/>
        <w:gridCol w:w="1715"/>
        <w:gridCol w:w="780"/>
        <w:gridCol w:w="1715"/>
        <w:gridCol w:w="1715"/>
      </w:tblGrid>
      <w:tr w:rsidR="003277D7" w14:paraId="14B8CDE6" w14:textId="77777777">
        <w:trPr>
          <w:jc w:val="center"/>
        </w:trPr>
        <w:tc>
          <w:tcPr>
            <w:tcW w:w="1715" w:type="dxa"/>
            <w:shd w:val="clear" w:color="auto" w:fill="EDE8FF"/>
          </w:tcPr>
          <w:p w14:paraId="7F501928" w14:textId="77777777" w:rsidR="003277D7" w:rsidRDefault="0047486A">
            <w:pPr>
              <w:spacing w:after="20" w:line="240" w:lineRule="auto"/>
              <w:jc w:val="center"/>
            </w:pPr>
            <w:r>
              <w:rPr>
                <w:rFonts w:eastAsia="黑体"/>
                <w:b/>
                <w:sz w:val="17"/>
              </w:rPr>
              <w:t>时序编号</w:t>
            </w:r>
          </w:p>
        </w:tc>
        <w:tc>
          <w:tcPr>
            <w:tcW w:w="1715" w:type="dxa"/>
            <w:shd w:val="clear" w:color="auto" w:fill="EDE8FF"/>
          </w:tcPr>
          <w:p w14:paraId="3EE2099E" w14:textId="77777777" w:rsidR="003277D7" w:rsidRDefault="0047486A">
            <w:pPr>
              <w:spacing w:after="20" w:line="240" w:lineRule="auto"/>
              <w:jc w:val="center"/>
            </w:pPr>
            <w:r>
              <w:rPr>
                <w:rFonts w:eastAsia="黑体"/>
                <w:b/>
                <w:sz w:val="17"/>
              </w:rPr>
              <w:t>场景名称</w:t>
            </w:r>
          </w:p>
        </w:tc>
        <w:tc>
          <w:tcPr>
            <w:tcW w:w="1715" w:type="dxa"/>
            <w:shd w:val="clear" w:color="auto" w:fill="EDE8FF"/>
          </w:tcPr>
          <w:p w14:paraId="0097D66F" w14:textId="77777777" w:rsidR="003277D7" w:rsidRDefault="0047486A">
            <w:pPr>
              <w:spacing w:after="20" w:line="240" w:lineRule="auto"/>
              <w:jc w:val="center"/>
            </w:pPr>
            <w:r>
              <w:rPr>
                <w:rFonts w:eastAsia="黑体"/>
                <w:b/>
                <w:sz w:val="17"/>
              </w:rPr>
              <w:t>对应用例</w:t>
            </w:r>
          </w:p>
        </w:tc>
        <w:tc>
          <w:tcPr>
            <w:tcW w:w="780" w:type="dxa"/>
            <w:shd w:val="clear" w:color="auto" w:fill="EDE8FF"/>
          </w:tcPr>
          <w:p w14:paraId="5C0A003E" w14:textId="77777777" w:rsidR="003277D7" w:rsidRDefault="0047486A">
            <w:pPr>
              <w:spacing w:after="20" w:line="240" w:lineRule="auto"/>
              <w:jc w:val="center"/>
            </w:pPr>
            <w:r>
              <w:rPr>
                <w:rFonts w:eastAsia="黑体"/>
                <w:b/>
                <w:sz w:val="17"/>
              </w:rPr>
              <w:t>图号</w:t>
            </w:r>
          </w:p>
        </w:tc>
        <w:tc>
          <w:tcPr>
            <w:tcW w:w="1715" w:type="dxa"/>
            <w:shd w:val="clear" w:color="auto" w:fill="EDE8FF"/>
          </w:tcPr>
          <w:p w14:paraId="06B832E7" w14:textId="77777777" w:rsidR="003277D7" w:rsidRDefault="0047486A">
            <w:pPr>
              <w:spacing w:after="20" w:line="240" w:lineRule="auto"/>
              <w:jc w:val="center"/>
            </w:pPr>
            <w:r>
              <w:rPr>
                <w:rFonts w:eastAsia="黑体"/>
                <w:b/>
                <w:sz w:val="17"/>
              </w:rPr>
              <w:t>主要参与智能体</w:t>
            </w:r>
          </w:p>
        </w:tc>
        <w:tc>
          <w:tcPr>
            <w:tcW w:w="1715" w:type="dxa"/>
            <w:shd w:val="clear" w:color="auto" w:fill="EDE8FF"/>
          </w:tcPr>
          <w:p w14:paraId="638587D4" w14:textId="77777777" w:rsidR="003277D7" w:rsidRDefault="0047486A">
            <w:pPr>
              <w:spacing w:after="20" w:line="240" w:lineRule="auto"/>
              <w:jc w:val="center"/>
            </w:pPr>
            <w:r>
              <w:rPr>
                <w:rFonts w:eastAsia="黑体"/>
                <w:b/>
                <w:sz w:val="17"/>
              </w:rPr>
              <w:t>协同模式</w:t>
            </w:r>
          </w:p>
        </w:tc>
      </w:tr>
      <w:tr w:rsidR="003277D7" w14:paraId="12777942" w14:textId="77777777">
        <w:trPr>
          <w:jc w:val="center"/>
        </w:trPr>
        <w:tc>
          <w:tcPr>
            <w:tcW w:w="1715" w:type="dxa"/>
          </w:tcPr>
          <w:p w14:paraId="10BFAA07" w14:textId="77777777" w:rsidR="003277D7" w:rsidRDefault="0047486A">
            <w:pPr>
              <w:spacing w:after="20" w:line="240" w:lineRule="auto"/>
              <w:jc w:val="center"/>
            </w:pPr>
            <w:r>
              <w:rPr>
                <w:sz w:val="17"/>
              </w:rPr>
              <w:t>SD-1</w:t>
            </w:r>
          </w:p>
        </w:tc>
        <w:tc>
          <w:tcPr>
            <w:tcW w:w="1715" w:type="dxa"/>
          </w:tcPr>
          <w:p w14:paraId="23EA8E3C" w14:textId="77777777" w:rsidR="003277D7" w:rsidRDefault="0047486A">
            <w:pPr>
              <w:spacing w:after="20" w:line="240" w:lineRule="auto"/>
            </w:pPr>
            <w:r>
              <w:rPr>
                <w:sz w:val="17"/>
              </w:rPr>
              <w:t>对话式学习画像构建与随学随新</w:t>
            </w:r>
          </w:p>
        </w:tc>
        <w:tc>
          <w:tcPr>
            <w:tcW w:w="1715" w:type="dxa"/>
          </w:tcPr>
          <w:p w14:paraId="785F5668" w14:textId="77777777" w:rsidR="003277D7" w:rsidRDefault="0047486A">
            <w:pPr>
              <w:spacing w:after="20" w:line="240" w:lineRule="auto"/>
            </w:pPr>
            <w:r>
              <w:rPr>
                <w:sz w:val="17"/>
              </w:rPr>
              <w:t>UC-01</w:t>
            </w:r>
          </w:p>
        </w:tc>
        <w:tc>
          <w:tcPr>
            <w:tcW w:w="780" w:type="dxa"/>
          </w:tcPr>
          <w:p w14:paraId="7C82BFF9" w14:textId="77777777" w:rsidR="003277D7" w:rsidRDefault="0047486A">
            <w:pPr>
              <w:spacing w:after="20" w:line="240" w:lineRule="auto"/>
            </w:pPr>
            <w:r>
              <w:rPr>
                <w:sz w:val="17"/>
              </w:rPr>
              <w:t>图</w:t>
            </w:r>
            <w:r>
              <w:rPr>
                <w:sz w:val="17"/>
              </w:rPr>
              <w:t xml:space="preserve"> 5-9</w:t>
            </w:r>
          </w:p>
        </w:tc>
        <w:tc>
          <w:tcPr>
            <w:tcW w:w="1715" w:type="dxa"/>
          </w:tcPr>
          <w:p w14:paraId="3F0BBEC0" w14:textId="77777777" w:rsidR="003277D7" w:rsidRDefault="0047486A">
            <w:pPr>
              <w:spacing w:after="20" w:line="240" w:lineRule="auto"/>
            </w:pPr>
            <w:r>
              <w:rPr>
                <w:sz w:val="17"/>
              </w:rPr>
              <w:t>AG1</w:t>
            </w:r>
            <w:r>
              <w:rPr>
                <w:sz w:val="17"/>
              </w:rPr>
              <w:t>、</w:t>
            </w:r>
            <w:r>
              <w:rPr>
                <w:sz w:val="17"/>
              </w:rPr>
              <w:t>AG2</w:t>
            </w:r>
            <w:r>
              <w:rPr>
                <w:sz w:val="17"/>
              </w:rPr>
              <w:t>、</w:t>
            </w:r>
            <w:r>
              <w:rPr>
                <w:sz w:val="17"/>
              </w:rPr>
              <w:t>AG9</w:t>
            </w:r>
          </w:p>
        </w:tc>
        <w:tc>
          <w:tcPr>
            <w:tcW w:w="1715" w:type="dxa"/>
          </w:tcPr>
          <w:p w14:paraId="40A19900" w14:textId="77777777" w:rsidR="003277D7" w:rsidRDefault="0047486A">
            <w:pPr>
              <w:spacing w:after="20" w:line="240" w:lineRule="auto"/>
            </w:pPr>
            <w:r>
              <w:rPr>
                <w:sz w:val="17"/>
              </w:rPr>
              <w:t>串行</w:t>
            </w:r>
            <w:r>
              <w:rPr>
                <w:sz w:val="17"/>
              </w:rPr>
              <w:t xml:space="preserve"> + </w:t>
            </w:r>
            <w:r>
              <w:rPr>
                <w:sz w:val="17"/>
              </w:rPr>
              <w:t>循环澄清</w:t>
            </w:r>
          </w:p>
        </w:tc>
      </w:tr>
      <w:tr w:rsidR="003277D7" w14:paraId="54F3825A" w14:textId="77777777">
        <w:trPr>
          <w:jc w:val="center"/>
        </w:trPr>
        <w:tc>
          <w:tcPr>
            <w:tcW w:w="1715" w:type="dxa"/>
          </w:tcPr>
          <w:p w14:paraId="0C738DCE" w14:textId="77777777" w:rsidR="003277D7" w:rsidRDefault="0047486A">
            <w:pPr>
              <w:spacing w:after="20" w:line="240" w:lineRule="auto"/>
              <w:jc w:val="center"/>
            </w:pPr>
            <w:r>
              <w:rPr>
                <w:sz w:val="17"/>
              </w:rPr>
              <w:t>SD-2</w:t>
            </w:r>
          </w:p>
        </w:tc>
        <w:tc>
          <w:tcPr>
            <w:tcW w:w="1715" w:type="dxa"/>
          </w:tcPr>
          <w:p w14:paraId="4813CD7C" w14:textId="77777777" w:rsidR="003277D7" w:rsidRDefault="0047486A">
            <w:pPr>
              <w:spacing w:after="20" w:line="240" w:lineRule="auto"/>
            </w:pPr>
            <w:r>
              <w:rPr>
                <w:sz w:val="17"/>
              </w:rPr>
              <w:t>多智能体协同的多类型资源生成</w:t>
            </w:r>
          </w:p>
        </w:tc>
        <w:tc>
          <w:tcPr>
            <w:tcW w:w="1715" w:type="dxa"/>
          </w:tcPr>
          <w:p w14:paraId="3ABEE9FC" w14:textId="77777777" w:rsidR="003277D7" w:rsidRDefault="0047486A">
            <w:pPr>
              <w:spacing w:after="20" w:line="240" w:lineRule="auto"/>
            </w:pPr>
            <w:r>
              <w:rPr>
                <w:sz w:val="17"/>
              </w:rPr>
              <w:t>UC-02</w:t>
            </w:r>
          </w:p>
        </w:tc>
        <w:tc>
          <w:tcPr>
            <w:tcW w:w="780" w:type="dxa"/>
          </w:tcPr>
          <w:p w14:paraId="49233D84" w14:textId="77777777" w:rsidR="003277D7" w:rsidRDefault="0047486A">
            <w:pPr>
              <w:spacing w:after="20" w:line="240" w:lineRule="auto"/>
            </w:pPr>
            <w:r>
              <w:rPr>
                <w:sz w:val="17"/>
              </w:rPr>
              <w:t>图</w:t>
            </w:r>
            <w:r>
              <w:rPr>
                <w:sz w:val="17"/>
              </w:rPr>
              <w:t xml:space="preserve"> </w:t>
            </w:r>
            <w:r>
              <w:rPr>
                <w:sz w:val="17"/>
              </w:rPr>
              <w:t>5-10</w:t>
            </w:r>
          </w:p>
        </w:tc>
        <w:tc>
          <w:tcPr>
            <w:tcW w:w="1715" w:type="dxa"/>
          </w:tcPr>
          <w:p w14:paraId="67FBCA0A" w14:textId="77777777" w:rsidR="003277D7" w:rsidRDefault="0047486A">
            <w:pPr>
              <w:spacing w:after="20" w:line="240" w:lineRule="auto"/>
            </w:pPr>
            <w:r>
              <w:rPr>
                <w:sz w:val="17"/>
              </w:rPr>
              <w:t>AG1</w:t>
            </w:r>
            <w:r>
              <w:rPr>
                <w:sz w:val="17"/>
              </w:rPr>
              <w:t>、</w:t>
            </w:r>
            <w:r>
              <w:rPr>
                <w:sz w:val="17"/>
              </w:rPr>
              <w:t>AG2</w:t>
            </w:r>
            <w:r>
              <w:rPr>
                <w:sz w:val="17"/>
              </w:rPr>
              <w:t>、</w:t>
            </w:r>
            <w:r>
              <w:rPr>
                <w:sz w:val="17"/>
              </w:rPr>
              <w:t>AG3</w:t>
            </w:r>
            <w:r>
              <w:rPr>
                <w:sz w:val="17"/>
              </w:rPr>
              <w:t>、</w:t>
            </w:r>
            <w:r>
              <w:rPr>
                <w:sz w:val="17"/>
              </w:rPr>
              <w:t>AG5</w:t>
            </w:r>
            <w:r>
              <w:rPr>
                <w:sz w:val="17"/>
              </w:rPr>
              <w:t>、</w:t>
            </w:r>
            <w:r>
              <w:rPr>
                <w:sz w:val="17"/>
              </w:rPr>
              <w:t>AG9</w:t>
            </w:r>
          </w:p>
        </w:tc>
        <w:tc>
          <w:tcPr>
            <w:tcW w:w="1715" w:type="dxa"/>
          </w:tcPr>
          <w:p w14:paraId="4182E0B6" w14:textId="77777777" w:rsidR="003277D7" w:rsidRDefault="0047486A">
            <w:pPr>
              <w:spacing w:after="20" w:line="240" w:lineRule="auto"/>
            </w:pPr>
            <w:r>
              <w:rPr>
                <w:sz w:val="17"/>
              </w:rPr>
              <w:t>串行</w:t>
            </w:r>
            <w:r>
              <w:rPr>
                <w:sz w:val="17"/>
              </w:rPr>
              <w:t xml:space="preserve"> + </w:t>
            </w:r>
            <w:r>
              <w:rPr>
                <w:sz w:val="17"/>
              </w:rPr>
              <w:t>并行</w:t>
            </w:r>
          </w:p>
        </w:tc>
      </w:tr>
      <w:tr w:rsidR="003277D7" w14:paraId="0FDBE50C" w14:textId="77777777">
        <w:trPr>
          <w:jc w:val="center"/>
        </w:trPr>
        <w:tc>
          <w:tcPr>
            <w:tcW w:w="1715" w:type="dxa"/>
          </w:tcPr>
          <w:p w14:paraId="1CDCA78A" w14:textId="77777777" w:rsidR="003277D7" w:rsidRDefault="0047486A">
            <w:pPr>
              <w:spacing w:after="20" w:line="240" w:lineRule="auto"/>
              <w:jc w:val="center"/>
            </w:pPr>
            <w:r>
              <w:rPr>
                <w:sz w:val="17"/>
              </w:rPr>
              <w:t>SD-3</w:t>
            </w:r>
          </w:p>
        </w:tc>
        <w:tc>
          <w:tcPr>
            <w:tcW w:w="1715" w:type="dxa"/>
          </w:tcPr>
          <w:p w14:paraId="581421BD" w14:textId="77777777" w:rsidR="003277D7" w:rsidRDefault="0047486A">
            <w:pPr>
              <w:spacing w:after="20" w:line="240" w:lineRule="auto"/>
            </w:pPr>
            <w:r>
              <w:rPr>
                <w:sz w:val="17"/>
              </w:rPr>
              <w:t>资源质量审核与回修闭环</w:t>
            </w:r>
          </w:p>
        </w:tc>
        <w:tc>
          <w:tcPr>
            <w:tcW w:w="1715" w:type="dxa"/>
          </w:tcPr>
          <w:p w14:paraId="175F29E0" w14:textId="77777777" w:rsidR="003277D7" w:rsidRDefault="0047486A">
            <w:pPr>
              <w:spacing w:after="20" w:line="240" w:lineRule="auto"/>
            </w:pPr>
            <w:r>
              <w:rPr>
                <w:sz w:val="17"/>
              </w:rPr>
              <w:t>UC-02</w:t>
            </w:r>
          </w:p>
        </w:tc>
        <w:tc>
          <w:tcPr>
            <w:tcW w:w="780" w:type="dxa"/>
          </w:tcPr>
          <w:p w14:paraId="38D64487" w14:textId="77777777" w:rsidR="003277D7" w:rsidRDefault="0047486A">
            <w:pPr>
              <w:spacing w:after="20" w:line="240" w:lineRule="auto"/>
            </w:pPr>
            <w:r>
              <w:rPr>
                <w:sz w:val="17"/>
              </w:rPr>
              <w:t>图</w:t>
            </w:r>
            <w:r>
              <w:rPr>
                <w:sz w:val="17"/>
              </w:rPr>
              <w:t xml:space="preserve"> 5-11</w:t>
            </w:r>
          </w:p>
        </w:tc>
        <w:tc>
          <w:tcPr>
            <w:tcW w:w="1715" w:type="dxa"/>
          </w:tcPr>
          <w:p w14:paraId="0F0FB3D5" w14:textId="77777777" w:rsidR="003277D7" w:rsidRDefault="0047486A">
            <w:pPr>
              <w:spacing w:after="20" w:line="240" w:lineRule="auto"/>
            </w:pPr>
            <w:r>
              <w:rPr>
                <w:sz w:val="17"/>
              </w:rPr>
              <w:t>AG1</w:t>
            </w:r>
            <w:r>
              <w:rPr>
                <w:sz w:val="17"/>
              </w:rPr>
              <w:t>、</w:t>
            </w:r>
            <w:r>
              <w:rPr>
                <w:sz w:val="17"/>
              </w:rPr>
              <w:t>AG5</w:t>
            </w:r>
            <w:r>
              <w:rPr>
                <w:sz w:val="17"/>
              </w:rPr>
              <w:t>、</w:t>
            </w:r>
            <w:r>
              <w:rPr>
                <w:sz w:val="17"/>
              </w:rPr>
              <w:t>AG6</w:t>
            </w:r>
            <w:r>
              <w:rPr>
                <w:sz w:val="17"/>
              </w:rPr>
              <w:t>、</w:t>
            </w:r>
            <w:r>
              <w:rPr>
                <w:sz w:val="17"/>
              </w:rPr>
              <w:t>AG9</w:t>
            </w:r>
          </w:p>
        </w:tc>
        <w:tc>
          <w:tcPr>
            <w:tcW w:w="1715" w:type="dxa"/>
          </w:tcPr>
          <w:p w14:paraId="68729C1D" w14:textId="77777777" w:rsidR="003277D7" w:rsidRDefault="0047486A">
            <w:pPr>
              <w:spacing w:after="20" w:line="240" w:lineRule="auto"/>
            </w:pPr>
            <w:r>
              <w:rPr>
                <w:sz w:val="17"/>
              </w:rPr>
              <w:t>循环修订</w:t>
            </w:r>
          </w:p>
        </w:tc>
      </w:tr>
      <w:tr w:rsidR="003277D7" w14:paraId="1D9057B0" w14:textId="77777777">
        <w:trPr>
          <w:jc w:val="center"/>
        </w:trPr>
        <w:tc>
          <w:tcPr>
            <w:tcW w:w="1715" w:type="dxa"/>
          </w:tcPr>
          <w:p w14:paraId="01EEAF0A" w14:textId="77777777" w:rsidR="003277D7" w:rsidRDefault="0047486A">
            <w:pPr>
              <w:spacing w:after="20" w:line="240" w:lineRule="auto"/>
              <w:jc w:val="center"/>
            </w:pPr>
            <w:r>
              <w:rPr>
                <w:sz w:val="17"/>
              </w:rPr>
              <w:t>SD-4</w:t>
            </w:r>
          </w:p>
        </w:tc>
        <w:tc>
          <w:tcPr>
            <w:tcW w:w="1715" w:type="dxa"/>
          </w:tcPr>
          <w:p w14:paraId="3CBDD685" w14:textId="77777777" w:rsidR="003277D7" w:rsidRDefault="0047486A">
            <w:pPr>
              <w:spacing w:after="20" w:line="240" w:lineRule="auto"/>
            </w:pPr>
            <w:r>
              <w:rPr>
                <w:sz w:val="17"/>
              </w:rPr>
              <w:t>个性化学习路径规划与动态重规划</w:t>
            </w:r>
          </w:p>
        </w:tc>
        <w:tc>
          <w:tcPr>
            <w:tcW w:w="1715" w:type="dxa"/>
          </w:tcPr>
          <w:p w14:paraId="59DB7586" w14:textId="77777777" w:rsidR="003277D7" w:rsidRDefault="0047486A">
            <w:pPr>
              <w:spacing w:after="20" w:line="240" w:lineRule="auto"/>
            </w:pPr>
            <w:r>
              <w:rPr>
                <w:sz w:val="17"/>
              </w:rPr>
              <w:t>UC-03</w:t>
            </w:r>
            <w:r>
              <w:rPr>
                <w:sz w:val="17"/>
              </w:rPr>
              <w:t>、</w:t>
            </w:r>
            <w:r>
              <w:rPr>
                <w:sz w:val="17"/>
              </w:rPr>
              <w:t>UC-07</w:t>
            </w:r>
          </w:p>
        </w:tc>
        <w:tc>
          <w:tcPr>
            <w:tcW w:w="780" w:type="dxa"/>
          </w:tcPr>
          <w:p w14:paraId="533871EA" w14:textId="77777777" w:rsidR="003277D7" w:rsidRDefault="0047486A">
            <w:pPr>
              <w:spacing w:after="20" w:line="240" w:lineRule="auto"/>
            </w:pPr>
            <w:r>
              <w:rPr>
                <w:sz w:val="17"/>
              </w:rPr>
              <w:t>图</w:t>
            </w:r>
            <w:r>
              <w:rPr>
                <w:sz w:val="17"/>
              </w:rPr>
              <w:t xml:space="preserve"> 5-12</w:t>
            </w:r>
          </w:p>
        </w:tc>
        <w:tc>
          <w:tcPr>
            <w:tcW w:w="1715" w:type="dxa"/>
          </w:tcPr>
          <w:p w14:paraId="37770EDA" w14:textId="77777777" w:rsidR="003277D7" w:rsidRDefault="0047486A">
            <w:pPr>
              <w:spacing w:after="20" w:line="240" w:lineRule="auto"/>
            </w:pPr>
            <w:r>
              <w:rPr>
                <w:sz w:val="17"/>
              </w:rPr>
              <w:t>AG1</w:t>
            </w:r>
            <w:r>
              <w:rPr>
                <w:sz w:val="17"/>
              </w:rPr>
              <w:t>、</w:t>
            </w:r>
            <w:r>
              <w:rPr>
                <w:sz w:val="17"/>
              </w:rPr>
              <w:t>AG2</w:t>
            </w:r>
            <w:r>
              <w:rPr>
                <w:sz w:val="17"/>
              </w:rPr>
              <w:t>、</w:t>
            </w:r>
            <w:r>
              <w:rPr>
                <w:sz w:val="17"/>
              </w:rPr>
              <w:t>AG3</w:t>
            </w:r>
            <w:r>
              <w:rPr>
                <w:sz w:val="17"/>
              </w:rPr>
              <w:t>、</w:t>
            </w:r>
            <w:r>
              <w:rPr>
                <w:sz w:val="17"/>
              </w:rPr>
              <w:t>AG4</w:t>
            </w:r>
            <w:r>
              <w:rPr>
                <w:sz w:val="17"/>
              </w:rPr>
              <w:t>、</w:t>
            </w:r>
            <w:r>
              <w:rPr>
                <w:sz w:val="17"/>
              </w:rPr>
              <w:t>AG5</w:t>
            </w:r>
            <w:r>
              <w:rPr>
                <w:sz w:val="17"/>
              </w:rPr>
              <w:t>、</w:t>
            </w:r>
            <w:r>
              <w:rPr>
                <w:sz w:val="17"/>
              </w:rPr>
              <w:t>AG9</w:t>
            </w:r>
          </w:p>
        </w:tc>
        <w:tc>
          <w:tcPr>
            <w:tcW w:w="1715" w:type="dxa"/>
          </w:tcPr>
          <w:p w14:paraId="6D8189CC" w14:textId="77777777" w:rsidR="003277D7" w:rsidRDefault="0047486A">
            <w:pPr>
              <w:spacing w:after="20" w:line="240" w:lineRule="auto"/>
            </w:pPr>
            <w:r>
              <w:rPr>
                <w:sz w:val="17"/>
              </w:rPr>
              <w:t>串行</w:t>
            </w:r>
            <w:r>
              <w:rPr>
                <w:sz w:val="17"/>
              </w:rPr>
              <w:t xml:space="preserve"> + </w:t>
            </w:r>
            <w:r>
              <w:rPr>
                <w:sz w:val="17"/>
              </w:rPr>
              <w:t>并行</w:t>
            </w:r>
          </w:p>
        </w:tc>
      </w:tr>
      <w:tr w:rsidR="003277D7" w14:paraId="329A21AE" w14:textId="77777777">
        <w:trPr>
          <w:jc w:val="center"/>
        </w:trPr>
        <w:tc>
          <w:tcPr>
            <w:tcW w:w="1715" w:type="dxa"/>
          </w:tcPr>
          <w:p w14:paraId="4580C916" w14:textId="77777777" w:rsidR="003277D7" w:rsidRDefault="0047486A">
            <w:pPr>
              <w:spacing w:after="20" w:line="240" w:lineRule="auto"/>
              <w:jc w:val="center"/>
            </w:pPr>
            <w:r>
              <w:rPr>
                <w:sz w:val="17"/>
              </w:rPr>
              <w:t>SD-5</w:t>
            </w:r>
          </w:p>
        </w:tc>
        <w:tc>
          <w:tcPr>
            <w:tcW w:w="1715" w:type="dxa"/>
          </w:tcPr>
          <w:p w14:paraId="78AF3C23" w14:textId="77777777" w:rsidR="003277D7" w:rsidRDefault="0047486A">
            <w:pPr>
              <w:spacing w:after="20" w:line="240" w:lineRule="auto"/>
            </w:pPr>
            <w:r>
              <w:rPr>
                <w:sz w:val="17"/>
              </w:rPr>
              <w:t>学习资源精准推送</w:t>
            </w:r>
          </w:p>
        </w:tc>
        <w:tc>
          <w:tcPr>
            <w:tcW w:w="1715" w:type="dxa"/>
          </w:tcPr>
          <w:p w14:paraId="75A3012C" w14:textId="77777777" w:rsidR="003277D7" w:rsidRDefault="0047486A">
            <w:pPr>
              <w:spacing w:after="20" w:line="240" w:lineRule="auto"/>
            </w:pPr>
            <w:r>
              <w:rPr>
                <w:sz w:val="17"/>
              </w:rPr>
              <w:t>UC-04</w:t>
            </w:r>
          </w:p>
        </w:tc>
        <w:tc>
          <w:tcPr>
            <w:tcW w:w="780" w:type="dxa"/>
          </w:tcPr>
          <w:p w14:paraId="0970FBEF" w14:textId="77777777" w:rsidR="003277D7" w:rsidRDefault="0047486A">
            <w:pPr>
              <w:spacing w:after="20" w:line="240" w:lineRule="auto"/>
            </w:pPr>
            <w:r>
              <w:rPr>
                <w:sz w:val="17"/>
              </w:rPr>
              <w:t>图</w:t>
            </w:r>
            <w:r>
              <w:rPr>
                <w:sz w:val="17"/>
              </w:rPr>
              <w:t xml:space="preserve"> 5-13</w:t>
            </w:r>
          </w:p>
        </w:tc>
        <w:tc>
          <w:tcPr>
            <w:tcW w:w="1715" w:type="dxa"/>
          </w:tcPr>
          <w:p w14:paraId="4E7DB88B" w14:textId="77777777" w:rsidR="003277D7" w:rsidRDefault="0047486A">
            <w:pPr>
              <w:spacing w:after="20" w:line="240" w:lineRule="auto"/>
            </w:pPr>
            <w:r>
              <w:rPr>
                <w:sz w:val="17"/>
              </w:rPr>
              <w:t>AG1</w:t>
            </w:r>
            <w:r>
              <w:rPr>
                <w:sz w:val="17"/>
              </w:rPr>
              <w:t>、</w:t>
            </w:r>
            <w:r>
              <w:rPr>
                <w:sz w:val="17"/>
              </w:rPr>
              <w:t>AG2</w:t>
            </w:r>
            <w:r>
              <w:rPr>
                <w:sz w:val="17"/>
              </w:rPr>
              <w:t>、</w:t>
            </w:r>
            <w:r>
              <w:rPr>
                <w:sz w:val="17"/>
              </w:rPr>
              <w:t>AG4</w:t>
            </w:r>
            <w:r>
              <w:rPr>
                <w:sz w:val="17"/>
              </w:rPr>
              <w:t>、</w:t>
            </w:r>
            <w:r>
              <w:rPr>
                <w:sz w:val="17"/>
              </w:rPr>
              <w:t>AG9</w:t>
            </w:r>
          </w:p>
        </w:tc>
        <w:tc>
          <w:tcPr>
            <w:tcW w:w="1715" w:type="dxa"/>
          </w:tcPr>
          <w:p w14:paraId="481D9997" w14:textId="77777777" w:rsidR="003277D7" w:rsidRDefault="0047486A">
            <w:pPr>
              <w:spacing w:after="20" w:line="240" w:lineRule="auto"/>
            </w:pPr>
            <w:r>
              <w:rPr>
                <w:sz w:val="17"/>
              </w:rPr>
              <w:t>串行</w:t>
            </w:r>
            <w:r>
              <w:rPr>
                <w:sz w:val="17"/>
              </w:rPr>
              <w:t xml:space="preserve"> + </w:t>
            </w:r>
            <w:r>
              <w:rPr>
                <w:sz w:val="17"/>
              </w:rPr>
              <w:t>反馈回流</w:t>
            </w:r>
          </w:p>
        </w:tc>
      </w:tr>
      <w:tr w:rsidR="003277D7" w14:paraId="451D828D" w14:textId="77777777">
        <w:trPr>
          <w:jc w:val="center"/>
        </w:trPr>
        <w:tc>
          <w:tcPr>
            <w:tcW w:w="1715" w:type="dxa"/>
          </w:tcPr>
          <w:p w14:paraId="5E0AD24C" w14:textId="77777777" w:rsidR="003277D7" w:rsidRDefault="0047486A">
            <w:pPr>
              <w:spacing w:after="20" w:line="240" w:lineRule="auto"/>
              <w:jc w:val="center"/>
            </w:pPr>
            <w:r>
              <w:rPr>
                <w:sz w:val="17"/>
              </w:rPr>
              <w:t>SD-6</w:t>
            </w:r>
          </w:p>
        </w:tc>
        <w:tc>
          <w:tcPr>
            <w:tcW w:w="1715" w:type="dxa"/>
          </w:tcPr>
          <w:p w14:paraId="60328F64" w14:textId="77777777" w:rsidR="003277D7" w:rsidRDefault="0047486A">
            <w:pPr>
              <w:spacing w:after="20" w:line="240" w:lineRule="auto"/>
            </w:pPr>
            <w:r>
              <w:rPr>
                <w:sz w:val="17"/>
              </w:rPr>
              <w:t>智能辅导多模态答疑</w:t>
            </w:r>
          </w:p>
        </w:tc>
        <w:tc>
          <w:tcPr>
            <w:tcW w:w="1715" w:type="dxa"/>
          </w:tcPr>
          <w:p w14:paraId="0EB3CABE" w14:textId="77777777" w:rsidR="003277D7" w:rsidRDefault="0047486A">
            <w:pPr>
              <w:spacing w:after="20" w:line="240" w:lineRule="auto"/>
            </w:pPr>
            <w:r>
              <w:rPr>
                <w:sz w:val="17"/>
              </w:rPr>
              <w:t>UC-05</w:t>
            </w:r>
          </w:p>
        </w:tc>
        <w:tc>
          <w:tcPr>
            <w:tcW w:w="780" w:type="dxa"/>
          </w:tcPr>
          <w:p w14:paraId="2275A594" w14:textId="77777777" w:rsidR="003277D7" w:rsidRDefault="0047486A">
            <w:pPr>
              <w:spacing w:after="20" w:line="240" w:lineRule="auto"/>
            </w:pPr>
            <w:r>
              <w:rPr>
                <w:sz w:val="17"/>
              </w:rPr>
              <w:t>图</w:t>
            </w:r>
            <w:r>
              <w:rPr>
                <w:sz w:val="17"/>
              </w:rPr>
              <w:t xml:space="preserve"> 5-14</w:t>
            </w:r>
          </w:p>
        </w:tc>
        <w:tc>
          <w:tcPr>
            <w:tcW w:w="1715" w:type="dxa"/>
          </w:tcPr>
          <w:p w14:paraId="165DEE58" w14:textId="77777777" w:rsidR="003277D7" w:rsidRDefault="0047486A">
            <w:pPr>
              <w:spacing w:after="20" w:line="240" w:lineRule="auto"/>
            </w:pPr>
            <w:r>
              <w:rPr>
                <w:sz w:val="17"/>
              </w:rPr>
              <w:t>AG1</w:t>
            </w:r>
            <w:r>
              <w:rPr>
                <w:sz w:val="17"/>
              </w:rPr>
              <w:t>、</w:t>
            </w:r>
            <w:r>
              <w:rPr>
                <w:sz w:val="17"/>
              </w:rPr>
              <w:t>AG2</w:t>
            </w:r>
            <w:r>
              <w:rPr>
                <w:sz w:val="17"/>
              </w:rPr>
              <w:t>、</w:t>
            </w:r>
            <w:r>
              <w:rPr>
                <w:sz w:val="17"/>
              </w:rPr>
              <w:t>AG3</w:t>
            </w:r>
            <w:r>
              <w:rPr>
                <w:sz w:val="17"/>
              </w:rPr>
              <w:t>、</w:t>
            </w:r>
            <w:r>
              <w:rPr>
                <w:sz w:val="17"/>
              </w:rPr>
              <w:t>AG7</w:t>
            </w:r>
            <w:r>
              <w:rPr>
                <w:sz w:val="17"/>
              </w:rPr>
              <w:t>、</w:t>
            </w:r>
            <w:r>
              <w:rPr>
                <w:sz w:val="17"/>
              </w:rPr>
              <w:t>AG9</w:t>
            </w:r>
          </w:p>
        </w:tc>
        <w:tc>
          <w:tcPr>
            <w:tcW w:w="1715" w:type="dxa"/>
          </w:tcPr>
          <w:p w14:paraId="2C8D55B3" w14:textId="77777777" w:rsidR="003277D7" w:rsidRDefault="0047486A">
            <w:pPr>
              <w:spacing w:after="20" w:line="240" w:lineRule="auto"/>
            </w:pPr>
            <w:r>
              <w:rPr>
                <w:sz w:val="17"/>
              </w:rPr>
              <w:t>串行</w:t>
            </w:r>
            <w:r>
              <w:rPr>
                <w:sz w:val="17"/>
              </w:rPr>
              <w:t xml:space="preserve"> + </w:t>
            </w:r>
            <w:r>
              <w:rPr>
                <w:sz w:val="17"/>
              </w:rPr>
              <w:t>循环追问</w:t>
            </w:r>
          </w:p>
        </w:tc>
      </w:tr>
      <w:tr w:rsidR="003277D7" w14:paraId="5AE5533A" w14:textId="77777777">
        <w:trPr>
          <w:jc w:val="center"/>
        </w:trPr>
        <w:tc>
          <w:tcPr>
            <w:tcW w:w="1715" w:type="dxa"/>
          </w:tcPr>
          <w:p w14:paraId="182642DA" w14:textId="77777777" w:rsidR="003277D7" w:rsidRDefault="0047486A">
            <w:pPr>
              <w:spacing w:after="20" w:line="240" w:lineRule="auto"/>
              <w:jc w:val="center"/>
            </w:pPr>
            <w:r>
              <w:rPr>
                <w:sz w:val="17"/>
              </w:rPr>
              <w:t>SD-7</w:t>
            </w:r>
          </w:p>
        </w:tc>
        <w:tc>
          <w:tcPr>
            <w:tcW w:w="1715" w:type="dxa"/>
          </w:tcPr>
          <w:p w14:paraId="0EDF60B1" w14:textId="77777777" w:rsidR="003277D7" w:rsidRDefault="0047486A">
            <w:pPr>
              <w:spacing w:after="20" w:line="240" w:lineRule="auto"/>
            </w:pPr>
            <w:r>
              <w:rPr>
                <w:sz w:val="17"/>
              </w:rPr>
              <w:t>学习效果评估与学习方案优化</w:t>
            </w:r>
          </w:p>
        </w:tc>
        <w:tc>
          <w:tcPr>
            <w:tcW w:w="1715" w:type="dxa"/>
          </w:tcPr>
          <w:p w14:paraId="2A8D2252" w14:textId="77777777" w:rsidR="003277D7" w:rsidRDefault="0047486A">
            <w:pPr>
              <w:spacing w:after="20" w:line="240" w:lineRule="auto"/>
            </w:pPr>
            <w:r>
              <w:rPr>
                <w:sz w:val="17"/>
              </w:rPr>
              <w:t>UC-06</w:t>
            </w:r>
          </w:p>
        </w:tc>
        <w:tc>
          <w:tcPr>
            <w:tcW w:w="780" w:type="dxa"/>
          </w:tcPr>
          <w:p w14:paraId="036A6A3A" w14:textId="77777777" w:rsidR="003277D7" w:rsidRDefault="0047486A">
            <w:pPr>
              <w:spacing w:after="20" w:line="240" w:lineRule="auto"/>
            </w:pPr>
            <w:r>
              <w:rPr>
                <w:sz w:val="17"/>
              </w:rPr>
              <w:t>图</w:t>
            </w:r>
            <w:r>
              <w:rPr>
                <w:sz w:val="17"/>
              </w:rPr>
              <w:t xml:space="preserve"> 5-15</w:t>
            </w:r>
          </w:p>
        </w:tc>
        <w:tc>
          <w:tcPr>
            <w:tcW w:w="1715" w:type="dxa"/>
          </w:tcPr>
          <w:p w14:paraId="2479DCA8" w14:textId="77777777" w:rsidR="003277D7" w:rsidRDefault="0047486A">
            <w:pPr>
              <w:spacing w:after="20" w:line="240" w:lineRule="auto"/>
            </w:pPr>
            <w:r>
              <w:rPr>
                <w:sz w:val="17"/>
              </w:rPr>
              <w:t>AG1</w:t>
            </w:r>
            <w:r>
              <w:rPr>
                <w:sz w:val="17"/>
              </w:rPr>
              <w:t>、</w:t>
            </w:r>
            <w:r>
              <w:rPr>
                <w:sz w:val="17"/>
              </w:rPr>
              <w:t>AG2</w:t>
            </w:r>
            <w:r>
              <w:rPr>
                <w:sz w:val="17"/>
              </w:rPr>
              <w:t>、</w:t>
            </w:r>
            <w:r>
              <w:rPr>
                <w:sz w:val="17"/>
              </w:rPr>
              <w:t>AG3</w:t>
            </w:r>
            <w:r>
              <w:rPr>
                <w:sz w:val="17"/>
              </w:rPr>
              <w:t>、</w:t>
            </w:r>
            <w:r>
              <w:rPr>
                <w:sz w:val="17"/>
              </w:rPr>
              <w:t>AG4</w:t>
            </w:r>
            <w:r>
              <w:rPr>
                <w:sz w:val="17"/>
              </w:rPr>
              <w:t>、</w:t>
            </w:r>
            <w:r>
              <w:rPr>
                <w:sz w:val="17"/>
              </w:rPr>
              <w:t>AG5</w:t>
            </w:r>
            <w:r>
              <w:rPr>
                <w:sz w:val="17"/>
              </w:rPr>
              <w:t>、</w:t>
            </w:r>
            <w:r>
              <w:rPr>
                <w:sz w:val="17"/>
              </w:rPr>
              <w:t>AG8</w:t>
            </w:r>
            <w:r>
              <w:rPr>
                <w:sz w:val="17"/>
              </w:rPr>
              <w:t>、</w:t>
            </w:r>
            <w:r>
              <w:rPr>
                <w:sz w:val="17"/>
              </w:rPr>
              <w:t>AG9</w:t>
            </w:r>
          </w:p>
        </w:tc>
        <w:tc>
          <w:tcPr>
            <w:tcW w:w="1715" w:type="dxa"/>
          </w:tcPr>
          <w:p w14:paraId="7212EB99" w14:textId="77777777" w:rsidR="003277D7" w:rsidRDefault="0047486A">
            <w:pPr>
              <w:spacing w:after="20" w:line="240" w:lineRule="auto"/>
            </w:pPr>
            <w:r>
              <w:rPr>
                <w:sz w:val="17"/>
              </w:rPr>
              <w:t>串行</w:t>
            </w:r>
            <w:r>
              <w:rPr>
                <w:sz w:val="17"/>
              </w:rPr>
              <w:t xml:space="preserve"> + </w:t>
            </w:r>
            <w:r>
              <w:rPr>
                <w:sz w:val="17"/>
              </w:rPr>
              <w:t>反馈回流</w:t>
            </w:r>
          </w:p>
        </w:tc>
      </w:tr>
      <w:tr w:rsidR="003277D7" w14:paraId="5B723F9B" w14:textId="77777777">
        <w:trPr>
          <w:jc w:val="center"/>
        </w:trPr>
        <w:tc>
          <w:tcPr>
            <w:tcW w:w="1715" w:type="dxa"/>
          </w:tcPr>
          <w:p w14:paraId="2AB6C1A5" w14:textId="77777777" w:rsidR="003277D7" w:rsidRDefault="0047486A">
            <w:pPr>
              <w:spacing w:after="20" w:line="240" w:lineRule="auto"/>
              <w:jc w:val="center"/>
            </w:pPr>
            <w:r>
              <w:rPr>
                <w:sz w:val="17"/>
              </w:rPr>
              <w:t>SD-8</w:t>
            </w:r>
          </w:p>
        </w:tc>
        <w:tc>
          <w:tcPr>
            <w:tcW w:w="1715" w:type="dxa"/>
          </w:tcPr>
          <w:p w14:paraId="402FAE29" w14:textId="77777777" w:rsidR="003277D7" w:rsidRDefault="0047486A">
            <w:pPr>
              <w:spacing w:after="20" w:line="240" w:lineRule="auto"/>
            </w:pPr>
            <w:r>
              <w:rPr>
                <w:sz w:val="17"/>
              </w:rPr>
              <w:t>教师审核干预与学情预警</w:t>
            </w:r>
          </w:p>
        </w:tc>
        <w:tc>
          <w:tcPr>
            <w:tcW w:w="1715" w:type="dxa"/>
          </w:tcPr>
          <w:p w14:paraId="00391EDC" w14:textId="77777777" w:rsidR="003277D7" w:rsidRDefault="0047486A">
            <w:pPr>
              <w:spacing w:after="20" w:line="240" w:lineRule="auto"/>
            </w:pPr>
            <w:r>
              <w:rPr>
                <w:sz w:val="17"/>
              </w:rPr>
              <w:t>UC-08</w:t>
            </w:r>
            <w:r>
              <w:rPr>
                <w:sz w:val="17"/>
              </w:rPr>
              <w:t>、</w:t>
            </w:r>
            <w:r>
              <w:rPr>
                <w:sz w:val="17"/>
              </w:rPr>
              <w:t>UC-09</w:t>
            </w:r>
          </w:p>
        </w:tc>
        <w:tc>
          <w:tcPr>
            <w:tcW w:w="780" w:type="dxa"/>
          </w:tcPr>
          <w:p w14:paraId="2A6187BC" w14:textId="77777777" w:rsidR="003277D7" w:rsidRDefault="0047486A">
            <w:pPr>
              <w:spacing w:after="20" w:line="240" w:lineRule="auto"/>
            </w:pPr>
            <w:r>
              <w:rPr>
                <w:sz w:val="17"/>
              </w:rPr>
              <w:t>图</w:t>
            </w:r>
            <w:r>
              <w:rPr>
                <w:sz w:val="17"/>
              </w:rPr>
              <w:t xml:space="preserve"> 5-16</w:t>
            </w:r>
          </w:p>
        </w:tc>
        <w:tc>
          <w:tcPr>
            <w:tcW w:w="1715" w:type="dxa"/>
          </w:tcPr>
          <w:p w14:paraId="7AA0F868" w14:textId="77777777" w:rsidR="003277D7" w:rsidRDefault="0047486A">
            <w:pPr>
              <w:spacing w:after="20" w:line="240" w:lineRule="auto"/>
            </w:pPr>
            <w:r>
              <w:rPr>
                <w:sz w:val="17"/>
              </w:rPr>
              <w:t>AG1</w:t>
            </w:r>
            <w:r>
              <w:rPr>
                <w:sz w:val="17"/>
              </w:rPr>
              <w:t>、</w:t>
            </w:r>
            <w:r>
              <w:rPr>
                <w:sz w:val="17"/>
              </w:rPr>
              <w:t>AG2</w:t>
            </w:r>
            <w:r>
              <w:rPr>
                <w:sz w:val="17"/>
              </w:rPr>
              <w:t>、</w:t>
            </w:r>
            <w:r>
              <w:rPr>
                <w:sz w:val="17"/>
              </w:rPr>
              <w:t>AG4</w:t>
            </w:r>
            <w:r>
              <w:rPr>
                <w:sz w:val="17"/>
              </w:rPr>
              <w:t>、</w:t>
            </w:r>
            <w:r>
              <w:rPr>
                <w:sz w:val="17"/>
              </w:rPr>
              <w:t>AG6</w:t>
            </w:r>
            <w:r>
              <w:rPr>
                <w:sz w:val="17"/>
              </w:rPr>
              <w:t>、</w:t>
            </w:r>
            <w:r>
              <w:rPr>
                <w:sz w:val="17"/>
              </w:rPr>
              <w:t>AG8</w:t>
            </w:r>
          </w:p>
        </w:tc>
        <w:tc>
          <w:tcPr>
            <w:tcW w:w="1715" w:type="dxa"/>
          </w:tcPr>
          <w:p w14:paraId="0C66B674" w14:textId="77777777" w:rsidR="003277D7" w:rsidRDefault="0047486A">
            <w:pPr>
              <w:spacing w:after="20" w:line="240" w:lineRule="auto"/>
            </w:pPr>
            <w:r>
              <w:rPr>
                <w:sz w:val="17"/>
              </w:rPr>
              <w:t>串行</w:t>
            </w:r>
            <w:r>
              <w:rPr>
                <w:sz w:val="17"/>
              </w:rPr>
              <w:t xml:space="preserve"> + </w:t>
            </w:r>
            <w:r>
              <w:rPr>
                <w:sz w:val="17"/>
              </w:rPr>
              <w:t>人工介入</w:t>
            </w:r>
          </w:p>
        </w:tc>
      </w:tr>
    </w:tbl>
    <w:p w14:paraId="48FEF161" w14:textId="77777777" w:rsidR="003277D7" w:rsidRDefault="003277D7">
      <w:pPr>
        <w:spacing w:after="0" w:line="240" w:lineRule="auto"/>
      </w:pPr>
    </w:p>
    <w:p w14:paraId="777EE86E" w14:textId="77777777" w:rsidR="003277D7" w:rsidRDefault="0047486A">
      <w:pPr>
        <w:pStyle w:val="31"/>
      </w:pPr>
      <w:bookmarkStart w:id="47" w:name="_Toc240663270"/>
      <w:r>
        <w:lastRenderedPageBreak/>
        <w:t xml:space="preserve">5.3.2 SD-1 </w:t>
      </w:r>
      <w:r>
        <w:t>对话式学习画像构建与随学随新</w:t>
      </w:r>
      <w:bookmarkEnd w:id="47"/>
    </w:p>
    <w:p w14:paraId="5AA7CE21" w14:textId="77777777" w:rsidR="003277D7" w:rsidRDefault="0047486A">
      <w:pPr>
        <w:keepNext/>
        <w:spacing w:before="80" w:after="40" w:line="240" w:lineRule="auto"/>
        <w:jc w:val="center"/>
      </w:pPr>
      <w:r>
        <w:rPr>
          <w:noProof/>
        </w:rPr>
        <w:drawing>
          <wp:inline distT="0" distB="0" distL="0" distR="0" wp14:anchorId="35D9C6B8" wp14:editId="7EA95B47">
            <wp:extent cx="4699603" cy="43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9_SD-1 对话式学习画像构建与随学随新时序图.png"/>
                    <pic:cNvPicPr/>
                  </pic:nvPicPr>
                  <pic:blipFill>
                    <a:blip r:embed="rId18"/>
                    <a:stretch>
                      <a:fillRect/>
                    </a:stretch>
                  </pic:blipFill>
                  <pic:spPr>
                    <a:xfrm>
                      <a:off x="0" y="0"/>
                      <a:ext cx="4699603" cy="4320000"/>
                    </a:xfrm>
                    <a:prstGeom prst="rect">
                      <a:avLst/>
                    </a:prstGeom>
                  </pic:spPr>
                </pic:pic>
              </a:graphicData>
            </a:graphic>
          </wp:inline>
        </w:drawing>
      </w:r>
    </w:p>
    <w:p w14:paraId="729B9FBA" w14:textId="77777777" w:rsidR="003277D7" w:rsidRDefault="0047486A">
      <w:pPr>
        <w:spacing w:after="160" w:line="240" w:lineRule="auto"/>
        <w:jc w:val="center"/>
      </w:pPr>
      <w:r>
        <w:rPr>
          <w:rFonts w:eastAsia="黑体"/>
          <w:b/>
          <w:sz w:val="18"/>
        </w:rPr>
        <w:t>图</w:t>
      </w:r>
      <w:r>
        <w:rPr>
          <w:rFonts w:eastAsia="黑体"/>
          <w:b/>
          <w:sz w:val="18"/>
        </w:rPr>
        <w:t xml:space="preserve">5-9 SD-1 </w:t>
      </w:r>
      <w:r>
        <w:rPr>
          <w:rFonts w:eastAsia="黑体"/>
          <w:b/>
          <w:sz w:val="18"/>
        </w:rPr>
        <w:t>对话式学习画像构建与随学随新时序图</w:t>
      </w:r>
    </w:p>
    <w:p w14:paraId="574B974F" w14:textId="77777777" w:rsidR="003277D7" w:rsidRDefault="0047486A">
      <w:pPr>
        <w:ind w:firstLine="420"/>
      </w:pPr>
      <w:r>
        <w:t>本场景体现</w:t>
      </w:r>
      <w:r>
        <w:t>"</w:t>
      </w:r>
      <w:r>
        <w:t>摒弃繁琐表单</w:t>
      </w:r>
      <w:r>
        <w:t>"</w:t>
      </w:r>
      <w:r>
        <w:t>与</w:t>
      </w:r>
      <w:r>
        <w:t>"</w:t>
      </w:r>
      <w:r>
        <w:t>随学随新</w:t>
      </w:r>
      <w:r>
        <w:t>"</w:t>
      </w:r>
      <w:r>
        <w:t>两项要求。前半段为学生主动发起对话构建画像的过程：</w:t>
      </w:r>
      <w:r>
        <w:t xml:space="preserve">AG2 </w:t>
      </w:r>
      <w:r>
        <w:t>在抽取特征后自行评估置信度，置信度不足时通过</w:t>
      </w:r>
      <w:r>
        <w:t xml:space="preserve"> </w:t>
      </w:r>
      <w:r>
        <w:rPr>
          <w:rFonts w:ascii="Consolas" w:hAnsi="Consolas"/>
          <w:sz w:val="20"/>
        </w:rPr>
        <w:t>alt</w:t>
      </w:r>
      <w:r>
        <w:t xml:space="preserve"> </w:t>
      </w:r>
      <w:r>
        <w:t>分支发起澄清追问，形成</w:t>
      </w:r>
      <w:r>
        <w:t>"</w:t>
      </w:r>
      <w:r>
        <w:t>抽取</w:t>
      </w:r>
      <w:r>
        <w:t>—</w:t>
      </w:r>
      <w:r>
        <w:t>追问</w:t>
      </w:r>
      <w:r>
        <w:t>—</w:t>
      </w:r>
      <w:r>
        <w:t>补充</w:t>
      </w:r>
      <w:r>
        <w:t>"</w:t>
      </w:r>
      <w:r>
        <w:t>的循环。后半段为随学随新的增量更新过程：学生在完成练习后，行为事件经</w:t>
      </w:r>
      <w:r>
        <w:t xml:space="preserve"> AG9 </w:t>
      </w:r>
      <w:r>
        <w:t>归档并触发</w:t>
      </w:r>
      <w:r>
        <w:t xml:space="preserve"> AG2 </w:t>
      </w:r>
      <w:r>
        <w:t>的增量更新，无需学生再次填写任何信息。</w:t>
      </w:r>
    </w:p>
    <w:p w14:paraId="09F88B8B" w14:textId="77777777" w:rsidR="003277D7" w:rsidRDefault="0047486A">
      <w:pPr>
        <w:pStyle w:val="31"/>
      </w:pPr>
      <w:bookmarkStart w:id="48" w:name="_Toc240663271"/>
      <w:r>
        <w:lastRenderedPageBreak/>
        <w:t xml:space="preserve">5.3.3 SD-2 </w:t>
      </w:r>
      <w:r>
        <w:t>多智能体协同的多类型资源生成</w:t>
      </w:r>
      <w:bookmarkEnd w:id="48"/>
    </w:p>
    <w:p w14:paraId="1F0DFECF" w14:textId="77777777" w:rsidR="003277D7" w:rsidRDefault="0047486A">
      <w:pPr>
        <w:keepNext/>
        <w:spacing w:before="80" w:after="40" w:line="240" w:lineRule="auto"/>
        <w:jc w:val="center"/>
      </w:pPr>
      <w:r>
        <w:rPr>
          <w:noProof/>
        </w:rPr>
        <w:drawing>
          <wp:inline distT="0" distB="0" distL="0" distR="0" wp14:anchorId="421FBC36" wp14:editId="5684428D">
            <wp:extent cx="5151455" cy="43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0_SD-2 多智能体协同的多类型资源生成时序图.png"/>
                    <pic:cNvPicPr/>
                  </pic:nvPicPr>
                  <pic:blipFill>
                    <a:blip r:embed="rId19"/>
                    <a:stretch>
                      <a:fillRect/>
                    </a:stretch>
                  </pic:blipFill>
                  <pic:spPr>
                    <a:xfrm>
                      <a:off x="0" y="0"/>
                      <a:ext cx="5151455" cy="4320000"/>
                    </a:xfrm>
                    <a:prstGeom prst="rect">
                      <a:avLst/>
                    </a:prstGeom>
                  </pic:spPr>
                </pic:pic>
              </a:graphicData>
            </a:graphic>
          </wp:inline>
        </w:drawing>
      </w:r>
    </w:p>
    <w:p w14:paraId="76F4FE39" w14:textId="77777777" w:rsidR="003277D7" w:rsidRDefault="0047486A">
      <w:pPr>
        <w:spacing w:after="160" w:line="240" w:lineRule="auto"/>
        <w:jc w:val="center"/>
      </w:pPr>
      <w:r>
        <w:rPr>
          <w:rFonts w:eastAsia="黑体"/>
          <w:b/>
          <w:sz w:val="18"/>
        </w:rPr>
        <w:t>图</w:t>
      </w:r>
      <w:r>
        <w:rPr>
          <w:rFonts w:eastAsia="黑体"/>
          <w:b/>
          <w:sz w:val="18"/>
        </w:rPr>
        <w:t xml:space="preserve">5-10 SD-2 </w:t>
      </w:r>
      <w:r>
        <w:rPr>
          <w:rFonts w:eastAsia="黑体"/>
          <w:b/>
          <w:sz w:val="18"/>
        </w:rPr>
        <w:t>多智能体协同的多类型资源生成时序图</w:t>
      </w:r>
    </w:p>
    <w:p w14:paraId="2FC9C54C" w14:textId="77777777" w:rsidR="003277D7" w:rsidRDefault="0047486A">
      <w:pPr>
        <w:ind w:firstLine="420"/>
      </w:pPr>
      <w:r>
        <w:t>本场景是</w:t>
      </w:r>
      <w:r>
        <w:t>"</w:t>
      </w:r>
      <w:r>
        <w:t>多智能体协同</w:t>
      </w:r>
      <w:r>
        <w:t>"</w:t>
      </w:r>
      <w:r>
        <w:t>的核心体现。任务开始前，</w:t>
      </w:r>
      <w:r>
        <w:t xml:space="preserve">AG1 </w:t>
      </w:r>
      <w:r>
        <w:t>依次向</w:t>
      </w:r>
      <w:r>
        <w:t xml:space="preserve"> AG2 </w:t>
      </w:r>
      <w:r>
        <w:t>获取画像、向</w:t>
      </w:r>
      <w:r>
        <w:t xml:space="preserve"> AG3 </w:t>
      </w:r>
      <w:r>
        <w:t>查询知识点掌握度与薄弱点、向</w:t>
      </w:r>
      <w:r>
        <w:t xml:space="preserve"> AG9 </w:t>
      </w:r>
      <w:r>
        <w:t>检索知识库素材，完成上下文准备后再进行任务分解与角色分配。</w:t>
      </w:r>
    </w:p>
    <w:p w14:paraId="6AA2C05C" w14:textId="77777777" w:rsidR="003277D7" w:rsidRDefault="0047486A">
      <w:pPr>
        <w:ind w:firstLine="420"/>
      </w:pPr>
      <w:r>
        <w:t>图中的</w:t>
      </w:r>
      <w:r>
        <w:t xml:space="preserve"> </w:t>
      </w:r>
      <w:r>
        <w:rPr>
          <w:rFonts w:ascii="Consolas" w:hAnsi="Consolas"/>
          <w:sz w:val="20"/>
        </w:rPr>
        <w:t>par</w:t>
      </w:r>
      <w:r>
        <w:t xml:space="preserve"> </w:t>
      </w:r>
      <w:r>
        <w:t>并行块展示了六类资源的并行生成过程：文档、导图、题目、拓展阅读、视频动画、代码案例六条支线由</w:t>
      </w:r>
      <w:r>
        <w:t xml:space="preserve"> AG5 </w:t>
      </w:r>
      <w:r>
        <w:t>并行推进，其中拓展阅读支线额外依赖</w:t>
      </w:r>
      <w:r>
        <w:t xml:space="preserve"> AG9 </w:t>
      </w:r>
      <w:r>
        <w:t>的素材检索，视频支线额外调用多模态生成引擎。并行编排显著缩短了整体生成时延。</w:t>
      </w:r>
    </w:p>
    <w:p w14:paraId="00BA7BC4" w14:textId="77777777" w:rsidR="003277D7" w:rsidRDefault="0047486A">
      <w:pPr>
        <w:pStyle w:val="31"/>
      </w:pPr>
      <w:bookmarkStart w:id="49" w:name="_Toc240663272"/>
      <w:r>
        <w:lastRenderedPageBreak/>
        <w:t xml:space="preserve">5.3.4 SD-3 </w:t>
      </w:r>
      <w:r>
        <w:t>资源质量审核与回修闭环</w:t>
      </w:r>
      <w:bookmarkEnd w:id="49"/>
    </w:p>
    <w:p w14:paraId="0D2AC8BA" w14:textId="77777777" w:rsidR="003277D7" w:rsidRDefault="0047486A">
      <w:pPr>
        <w:keepNext/>
        <w:spacing w:before="80" w:after="40" w:line="240" w:lineRule="auto"/>
        <w:jc w:val="center"/>
      </w:pPr>
      <w:r>
        <w:rPr>
          <w:noProof/>
        </w:rPr>
        <w:drawing>
          <wp:inline distT="0" distB="0" distL="0" distR="0" wp14:anchorId="2AF9FA62" wp14:editId="53074F4D">
            <wp:extent cx="4691320" cy="43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1_SD-3 资源质量审核与回修闭环时序图.png"/>
                    <pic:cNvPicPr/>
                  </pic:nvPicPr>
                  <pic:blipFill>
                    <a:blip r:embed="rId20"/>
                    <a:stretch>
                      <a:fillRect/>
                    </a:stretch>
                  </pic:blipFill>
                  <pic:spPr>
                    <a:xfrm>
                      <a:off x="0" y="0"/>
                      <a:ext cx="4691320" cy="4320000"/>
                    </a:xfrm>
                    <a:prstGeom prst="rect">
                      <a:avLst/>
                    </a:prstGeom>
                  </pic:spPr>
                </pic:pic>
              </a:graphicData>
            </a:graphic>
          </wp:inline>
        </w:drawing>
      </w:r>
    </w:p>
    <w:p w14:paraId="3D6335BA" w14:textId="77777777" w:rsidR="003277D7" w:rsidRDefault="0047486A">
      <w:pPr>
        <w:spacing w:after="160" w:line="240" w:lineRule="auto"/>
        <w:jc w:val="center"/>
      </w:pPr>
      <w:r>
        <w:rPr>
          <w:rFonts w:eastAsia="黑体"/>
          <w:b/>
          <w:sz w:val="18"/>
        </w:rPr>
        <w:t>图</w:t>
      </w:r>
      <w:r>
        <w:rPr>
          <w:rFonts w:eastAsia="黑体"/>
          <w:b/>
          <w:sz w:val="18"/>
        </w:rPr>
        <w:t xml:space="preserve">5-11 SD-3 </w:t>
      </w:r>
      <w:r>
        <w:rPr>
          <w:rFonts w:eastAsia="黑体"/>
          <w:b/>
          <w:sz w:val="18"/>
        </w:rPr>
        <w:t>资源质量审核与回修闭环时序图</w:t>
      </w:r>
    </w:p>
    <w:p w14:paraId="221101B8" w14:textId="77777777" w:rsidR="003277D7" w:rsidRDefault="0047486A">
      <w:pPr>
        <w:ind w:firstLine="420"/>
      </w:pPr>
      <w:r>
        <w:t>本场景刻画</w:t>
      </w:r>
      <w:r>
        <w:t xml:space="preserve"> AG5 </w:t>
      </w:r>
      <w:r>
        <w:t>与</w:t>
      </w:r>
      <w:r>
        <w:t xml:space="preserve"> AG6 </w:t>
      </w:r>
      <w:r>
        <w:t>之间的质量闭环。</w:t>
      </w:r>
      <w:r>
        <w:t xml:space="preserve">AG6 </w:t>
      </w:r>
      <w:r>
        <w:t>执行四步审核：事实准确性校验（比对学科知识库）、内容适宜性审核（大模型研判）、适配度校验（对照画像的难度与认知风格匹配度）、综合评分。</w:t>
      </w:r>
    </w:p>
    <w:p w14:paraId="017BA340" w14:textId="77777777" w:rsidR="003277D7" w:rsidRDefault="0047486A">
      <w:pPr>
        <w:ind w:firstLine="420"/>
      </w:pPr>
      <w:r>
        <w:t>图中</w:t>
      </w:r>
      <w:r>
        <w:t xml:space="preserve"> </w:t>
      </w:r>
      <w:r>
        <w:rPr>
          <w:rFonts w:ascii="Consolas" w:hAnsi="Consolas"/>
          <w:sz w:val="20"/>
        </w:rPr>
        <w:t>alt</w:t>
      </w:r>
      <w:r>
        <w:t xml:space="preserve"> </w:t>
      </w:r>
      <w:r>
        <w:t>分支区分三种结果：</w:t>
      </w:r>
      <w:r>
        <w:rPr>
          <w:b/>
        </w:rPr>
        <w:t>审核不通过</w:t>
      </w:r>
      <w:r>
        <w:t>时下发回修意见并由</w:t>
      </w:r>
      <w:r>
        <w:t xml:space="preserve"> AG5 </w:t>
      </w:r>
      <w:r>
        <w:t>修订后重新送审；</w:t>
      </w:r>
      <w:r>
        <w:rPr>
          <w:b/>
        </w:rPr>
        <w:t>审核通过但适配度不足</w:t>
      </w:r>
      <w:r>
        <w:t>时由</w:t>
      </w:r>
      <w:r>
        <w:t xml:space="preserve"> AG1 </w:t>
      </w:r>
      <w:r>
        <w:t>介入要求按画像偏好重新适配；</w:t>
      </w:r>
      <w:r>
        <w:rPr>
          <w:b/>
        </w:rPr>
        <w:t>审核通过</w:t>
      </w:r>
      <w:r>
        <w:t>时写入向量索引并入库登记版本。这一设计保证进入推送池的资源在准确性与适配性两方面均达标。</w:t>
      </w:r>
    </w:p>
    <w:p w14:paraId="7F327296" w14:textId="77777777" w:rsidR="003277D7" w:rsidRDefault="0047486A">
      <w:pPr>
        <w:pStyle w:val="31"/>
      </w:pPr>
      <w:bookmarkStart w:id="50" w:name="_Toc240663273"/>
      <w:r>
        <w:lastRenderedPageBreak/>
        <w:t xml:space="preserve">5.3.5 SD-4 </w:t>
      </w:r>
      <w:r>
        <w:t>个性化学习路径规划与动态重规划</w:t>
      </w:r>
      <w:bookmarkEnd w:id="50"/>
    </w:p>
    <w:p w14:paraId="4D62E85E" w14:textId="77777777" w:rsidR="003277D7" w:rsidRDefault="0047486A">
      <w:pPr>
        <w:keepNext/>
        <w:spacing w:before="80" w:after="40" w:line="240" w:lineRule="auto"/>
        <w:jc w:val="center"/>
      </w:pPr>
      <w:r>
        <w:rPr>
          <w:noProof/>
        </w:rPr>
        <w:drawing>
          <wp:inline distT="0" distB="0" distL="0" distR="0" wp14:anchorId="5A7A24AC" wp14:editId="1ADDC350">
            <wp:extent cx="5400000" cy="3973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2_SD-4 个性化学习路径规划与动态重规划时序图.png"/>
                    <pic:cNvPicPr/>
                  </pic:nvPicPr>
                  <pic:blipFill>
                    <a:blip r:embed="rId21"/>
                    <a:stretch>
                      <a:fillRect/>
                    </a:stretch>
                  </pic:blipFill>
                  <pic:spPr>
                    <a:xfrm>
                      <a:off x="0" y="0"/>
                      <a:ext cx="5400000" cy="3973775"/>
                    </a:xfrm>
                    <a:prstGeom prst="rect">
                      <a:avLst/>
                    </a:prstGeom>
                  </pic:spPr>
                </pic:pic>
              </a:graphicData>
            </a:graphic>
          </wp:inline>
        </w:drawing>
      </w:r>
    </w:p>
    <w:p w14:paraId="66793789" w14:textId="77777777" w:rsidR="003277D7" w:rsidRDefault="0047486A">
      <w:pPr>
        <w:spacing w:after="160" w:line="240" w:lineRule="auto"/>
        <w:jc w:val="center"/>
      </w:pPr>
      <w:r>
        <w:rPr>
          <w:rFonts w:eastAsia="黑体"/>
          <w:b/>
          <w:sz w:val="18"/>
        </w:rPr>
        <w:t>图</w:t>
      </w:r>
      <w:r>
        <w:rPr>
          <w:rFonts w:eastAsia="黑体"/>
          <w:b/>
          <w:sz w:val="18"/>
        </w:rPr>
        <w:t xml:space="preserve">5-12 SD-4 </w:t>
      </w:r>
      <w:r>
        <w:rPr>
          <w:rFonts w:eastAsia="黑体"/>
          <w:b/>
          <w:sz w:val="18"/>
        </w:rPr>
        <w:t>个性化学习路径规划与动态重规划时序图</w:t>
      </w:r>
    </w:p>
    <w:p w14:paraId="5354775B" w14:textId="77777777" w:rsidR="003277D7" w:rsidRDefault="0047486A">
      <w:pPr>
        <w:ind w:firstLine="420"/>
      </w:pPr>
      <w:r>
        <w:t>本场景分两段。前半段为路径生成：</w:t>
      </w:r>
      <w:r>
        <w:t xml:space="preserve">AG4 </w:t>
      </w:r>
      <w:r>
        <w:t>以知识图谱的先修关系为约束完成拓扑排序，叠加掌握度裁剪已掌握节点，再按时长偏好分配步骤，体现</w:t>
      </w:r>
      <w:r>
        <w:t>"</w:t>
      </w:r>
      <w:r>
        <w:t>科学、动态的个性化学习路径</w:t>
      </w:r>
      <w:r>
        <w:t>"</w:t>
      </w:r>
      <w:r>
        <w:t>要求。后半段为动态重规划：</w:t>
      </w:r>
      <w:r>
        <w:t xml:space="preserve">AG3 </w:t>
      </w:r>
      <w:r>
        <w:t>监测到测评结果变化后触发</w:t>
      </w:r>
      <w:r>
        <w:t xml:space="preserve"> AG4 </w:t>
      </w:r>
      <w:r>
        <w:t>重新规划，学生收到</w:t>
      </w:r>
      <w:r>
        <w:t>"</w:t>
      </w:r>
      <w:r>
        <w:t>学习计划已优化</w:t>
      </w:r>
      <w:r>
        <w:t>"</w:t>
      </w:r>
      <w:r>
        <w:t>的提示，体现任务书要求的</w:t>
      </w:r>
      <w:r>
        <w:t>"</w:t>
      </w:r>
      <w:r>
        <w:t>动态</w:t>
      </w:r>
      <w:r>
        <w:t>"</w:t>
      </w:r>
      <w:r>
        <w:t>特性。</w:t>
      </w:r>
    </w:p>
    <w:p w14:paraId="6A73D02C" w14:textId="77777777" w:rsidR="003277D7" w:rsidRDefault="0047486A">
      <w:pPr>
        <w:pStyle w:val="31"/>
      </w:pPr>
      <w:bookmarkStart w:id="51" w:name="_Toc240663274"/>
      <w:r>
        <w:lastRenderedPageBreak/>
        <w:t xml:space="preserve">5.3.6 SD-5 </w:t>
      </w:r>
      <w:r>
        <w:t>学习资源精准推送</w:t>
      </w:r>
      <w:bookmarkEnd w:id="51"/>
    </w:p>
    <w:p w14:paraId="78061A52" w14:textId="77777777" w:rsidR="003277D7" w:rsidRDefault="0047486A">
      <w:pPr>
        <w:keepNext/>
        <w:spacing w:before="80" w:after="40" w:line="240" w:lineRule="auto"/>
        <w:jc w:val="center"/>
      </w:pPr>
      <w:r>
        <w:rPr>
          <w:noProof/>
        </w:rPr>
        <w:drawing>
          <wp:inline distT="0" distB="0" distL="0" distR="0" wp14:anchorId="489A8BF5" wp14:editId="6BF8232C">
            <wp:extent cx="5400000" cy="42093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3_SD-5 学习资源精准推送时序图.png"/>
                    <pic:cNvPicPr/>
                  </pic:nvPicPr>
                  <pic:blipFill>
                    <a:blip r:embed="rId22"/>
                    <a:stretch>
                      <a:fillRect/>
                    </a:stretch>
                  </pic:blipFill>
                  <pic:spPr>
                    <a:xfrm>
                      <a:off x="0" y="0"/>
                      <a:ext cx="5400000" cy="4209316"/>
                    </a:xfrm>
                    <a:prstGeom prst="rect">
                      <a:avLst/>
                    </a:prstGeom>
                  </pic:spPr>
                </pic:pic>
              </a:graphicData>
            </a:graphic>
          </wp:inline>
        </w:drawing>
      </w:r>
    </w:p>
    <w:p w14:paraId="1D2CC309" w14:textId="77777777" w:rsidR="003277D7" w:rsidRDefault="0047486A">
      <w:pPr>
        <w:spacing w:after="160" w:line="240" w:lineRule="auto"/>
        <w:jc w:val="center"/>
      </w:pPr>
      <w:r>
        <w:rPr>
          <w:rFonts w:eastAsia="黑体"/>
          <w:b/>
          <w:sz w:val="18"/>
        </w:rPr>
        <w:t>图</w:t>
      </w:r>
      <w:r>
        <w:rPr>
          <w:rFonts w:eastAsia="黑体"/>
          <w:b/>
          <w:sz w:val="18"/>
        </w:rPr>
        <w:t xml:space="preserve">5-13 SD-5 </w:t>
      </w:r>
      <w:r>
        <w:rPr>
          <w:rFonts w:eastAsia="黑体"/>
          <w:b/>
          <w:sz w:val="18"/>
        </w:rPr>
        <w:t>学习资源精准推送时序图</w:t>
      </w:r>
    </w:p>
    <w:p w14:paraId="594304DD" w14:textId="77777777" w:rsidR="003277D7" w:rsidRDefault="0047486A">
      <w:pPr>
        <w:ind w:firstLine="420"/>
      </w:pPr>
      <w:r>
        <w:t>本场景体现</w:t>
      </w:r>
      <w:r>
        <w:t>"</w:t>
      </w:r>
      <w:r>
        <w:t>基于画像实现资源精准推送</w:t>
      </w:r>
      <w:r>
        <w:t>"</w:t>
      </w:r>
      <w:r>
        <w:t>的要求。推送决策同时依赖两条信息：当前路径节点（决定推什么知识点）与画像偏好（决定以什么形式推）。</w:t>
      </w:r>
      <w:r>
        <w:t xml:space="preserve">AG1 </w:t>
      </w:r>
      <w:r>
        <w:t>完成多路召回、个性化重排序、去重与难度梯度配比后输出推送列表。资源被使用后，点击、时长、完成度等行为回流至</w:t>
      </w:r>
      <w:r>
        <w:t xml:space="preserve"> AG9 </w:t>
      </w:r>
      <w:r>
        <w:t>与</w:t>
      </w:r>
      <w:r>
        <w:t xml:space="preserve"> AG2</w:t>
      </w:r>
      <w:r>
        <w:t>，形成</w:t>
      </w:r>
      <w:r>
        <w:t>"</w:t>
      </w:r>
      <w:r>
        <w:t>推送</w:t>
      </w:r>
      <w:r>
        <w:t>—</w:t>
      </w:r>
      <w:r>
        <w:t>使用</w:t>
      </w:r>
      <w:r>
        <w:t>—</w:t>
      </w:r>
      <w:r>
        <w:t>回流</w:t>
      </w:r>
      <w:r>
        <w:t>—</w:t>
      </w:r>
      <w:r>
        <w:t>优化</w:t>
      </w:r>
      <w:r>
        <w:t>"</w:t>
      </w:r>
      <w:r>
        <w:t>的闭环；学生标记不适用时进入替代资源分支。</w:t>
      </w:r>
    </w:p>
    <w:p w14:paraId="7B1E6EE5" w14:textId="77777777" w:rsidR="003277D7" w:rsidRDefault="0047486A">
      <w:pPr>
        <w:pStyle w:val="31"/>
      </w:pPr>
      <w:bookmarkStart w:id="52" w:name="_Toc240663275"/>
      <w:r>
        <w:lastRenderedPageBreak/>
        <w:t xml:space="preserve">5.3.7 SD-6 </w:t>
      </w:r>
      <w:r>
        <w:t>智能辅导多模态答疑</w:t>
      </w:r>
      <w:bookmarkEnd w:id="52"/>
    </w:p>
    <w:p w14:paraId="59913483" w14:textId="77777777" w:rsidR="003277D7" w:rsidRDefault="0047486A">
      <w:pPr>
        <w:keepNext/>
        <w:spacing w:before="80" w:after="40" w:line="240" w:lineRule="auto"/>
        <w:jc w:val="center"/>
      </w:pPr>
      <w:r>
        <w:rPr>
          <w:noProof/>
        </w:rPr>
        <w:drawing>
          <wp:inline distT="0" distB="0" distL="0" distR="0" wp14:anchorId="296A41C7" wp14:editId="6C6A2D42">
            <wp:extent cx="5059416" cy="43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4_SD-6 智能辅导多模态答疑时序图.png"/>
                    <pic:cNvPicPr/>
                  </pic:nvPicPr>
                  <pic:blipFill>
                    <a:blip r:embed="rId23"/>
                    <a:stretch>
                      <a:fillRect/>
                    </a:stretch>
                  </pic:blipFill>
                  <pic:spPr>
                    <a:xfrm>
                      <a:off x="0" y="0"/>
                      <a:ext cx="5059416" cy="4320000"/>
                    </a:xfrm>
                    <a:prstGeom prst="rect">
                      <a:avLst/>
                    </a:prstGeom>
                  </pic:spPr>
                </pic:pic>
              </a:graphicData>
            </a:graphic>
          </wp:inline>
        </w:drawing>
      </w:r>
    </w:p>
    <w:p w14:paraId="32986008" w14:textId="77777777" w:rsidR="003277D7" w:rsidRDefault="0047486A">
      <w:pPr>
        <w:spacing w:after="160" w:line="240" w:lineRule="auto"/>
        <w:jc w:val="center"/>
      </w:pPr>
      <w:r>
        <w:rPr>
          <w:rFonts w:eastAsia="黑体"/>
          <w:b/>
          <w:sz w:val="18"/>
        </w:rPr>
        <w:t>图</w:t>
      </w:r>
      <w:r>
        <w:rPr>
          <w:rFonts w:eastAsia="黑体"/>
          <w:b/>
          <w:sz w:val="18"/>
        </w:rPr>
        <w:t xml:space="preserve">5-14 SD-6 </w:t>
      </w:r>
      <w:r>
        <w:rPr>
          <w:rFonts w:eastAsia="黑体"/>
          <w:b/>
          <w:sz w:val="18"/>
        </w:rPr>
        <w:t>智能辅导多模态答疑时序图</w:t>
      </w:r>
    </w:p>
    <w:p w14:paraId="1AA8CF9A" w14:textId="77777777" w:rsidR="003277D7" w:rsidRDefault="0047486A">
      <w:pPr>
        <w:ind w:firstLine="420"/>
      </w:pPr>
      <w:r>
        <w:t>本场景对应任务书要求</w:t>
      </w:r>
      <w:r>
        <w:t xml:space="preserve"> 4</w:t>
      </w:r>
      <w:r>
        <w:t>。图中前两个</w:t>
      </w:r>
      <w:r>
        <w:t xml:space="preserve"> </w:t>
      </w:r>
      <w:r>
        <w:rPr>
          <w:rFonts w:ascii="Consolas" w:hAnsi="Consolas"/>
          <w:sz w:val="20"/>
        </w:rPr>
        <w:t>alt</w:t>
      </w:r>
      <w:r>
        <w:t xml:space="preserve"> </w:t>
      </w:r>
      <w:r>
        <w:t>分支处理多模态输入：图片提问走</w:t>
      </w:r>
      <w:r>
        <w:t xml:space="preserve"> OCR </w:t>
      </w:r>
      <w:r>
        <w:t>识别，语音提问走</w:t>
      </w:r>
      <w:r>
        <w:t xml:space="preserve"> ASR </w:t>
      </w:r>
      <w:r>
        <w:t>转换，均转为文本后进入统一处理流程。</w:t>
      </w:r>
    </w:p>
    <w:p w14:paraId="5930FF5D" w14:textId="77777777" w:rsidR="003277D7" w:rsidRDefault="0047486A">
      <w:pPr>
        <w:ind w:firstLine="420"/>
      </w:pPr>
      <w:r>
        <w:t>解答生成环节同时受三方面信息约束：画像（决定讲解风格）、掌握度与历史易错点（决定讲解深度）、知识库检索结果（保证有据可依）。生成文字解答后，若判断需要多模态讲解则进入第三个</w:t>
      </w:r>
      <w:r>
        <w:t xml:space="preserve"> </w:t>
      </w:r>
      <w:r>
        <w:rPr>
          <w:rFonts w:ascii="Consolas" w:hAnsi="Consolas"/>
          <w:sz w:val="20"/>
        </w:rPr>
        <w:t>alt</w:t>
      </w:r>
      <w:r>
        <w:t xml:space="preserve"> </w:t>
      </w:r>
      <w:r>
        <w:t>分支合成图解与短视频。最后系统生成分步引导追问，并将答疑暴露的薄弱点回写</w:t>
      </w:r>
      <w:r>
        <w:t xml:space="preserve"> AG3</w:t>
      </w:r>
      <w:r>
        <w:t>。</w:t>
      </w:r>
    </w:p>
    <w:p w14:paraId="47C18A5F" w14:textId="77777777" w:rsidR="003277D7" w:rsidRDefault="0047486A">
      <w:pPr>
        <w:pStyle w:val="31"/>
      </w:pPr>
      <w:bookmarkStart w:id="53" w:name="_Toc240663276"/>
      <w:r>
        <w:lastRenderedPageBreak/>
        <w:t xml:space="preserve">5.3.8 SD-7 </w:t>
      </w:r>
      <w:r>
        <w:t>学习效果评估与学习方案优化</w:t>
      </w:r>
      <w:bookmarkEnd w:id="53"/>
    </w:p>
    <w:p w14:paraId="66E63474" w14:textId="77777777" w:rsidR="003277D7" w:rsidRDefault="0047486A">
      <w:pPr>
        <w:keepNext/>
        <w:spacing w:before="80" w:after="40" w:line="240" w:lineRule="auto"/>
        <w:jc w:val="center"/>
      </w:pPr>
      <w:r>
        <w:rPr>
          <w:noProof/>
        </w:rPr>
        <w:drawing>
          <wp:inline distT="0" distB="0" distL="0" distR="0" wp14:anchorId="40571F22" wp14:editId="69523364">
            <wp:extent cx="5400000" cy="28777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5_SD-7 学习效果评估与学习方案优化时序图.png"/>
                    <pic:cNvPicPr/>
                  </pic:nvPicPr>
                  <pic:blipFill>
                    <a:blip r:embed="rId24"/>
                    <a:stretch>
                      <a:fillRect/>
                    </a:stretch>
                  </pic:blipFill>
                  <pic:spPr>
                    <a:xfrm>
                      <a:off x="0" y="0"/>
                      <a:ext cx="5400000" cy="2877736"/>
                    </a:xfrm>
                    <a:prstGeom prst="rect">
                      <a:avLst/>
                    </a:prstGeom>
                  </pic:spPr>
                </pic:pic>
              </a:graphicData>
            </a:graphic>
          </wp:inline>
        </w:drawing>
      </w:r>
    </w:p>
    <w:p w14:paraId="28772D18" w14:textId="77777777" w:rsidR="003277D7" w:rsidRDefault="0047486A">
      <w:pPr>
        <w:spacing w:after="160" w:line="240" w:lineRule="auto"/>
        <w:jc w:val="center"/>
      </w:pPr>
      <w:r>
        <w:rPr>
          <w:rFonts w:eastAsia="黑体"/>
          <w:b/>
          <w:sz w:val="18"/>
        </w:rPr>
        <w:t>图</w:t>
      </w:r>
      <w:r>
        <w:rPr>
          <w:rFonts w:eastAsia="黑体"/>
          <w:b/>
          <w:sz w:val="18"/>
        </w:rPr>
        <w:t xml:space="preserve">5-15 SD-7 </w:t>
      </w:r>
      <w:r>
        <w:rPr>
          <w:rFonts w:eastAsia="黑体"/>
          <w:b/>
          <w:sz w:val="18"/>
        </w:rPr>
        <w:t>学习效果评估与学习方案优化时序图</w:t>
      </w:r>
    </w:p>
    <w:p w14:paraId="7F09BB38" w14:textId="77777777" w:rsidR="003277D7" w:rsidRDefault="0047486A">
      <w:pPr>
        <w:ind w:firstLine="420"/>
      </w:pPr>
      <w:r>
        <w:t>本场景对应任务书要求</w:t>
      </w:r>
      <w:r>
        <w:t xml:space="preserve"> 5</w:t>
      </w:r>
      <w:r>
        <w:t>。</w:t>
      </w:r>
      <w:r>
        <w:t xml:space="preserve">AG8 </w:t>
      </w:r>
      <w:r>
        <w:t>从两个数据源获取评估依据：测评作答数据与</w:t>
      </w:r>
      <w:r>
        <w:t xml:space="preserve"> AG9 </w:t>
      </w:r>
      <w:r>
        <w:t>提供的学习行为数据（时长、完成度、互动记录），并结合</w:t>
      </w:r>
      <w:r>
        <w:t xml:space="preserve"> AG3 </w:t>
      </w:r>
      <w:r>
        <w:t>更新后的掌握度矩阵完成四维评估。</w:t>
      </w:r>
    </w:p>
    <w:p w14:paraId="33605AD1" w14:textId="77777777" w:rsidR="003277D7" w:rsidRDefault="0047486A">
      <w:pPr>
        <w:ind w:firstLine="420"/>
      </w:pPr>
      <w:r>
        <w:t>本场景的关键在于</w:t>
      </w:r>
      <w:r>
        <w:rPr>
          <w:b/>
        </w:rPr>
        <w:t>评估结果的三路回流</w:t>
      </w:r>
      <w:r>
        <w:t>：向</w:t>
      </w:r>
      <w:r>
        <w:t xml:space="preserve"> AG2 </w:t>
      </w:r>
      <w:r>
        <w:t>建议更新画像、向</w:t>
      </w:r>
      <w:r>
        <w:t xml:space="preserve"> AG4 </w:t>
      </w:r>
      <w:r>
        <w:t>建议调整学习路径、向</w:t>
      </w:r>
      <w:r>
        <w:t xml:space="preserve"> AG5 </w:t>
      </w:r>
      <w:r>
        <w:t>建议调整资源生成与推送策略，最终向学生推送优化后的学习方案，形成</w:t>
      </w:r>
      <w:r>
        <w:t>"</w:t>
      </w:r>
      <w:r>
        <w:t>评估</w:t>
      </w:r>
      <w:r>
        <w:t>—</w:t>
      </w:r>
      <w:r>
        <w:t>调整</w:t>
      </w:r>
      <w:r>
        <w:t>—</w:t>
      </w:r>
      <w:r>
        <w:t>再学习</w:t>
      </w:r>
      <w:r>
        <w:t>"</w:t>
      </w:r>
      <w:r>
        <w:t>的持续优化闭环。</w:t>
      </w:r>
    </w:p>
    <w:p w14:paraId="1288C6FD" w14:textId="77777777" w:rsidR="003277D7" w:rsidRDefault="0047486A">
      <w:pPr>
        <w:pStyle w:val="31"/>
      </w:pPr>
      <w:bookmarkStart w:id="54" w:name="_Toc240663277"/>
      <w:r>
        <w:lastRenderedPageBreak/>
        <w:t xml:space="preserve">5.3.9 SD-8 </w:t>
      </w:r>
      <w:r>
        <w:t>教师审核干预与学情预警</w:t>
      </w:r>
      <w:bookmarkEnd w:id="54"/>
    </w:p>
    <w:p w14:paraId="2446A131" w14:textId="77777777" w:rsidR="003277D7" w:rsidRDefault="0047486A">
      <w:pPr>
        <w:keepNext/>
        <w:spacing w:before="80" w:after="40" w:line="240" w:lineRule="auto"/>
        <w:jc w:val="center"/>
      </w:pPr>
      <w:r>
        <w:rPr>
          <w:noProof/>
        </w:rPr>
        <w:drawing>
          <wp:inline distT="0" distB="0" distL="0" distR="0" wp14:anchorId="118A6D94" wp14:editId="069A8FF9">
            <wp:extent cx="5200879" cy="43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6_SD-8 教师审核干预与学情预警时序图.png"/>
                    <pic:cNvPicPr/>
                  </pic:nvPicPr>
                  <pic:blipFill>
                    <a:blip r:embed="rId25"/>
                    <a:stretch>
                      <a:fillRect/>
                    </a:stretch>
                  </pic:blipFill>
                  <pic:spPr>
                    <a:xfrm>
                      <a:off x="0" y="0"/>
                      <a:ext cx="5200879" cy="4320000"/>
                    </a:xfrm>
                    <a:prstGeom prst="rect">
                      <a:avLst/>
                    </a:prstGeom>
                  </pic:spPr>
                </pic:pic>
              </a:graphicData>
            </a:graphic>
          </wp:inline>
        </w:drawing>
      </w:r>
    </w:p>
    <w:p w14:paraId="44A2A101" w14:textId="77777777" w:rsidR="003277D7" w:rsidRDefault="0047486A">
      <w:pPr>
        <w:spacing w:after="160" w:line="240" w:lineRule="auto"/>
        <w:jc w:val="center"/>
      </w:pPr>
      <w:r>
        <w:rPr>
          <w:rFonts w:eastAsia="黑体"/>
          <w:b/>
          <w:sz w:val="18"/>
        </w:rPr>
        <w:t>图</w:t>
      </w:r>
      <w:r>
        <w:rPr>
          <w:rFonts w:eastAsia="黑体"/>
          <w:b/>
          <w:sz w:val="18"/>
        </w:rPr>
        <w:t xml:space="preserve">5-16 SD-8 </w:t>
      </w:r>
      <w:r>
        <w:rPr>
          <w:rFonts w:eastAsia="黑体"/>
          <w:b/>
          <w:sz w:val="18"/>
        </w:rPr>
        <w:t>教师审核干预与学情预警时序图</w:t>
      </w:r>
    </w:p>
    <w:p w14:paraId="2E0772CA" w14:textId="77777777" w:rsidR="003277D7" w:rsidRDefault="0047486A">
      <w:pPr>
        <w:ind w:firstLine="420"/>
      </w:pPr>
      <w:r>
        <w:t>本场景体现</w:t>
      </w:r>
      <w:r>
        <w:t>"</w:t>
      </w:r>
      <w:r>
        <w:t>人工兜底</w:t>
      </w:r>
      <w:r>
        <w:t>"</w:t>
      </w:r>
      <w:r>
        <w:t>的设计理念，包含学情预警与资源审核两条主线：</w:t>
      </w:r>
    </w:p>
    <w:p w14:paraId="6ECB7789" w14:textId="77777777" w:rsidR="003277D7" w:rsidRDefault="0047486A">
      <w:pPr>
        <w:pStyle w:val="a0"/>
      </w:pPr>
      <w:r>
        <w:rPr>
          <w:b/>
        </w:rPr>
        <w:t>预警主线</w:t>
      </w:r>
      <w:r>
        <w:t>：</w:t>
      </w:r>
      <w:r>
        <w:t xml:space="preserve">AG8 </w:t>
      </w:r>
      <w:r>
        <w:t>周期性扫描班级学情并上报异常信号，教师查看预警后逐层下钻至画像、评估明细与归因分析，随后下达干预指令，</w:t>
      </w:r>
      <w:r>
        <w:t xml:space="preserve">AG4 </w:t>
      </w:r>
      <w:r>
        <w:t>与</w:t>
      </w:r>
      <w:r>
        <w:t xml:space="preserve"> AG2 </w:t>
      </w:r>
      <w:r>
        <w:t>分别调整路径与画像，干预轨迹写入数据库。</w:t>
      </w:r>
    </w:p>
    <w:p w14:paraId="0EB5BFE7" w14:textId="77777777" w:rsidR="003277D7" w:rsidRDefault="0047486A">
      <w:pPr>
        <w:pStyle w:val="a0"/>
      </w:pPr>
      <w:r>
        <w:rPr>
          <w:b/>
        </w:rPr>
        <w:t>审核主线</w:t>
      </w:r>
      <w:r>
        <w:t>：教师获取待审资源与自动审核结论，提交人工审核意见并更新资源状态，保留教师对智能体生成内容的最终决定权。</w:t>
      </w:r>
    </w:p>
    <w:p w14:paraId="6D8FC194" w14:textId="77777777" w:rsidR="003277D7" w:rsidRDefault="0047486A">
      <w:pPr>
        <w:pStyle w:val="21"/>
      </w:pPr>
      <w:bookmarkStart w:id="55" w:name="_Toc240663278"/>
      <w:r>
        <w:t xml:space="preserve">5.4 </w:t>
      </w:r>
      <w:r>
        <w:t>功能架构模型</w:t>
      </w:r>
      <w:bookmarkEnd w:id="55"/>
    </w:p>
    <w:p w14:paraId="3F02419A" w14:textId="77777777" w:rsidR="003277D7" w:rsidRDefault="0047486A">
      <w:pPr>
        <w:pStyle w:val="31"/>
      </w:pPr>
      <w:bookmarkStart w:id="56" w:name="_Toc240663279"/>
      <w:r>
        <w:t xml:space="preserve">5.4.1 </w:t>
      </w:r>
      <w:r>
        <w:t>完整功能架构图</w:t>
      </w:r>
      <w:bookmarkEnd w:id="56"/>
    </w:p>
    <w:p w14:paraId="549B8E15" w14:textId="77777777" w:rsidR="003277D7" w:rsidRDefault="0047486A">
      <w:pPr>
        <w:ind w:firstLine="420"/>
      </w:pPr>
      <w:r>
        <w:t>完整功能架构图采用三层结构：</w:t>
      </w:r>
      <w:r>
        <w:rPr>
          <w:b/>
        </w:rPr>
        <w:t>系统</w:t>
      </w:r>
      <w:r>
        <w:rPr>
          <w:b/>
        </w:rPr>
        <w:t xml:space="preserve"> → </w:t>
      </w:r>
      <w:r>
        <w:rPr>
          <w:b/>
        </w:rPr>
        <w:t>核心功能域</w:t>
      </w:r>
      <w:r>
        <w:rPr>
          <w:b/>
        </w:rPr>
        <w:t xml:space="preserve"> / </w:t>
      </w:r>
      <w:r>
        <w:rPr>
          <w:b/>
        </w:rPr>
        <w:t>基础支撑功能</w:t>
      </w:r>
      <w:r>
        <w:rPr>
          <w:b/>
        </w:rPr>
        <w:t xml:space="preserve"> → </w:t>
      </w:r>
      <w:r>
        <w:rPr>
          <w:b/>
        </w:rPr>
        <w:t>功能模块（</w:t>
      </w:r>
      <w:r>
        <w:rPr>
          <w:b/>
        </w:rPr>
        <w:t xml:space="preserve">M1 </w:t>
      </w:r>
      <w:r>
        <w:rPr>
          <w:b/>
        </w:rPr>
        <w:t>至</w:t>
      </w:r>
      <w:r>
        <w:rPr>
          <w:b/>
        </w:rPr>
        <w:t xml:space="preserve"> M9</w:t>
      </w:r>
      <w:r>
        <w:rPr>
          <w:b/>
        </w:rPr>
        <w:t>）</w:t>
      </w:r>
      <w:r>
        <w:t>，呈现五项任务书要求的功能与支撑功能之间的组织关系。</w:t>
      </w:r>
    </w:p>
    <w:p w14:paraId="6EA68D00" w14:textId="77777777" w:rsidR="003277D7" w:rsidRDefault="0047486A">
      <w:pPr>
        <w:keepNext/>
        <w:spacing w:before="80" w:after="40" w:line="240" w:lineRule="auto"/>
        <w:jc w:val="center"/>
      </w:pPr>
      <w:r>
        <w:rPr>
          <w:noProof/>
        </w:rPr>
        <w:drawing>
          <wp:inline distT="0" distB="0" distL="0" distR="0" wp14:anchorId="729208B0" wp14:editId="676441D8">
            <wp:extent cx="5400000" cy="8074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7_系统完整功能架构图（总图）.png"/>
                    <pic:cNvPicPr/>
                  </pic:nvPicPr>
                  <pic:blipFill>
                    <a:blip r:embed="rId26"/>
                    <a:stretch>
                      <a:fillRect/>
                    </a:stretch>
                  </pic:blipFill>
                  <pic:spPr>
                    <a:xfrm>
                      <a:off x="0" y="0"/>
                      <a:ext cx="5400000" cy="807428"/>
                    </a:xfrm>
                    <a:prstGeom prst="rect">
                      <a:avLst/>
                    </a:prstGeom>
                  </pic:spPr>
                </pic:pic>
              </a:graphicData>
            </a:graphic>
          </wp:inline>
        </w:drawing>
      </w:r>
    </w:p>
    <w:p w14:paraId="067C1CE2" w14:textId="77777777" w:rsidR="003277D7" w:rsidRDefault="0047486A">
      <w:pPr>
        <w:spacing w:after="160" w:line="240" w:lineRule="auto"/>
        <w:jc w:val="center"/>
      </w:pPr>
      <w:r>
        <w:rPr>
          <w:rFonts w:eastAsia="黑体"/>
          <w:b/>
          <w:sz w:val="18"/>
        </w:rPr>
        <w:t>图</w:t>
      </w:r>
      <w:r>
        <w:rPr>
          <w:rFonts w:eastAsia="黑体"/>
          <w:b/>
          <w:sz w:val="18"/>
        </w:rPr>
        <w:t xml:space="preserve">5-17 </w:t>
      </w:r>
      <w:r>
        <w:rPr>
          <w:rFonts w:eastAsia="黑体"/>
          <w:b/>
          <w:sz w:val="18"/>
        </w:rPr>
        <w:t>系统完整功能架构图（总图）</w:t>
      </w:r>
    </w:p>
    <w:p w14:paraId="626CC285" w14:textId="77777777" w:rsidR="003277D7" w:rsidRDefault="0047486A">
      <w:pPr>
        <w:ind w:firstLine="420"/>
      </w:pPr>
      <w:r>
        <w:t>架构图的组织逻辑如下：</w:t>
      </w:r>
    </w:p>
    <w:p w14:paraId="016F5FE8" w14:textId="77777777" w:rsidR="003277D7" w:rsidRDefault="0047486A">
      <w:pPr>
        <w:pStyle w:val="a0"/>
      </w:pPr>
      <w:r>
        <w:t>核心功能一对应模块</w:t>
      </w:r>
      <w:r>
        <w:t xml:space="preserve"> M2</w:t>
      </w:r>
      <w:r>
        <w:t>，独立完整地承载对话式画像构建能力；</w:t>
      </w:r>
    </w:p>
    <w:p w14:paraId="28BEF6DD" w14:textId="77777777" w:rsidR="003277D7" w:rsidRDefault="0047486A">
      <w:pPr>
        <w:pStyle w:val="a0"/>
      </w:pPr>
      <w:r>
        <w:t>核心功能二对应模块</w:t>
      </w:r>
      <w:r>
        <w:t xml:space="preserve"> M3 </w:t>
      </w:r>
      <w:r>
        <w:t>与</w:t>
      </w:r>
      <w:r>
        <w:t xml:space="preserve"> M7</w:t>
      </w:r>
      <w:r>
        <w:t>，其中</w:t>
      </w:r>
      <w:r>
        <w:t xml:space="preserve"> M7 </w:t>
      </w:r>
      <w:r>
        <w:t>智能体协同引擎是</w:t>
      </w:r>
      <w:r>
        <w:t xml:space="preserve"> M3 </w:t>
      </w:r>
      <w:r>
        <w:t>实现多智能体协作的技术基础；</w:t>
      </w:r>
    </w:p>
    <w:p w14:paraId="41113CE0" w14:textId="77777777" w:rsidR="003277D7" w:rsidRDefault="0047486A">
      <w:pPr>
        <w:pStyle w:val="a0"/>
      </w:pPr>
      <w:r>
        <w:t>核心功能三对应模块</w:t>
      </w:r>
      <w:r>
        <w:t xml:space="preserve"> M4</w:t>
      </w:r>
      <w:r>
        <w:t>，负责路径规划与资源推送；</w:t>
      </w:r>
    </w:p>
    <w:p w14:paraId="4D593261" w14:textId="77777777" w:rsidR="003277D7" w:rsidRDefault="0047486A">
      <w:pPr>
        <w:pStyle w:val="a0"/>
      </w:pPr>
      <w:r>
        <w:lastRenderedPageBreak/>
        <w:t>核心功能四对应模块</w:t>
      </w:r>
      <w:r>
        <w:t xml:space="preserve"> M5</w:t>
      </w:r>
      <w:r>
        <w:t>，核心功能五对应模块</w:t>
      </w:r>
      <w:r>
        <w:t xml:space="preserve"> M6</w:t>
      </w:r>
      <w:r>
        <w:t>；</w:t>
      </w:r>
    </w:p>
    <w:p w14:paraId="71EEA307" w14:textId="77777777" w:rsidR="003277D7" w:rsidRDefault="0047486A">
      <w:pPr>
        <w:pStyle w:val="a0"/>
      </w:pPr>
      <w:r>
        <w:t>基础支撑功能包含</w:t>
      </w:r>
      <w:r>
        <w:t xml:space="preserve"> M1</w:t>
      </w:r>
      <w:r>
        <w:t>、</w:t>
      </w:r>
      <w:r>
        <w:t>M8</w:t>
      </w:r>
      <w:r>
        <w:t>、</w:t>
      </w:r>
      <w:r>
        <w:t xml:space="preserve">M9 </w:t>
      </w:r>
      <w:r>
        <w:t>三个模块，为上述核心功能提供用户权限、教师管理与运维保障。</w:t>
      </w:r>
    </w:p>
    <w:p w14:paraId="6AF1440B" w14:textId="77777777" w:rsidR="003277D7" w:rsidRDefault="0047486A">
      <w:pPr>
        <w:pStyle w:val="31"/>
      </w:pPr>
      <w:bookmarkStart w:id="57" w:name="_Toc240663280"/>
      <w:r>
        <w:t xml:space="preserve">5.4.2 </w:t>
      </w:r>
      <w:r>
        <w:t>模块功能分解子图</w:t>
      </w:r>
      <w:bookmarkEnd w:id="57"/>
    </w:p>
    <w:p w14:paraId="44CC479E" w14:textId="77777777" w:rsidR="003277D7" w:rsidRDefault="0047486A">
      <w:pPr>
        <w:keepNext/>
        <w:spacing w:before="80" w:after="40"/>
        <w:jc w:val="center"/>
      </w:pPr>
      <w:r>
        <w:rPr>
          <w:rFonts w:eastAsia="黑体"/>
          <w:b/>
          <w:sz w:val="18"/>
        </w:rPr>
        <w:t>表</w:t>
      </w:r>
      <w:r>
        <w:rPr>
          <w:rFonts w:eastAsia="黑体"/>
          <w:b/>
          <w:sz w:val="18"/>
        </w:rPr>
        <w:t xml:space="preserve">5-19 </w:t>
      </w:r>
      <w:r>
        <w:rPr>
          <w:rFonts w:eastAsia="黑体"/>
          <w:b/>
          <w:sz w:val="18"/>
        </w:rPr>
        <w:t>功能模块与分解子图对应关系</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955"/>
        <w:gridCol w:w="2100"/>
        <w:gridCol w:w="2100"/>
        <w:gridCol w:w="2100"/>
        <w:gridCol w:w="2100"/>
      </w:tblGrid>
      <w:tr w:rsidR="003277D7" w14:paraId="0075043D" w14:textId="77777777">
        <w:trPr>
          <w:jc w:val="center"/>
        </w:trPr>
        <w:tc>
          <w:tcPr>
            <w:tcW w:w="955" w:type="dxa"/>
            <w:shd w:val="clear" w:color="auto" w:fill="EDE8FF"/>
          </w:tcPr>
          <w:p w14:paraId="6BE44858" w14:textId="77777777" w:rsidR="003277D7" w:rsidRDefault="0047486A">
            <w:pPr>
              <w:spacing w:after="20" w:line="240" w:lineRule="auto"/>
              <w:jc w:val="center"/>
            </w:pPr>
            <w:r>
              <w:rPr>
                <w:rFonts w:eastAsia="黑体"/>
                <w:b/>
                <w:sz w:val="17"/>
              </w:rPr>
              <w:t>图号</w:t>
            </w:r>
          </w:p>
        </w:tc>
        <w:tc>
          <w:tcPr>
            <w:tcW w:w="2100" w:type="dxa"/>
            <w:shd w:val="clear" w:color="auto" w:fill="EDE8FF"/>
          </w:tcPr>
          <w:p w14:paraId="2FB850E8" w14:textId="77777777" w:rsidR="003277D7" w:rsidRDefault="0047486A">
            <w:pPr>
              <w:spacing w:after="20" w:line="240" w:lineRule="auto"/>
              <w:jc w:val="center"/>
            </w:pPr>
            <w:r>
              <w:rPr>
                <w:rFonts w:eastAsia="黑体"/>
                <w:b/>
                <w:sz w:val="17"/>
              </w:rPr>
              <w:t>子图名称</w:t>
            </w:r>
          </w:p>
        </w:tc>
        <w:tc>
          <w:tcPr>
            <w:tcW w:w="2100" w:type="dxa"/>
            <w:shd w:val="clear" w:color="auto" w:fill="EDE8FF"/>
          </w:tcPr>
          <w:p w14:paraId="4D048E5A" w14:textId="77777777" w:rsidR="003277D7" w:rsidRDefault="0047486A">
            <w:pPr>
              <w:spacing w:after="20" w:line="240" w:lineRule="auto"/>
              <w:jc w:val="center"/>
            </w:pPr>
            <w:r>
              <w:rPr>
                <w:rFonts w:eastAsia="黑体"/>
                <w:b/>
                <w:sz w:val="17"/>
              </w:rPr>
              <w:t>对应模块</w:t>
            </w:r>
          </w:p>
        </w:tc>
        <w:tc>
          <w:tcPr>
            <w:tcW w:w="2100" w:type="dxa"/>
            <w:shd w:val="clear" w:color="auto" w:fill="EDE8FF"/>
          </w:tcPr>
          <w:p w14:paraId="42D5E3C5" w14:textId="77777777" w:rsidR="003277D7" w:rsidRDefault="0047486A">
            <w:pPr>
              <w:spacing w:after="20" w:line="240" w:lineRule="auto"/>
              <w:jc w:val="center"/>
            </w:pPr>
            <w:r>
              <w:rPr>
                <w:rFonts w:eastAsia="黑体"/>
                <w:b/>
                <w:sz w:val="17"/>
              </w:rPr>
              <w:t>子功能数量</w:t>
            </w:r>
          </w:p>
        </w:tc>
        <w:tc>
          <w:tcPr>
            <w:tcW w:w="2100" w:type="dxa"/>
            <w:shd w:val="clear" w:color="auto" w:fill="EDE8FF"/>
          </w:tcPr>
          <w:p w14:paraId="228FC493" w14:textId="77777777" w:rsidR="003277D7" w:rsidRDefault="0047486A">
            <w:pPr>
              <w:spacing w:after="20" w:line="240" w:lineRule="auto"/>
              <w:jc w:val="center"/>
            </w:pPr>
            <w:r>
              <w:rPr>
                <w:rFonts w:eastAsia="黑体"/>
                <w:b/>
                <w:sz w:val="17"/>
              </w:rPr>
              <w:t>对应功能需求</w:t>
            </w:r>
          </w:p>
        </w:tc>
      </w:tr>
      <w:tr w:rsidR="003277D7" w14:paraId="17B96450" w14:textId="77777777">
        <w:trPr>
          <w:jc w:val="center"/>
        </w:trPr>
        <w:tc>
          <w:tcPr>
            <w:tcW w:w="955" w:type="dxa"/>
          </w:tcPr>
          <w:p w14:paraId="24303A8E" w14:textId="77777777" w:rsidR="003277D7" w:rsidRDefault="0047486A">
            <w:pPr>
              <w:spacing w:after="20" w:line="240" w:lineRule="auto"/>
              <w:jc w:val="center"/>
            </w:pPr>
            <w:r>
              <w:rPr>
                <w:sz w:val="17"/>
              </w:rPr>
              <w:t>图</w:t>
            </w:r>
            <w:r>
              <w:rPr>
                <w:sz w:val="17"/>
              </w:rPr>
              <w:t xml:space="preserve"> 5-18</w:t>
            </w:r>
          </w:p>
        </w:tc>
        <w:tc>
          <w:tcPr>
            <w:tcW w:w="2100" w:type="dxa"/>
          </w:tcPr>
          <w:p w14:paraId="69431B5F" w14:textId="77777777" w:rsidR="003277D7" w:rsidRDefault="0047486A">
            <w:pPr>
              <w:spacing w:after="20" w:line="240" w:lineRule="auto"/>
            </w:pPr>
            <w:r>
              <w:rPr>
                <w:sz w:val="17"/>
              </w:rPr>
              <w:t xml:space="preserve">M1 </w:t>
            </w:r>
            <w:r>
              <w:rPr>
                <w:sz w:val="17"/>
              </w:rPr>
              <w:t>用户与权限管理功能分解图</w:t>
            </w:r>
          </w:p>
        </w:tc>
        <w:tc>
          <w:tcPr>
            <w:tcW w:w="2100" w:type="dxa"/>
          </w:tcPr>
          <w:p w14:paraId="4E7E0349" w14:textId="77777777" w:rsidR="003277D7" w:rsidRDefault="0047486A">
            <w:pPr>
              <w:spacing w:after="20" w:line="240" w:lineRule="auto"/>
            </w:pPr>
            <w:r>
              <w:rPr>
                <w:sz w:val="17"/>
              </w:rPr>
              <w:t>M1</w:t>
            </w:r>
          </w:p>
        </w:tc>
        <w:tc>
          <w:tcPr>
            <w:tcW w:w="2100" w:type="dxa"/>
          </w:tcPr>
          <w:p w14:paraId="5350DBBD" w14:textId="77777777" w:rsidR="003277D7" w:rsidRDefault="0047486A">
            <w:pPr>
              <w:spacing w:after="20" w:line="240" w:lineRule="auto"/>
            </w:pPr>
            <w:r>
              <w:rPr>
                <w:sz w:val="17"/>
              </w:rPr>
              <w:t xml:space="preserve">6 </w:t>
            </w:r>
            <w:r>
              <w:rPr>
                <w:sz w:val="17"/>
              </w:rPr>
              <w:t>项</w:t>
            </w:r>
            <w:r>
              <w:rPr>
                <w:sz w:val="17"/>
              </w:rPr>
              <w:t xml:space="preserve"> + 13 </w:t>
            </w:r>
            <w:r>
              <w:rPr>
                <w:sz w:val="17"/>
              </w:rPr>
              <w:t>个三级功能点</w:t>
            </w:r>
          </w:p>
        </w:tc>
        <w:tc>
          <w:tcPr>
            <w:tcW w:w="2100" w:type="dxa"/>
          </w:tcPr>
          <w:p w14:paraId="600AC1CB" w14:textId="77777777" w:rsidR="003277D7" w:rsidRDefault="0047486A">
            <w:pPr>
              <w:spacing w:after="20" w:line="240" w:lineRule="auto"/>
            </w:pPr>
            <w:r>
              <w:rPr>
                <w:sz w:val="17"/>
              </w:rPr>
              <w:t>FR-01.1 ~ FR-01.6</w:t>
            </w:r>
          </w:p>
        </w:tc>
      </w:tr>
      <w:tr w:rsidR="003277D7" w14:paraId="6BD2CC72" w14:textId="77777777">
        <w:trPr>
          <w:jc w:val="center"/>
        </w:trPr>
        <w:tc>
          <w:tcPr>
            <w:tcW w:w="955" w:type="dxa"/>
          </w:tcPr>
          <w:p w14:paraId="3E4A0331" w14:textId="77777777" w:rsidR="003277D7" w:rsidRDefault="0047486A">
            <w:pPr>
              <w:spacing w:after="20" w:line="240" w:lineRule="auto"/>
              <w:jc w:val="center"/>
            </w:pPr>
            <w:r>
              <w:rPr>
                <w:sz w:val="17"/>
              </w:rPr>
              <w:t>图</w:t>
            </w:r>
            <w:r>
              <w:rPr>
                <w:sz w:val="17"/>
              </w:rPr>
              <w:t xml:space="preserve"> 5-19</w:t>
            </w:r>
          </w:p>
        </w:tc>
        <w:tc>
          <w:tcPr>
            <w:tcW w:w="2100" w:type="dxa"/>
          </w:tcPr>
          <w:p w14:paraId="38693622" w14:textId="77777777" w:rsidR="003277D7" w:rsidRDefault="0047486A">
            <w:pPr>
              <w:spacing w:after="20" w:line="240" w:lineRule="auto"/>
            </w:pPr>
            <w:r>
              <w:rPr>
                <w:sz w:val="17"/>
              </w:rPr>
              <w:t xml:space="preserve">M2 </w:t>
            </w:r>
            <w:r>
              <w:rPr>
                <w:sz w:val="17"/>
              </w:rPr>
              <w:t>对话式学习者画像功能分解图</w:t>
            </w:r>
          </w:p>
        </w:tc>
        <w:tc>
          <w:tcPr>
            <w:tcW w:w="2100" w:type="dxa"/>
          </w:tcPr>
          <w:p w14:paraId="374E8D32" w14:textId="77777777" w:rsidR="003277D7" w:rsidRDefault="0047486A">
            <w:pPr>
              <w:spacing w:after="20" w:line="240" w:lineRule="auto"/>
            </w:pPr>
            <w:r>
              <w:rPr>
                <w:sz w:val="17"/>
              </w:rPr>
              <w:t>M2</w:t>
            </w:r>
          </w:p>
        </w:tc>
        <w:tc>
          <w:tcPr>
            <w:tcW w:w="2100" w:type="dxa"/>
          </w:tcPr>
          <w:p w14:paraId="5B8B7EA5" w14:textId="77777777" w:rsidR="003277D7" w:rsidRDefault="0047486A">
            <w:pPr>
              <w:spacing w:after="20" w:line="240" w:lineRule="auto"/>
            </w:pPr>
            <w:r>
              <w:rPr>
                <w:sz w:val="17"/>
              </w:rPr>
              <w:t xml:space="preserve">6 </w:t>
            </w:r>
            <w:r>
              <w:rPr>
                <w:sz w:val="17"/>
              </w:rPr>
              <w:t>项</w:t>
            </w:r>
            <w:r>
              <w:rPr>
                <w:sz w:val="17"/>
              </w:rPr>
              <w:t xml:space="preserve"> + 13 </w:t>
            </w:r>
            <w:r>
              <w:rPr>
                <w:sz w:val="17"/>
              </w:rPr>
              <w:t>个三级功能点</w:t>
            </w:r>
          </w:p>
        </w:tc>
        <w:tc>
          <w:tcPr>
            <w:tcW w:w="2100" w:type="dxa"/>
          </w:tcPr>
          <w:p w14:paraId="118664B9" w14:textId="77777777" w:rsidR="003277D7" w:rsidRDefault="0047486A">
            <w:pPr>
              <w:spacing w:after="20" w:line="240" w:lineRule="auto"/>
            </w:pPr>
            <w:r>
              <w:rPr>
                <w:sz w:val="17"/>
              </w:rPr>
              <w:t>FR-02.1 ~ FR-02.10</w:t>
            </w:r>
          </w:p>
        </w:tc>
      </w:tr>
      <w:tr w:rsidR="003277D7" w14:paraId="013BB8F5" w14:textId="77777777">
        <w:trPr>
          <w:jc w:val="center"/>
        </w:trPr>
        <w:tc>
          <w:tcPr>
            <w:tcW w:w="955" w:type="dxa"/>
          </w:tcPr>
          <w:p w14:paraId="10FA16F2" w14:textId="77777777" w:rsidR="003277D7" w:rsidRDefault="0047486A">
            <w:pPr>
              <w:spacing w:after="20" w:line="240" w:lineRule="auto"/>
              <w:jc w:val="center"/>
            </w:pPr>
            <w:r>
              <w:rPr>
                <w:sz w:val="17"/>
              </w:rPr>
              <w:t>图</w:t>
            </w:r>
            <w:r>
              <w:rPr>
                <w:sz w:val="17"/>
              </w:rPr>
              <w:t xml:space="preserve"> 5-20</w:t>
            </w:r>
          </w:p>
        </w:tc>
        <w:tc>
          <w:tcPr>
            <w:tcW w:w="2100" w:type="dxa"/>
          </w:tcPr>
          <w:p w14:paraId="654EFA2F" w14:textId="77777777" w:rsidR="003277D7" w:rsidRDefault="0047486A">
            <w:pPr>
              <w:spacing w:after="20" w:line="240" w:lineRule="auto"/>
            </w:pPr>
            <w:r>
              <w:rPr>
                <w:sz w:val="17"/>
              </w:rPr>
              <w:t xml:space="preserve">M3 </w:t>
            </w:r>
            <w:r>
              <w:rPr>
                <w:sz w:val="17"/>
              </w:rPr>
              <w:t>多智能体资源生成功能分解图</w:t>
            </w:r>
          </w:p>
        </w:tc>
        <w:tc>
          <w:tcPr>
            <w:tcW w:w="2100" w:type="dxa"/>
          </w:tcPr>
          <w:p w14:paraId="21E0C6BA" w14:textId="77777777" w:rsidR="003277D7" w:rsidRDefault="0047486A">
            <w:pPr>
              <w:spacing w:after="20" w:line="240" w:lineRule="auto"/>
            </w:pPr>
            <w:r>
              <w:rPr>
                <w:sz w:val="17"/>
              </w:rPr>
              <w:t>M3</w:t>
            </w:r>
          </w:p>
        </w:tc>
        <w:tc>
          <w:tcPr>
            <w:tcW w:w="2100" w:type="dxa"/>
          </w:tcPr>
          <w:p w14:paraId="47348564" w14:textId="77777777" w:rsidR="003277D7" w:rsidRDefault="0047486A">
            <w:pPr>
              <w:spacing w:after="20" w:line="240" w:lineRule="auto"/>
            </w:pPr>
            <w:r>
              <w:rPr>
                <w:sz w:val="17"/>
              </w:rPr>
              <w:t xml:space="preserve">6 </w:t>
            </w:r>
            <w:r>
              <w:rPr>
                <w:sz w:val="17"/>
              </w:rPr>
              <w:t>项</w:t>
            </w:r>
            <w:r>
              <w:rPr>
                <w:sz w:val="17"/>
              </w:rPr>
              <w:t xml:space="preserve"> + 16 </w:t>
            </w:r>
            <w:r>
              <w:rPr>
                <w:sz w:val="17"/>
              </w:rPr>
              <w:t>个三级功能点</w:t>
            </w:r>
          </w:p>
        </w:tc>
        <w:tc>
          <w:tcPr>
            <w:tcW w:w="2100" w:type="dxa"/>
          </w:tcPr>
          <w:p w14:paraId="44EE3388" w14:textId="77777777" w:rsidR="003277D7" w:rsidRDefault="0047486A">
            <w:pPr>
              <w:spacing w:after="20" w:line="240" w:lineRule="auto"/>
            </w:pPr>
            <w:r>
              <w:rPr>
                <w:sz w:val="17"/>
              </w:rPr>
              <w:t>FR-03.1 ~ FR-03.13</w:t>
            </w:r>
          </w:p>
        </w:tc>
      </w:tr>
      <w:tr w:rsidR="003277D7" w14:paraId="585EB823" w14:textId="77777777">
        <w:trPr>
          <w:jc w:val="center"/>
        </w:trPr>
        <w:tc>
          <w:tcPr>
            <w:tcW w:w="955" w:type="dxa"/>
          </w:tcPr>
          <w:p w14:paraId="6B334C98" w14:textId="77777777" w:rsidR="003277D7" w:rsidRDefault="0047486A">
            <w:pPr>
              <w:spacing w:after="20" w:line="240" w:lineRule="auto"/>
              <w:jc w:val="center"/>
            </w:pPr>
            <w:r>
              <w:rPr>
                <w:sz w:val="17"/>
              </w:rPr>
              <w:t>图</w:t>
            </w:r>
            <w:r>
              <w:rPr>
                <w:sz w:val="17"/>
              </w:rPr>
              <w:t xml:space="preserve"> 5-21</w:t>
            </w:r>
          </w:p>
        </w:tc>
        <w:tc>
          <w:tcPr>
            <w:tcW w:w="2100" w:type="dxa"/>
          </w:tcPr>
          <w:p w14:paraId="2A0E48E6" w14:textId="77777777" w:rsidR="003277D7" w:rsidRDefault="0047486A">
            <w:pPr>
              <w:spacing w:after="20" w:line="240" w:lineRule="auto"/>
            </w:pPr>
            <w:r>
              <w:rPr>
                <w:sz w:val="17"/>
              </w:rPr>
              <w:t xml:space="preserve">M4 </w:t>
            </w:r>
            <w:r>
              <w:rPr>
                <w:sz w:val="17"/>
              </w:rPr>
              <w:t>学习路径规划与资源推送功能分解图</w:t>
            </w:r>
          </w:p>
        </w:tc>
        <w:tc>
          <w:tcPr>
            <w:tcW w:w="2100" w:type="dxa"/>
          </w:tcPr>
          <w:p w14:paraId="010F714E" w14:textId="77777777" w:rsidR="003277D7" w:rsidRDefault="0047486A">
            <w:pPr>
              <w:spacing w:after="20" w:line="240" w:lineRule="auto"/>
            </w:pPr>
            <w:r>
              <w:rPr>
                <w:sz w:val="17"/>
              </w:rPr>
              <w:t>M4</w:t>
            </w:r>
          </w:p>
        </w:tc>
        <w:tc>
          <w:tcPr>
            <w:tcW w:w="2100" w:type="dxa"/>
          </w:tcPr>
          <w:p w14:paraId="487A7755" w14:textId="77777777" w:rsidR="003277D7" w:rsidRDefault="0047486A">
            <w:pPr>
              <w:spacing w:after="20" w:line="240" w:lineRule="auto"/>
            </w:pPr>
            <w:r>
              <w:rPr>
                <w:sz w:val="17"/>
              </w:rPr>
              <w:t xml:space="preserve">6 </w:t>
            </w:r>
            <w:r>
              <w:rPr>
                <w:sz w:val="17"/>
              </w:rPr>
              <w:t>项</w:t>
            </w:r>
            <w:r>
              <w:rPr>
                <w:sz w:val="17"/>
              </w:rPr>
              <w:t xml:space="preserve"> + 11 </w:t>
            </w:r>
            <w:r>
              <w:rPr>
                <w:sz w:val="17"/>
              </w:rPr>
              <w:t>个三级功能点</w:t>
            </w:r>
          </w:p>
        </w:tc>
        <w:tc>
          <w:tcPr>
            <w:tcW w:w="2100" w:type="dxa"/>
          </w:tcPr>
          <w:p w14:paraId="1D40C1FD" w14:textId="77777777" w:rsidR="003277D7" w:rsidRDefault="0047486A">
            <w:pPr>
              <w:spacing w:after="20" w:line="240" w:lineRule="auto"/>
            </w:pPr>
            <w:r>
              <w:rPr>
                <w:sz w:val="17"/>
              </w:rPr>
              <w:t xml:space="preserve">FR-04.1 ~ </w:t>
            </w:r>
            <w:r>
              <w:rPr>
                <w:sz w:val="17"/>
              </w:rPr>
              <w:t>FR-04.12</w:t>
            </w:r>
          </w:p>
        </w:tc>
      </w:tr>
      <w:tr w:rsidR="003277D7" w14:paraId="11870727" w14:textId="77777777">
        <w:trPr>
          <w:jc w:val="center"/>
        </w:trPr>
        <w:tc>
          <w:tcPr>
            <w:tcW w:w="955" w:type="dxa"/>
          </w:tcPr>
          <w:p w14:paraId="44CAFD84" w14:textId="77777777" w:rsidR="003277D7" w:rsidRDefault="0047486A">
            <w:pPr>
              <w:spacing w:after="20" w:line="240" w:lineRule="auto"/>
              <w:jc w:val="center"/>
            </w:pPr>
            <w:r>
              <w:rPr>
                <w:sz w:val="17"/>
              </w:rPr>
              <w:t>图</w:t>
            </w:r>
            <w:r>
              <w:rPr>
                <w:sz w:val="17"/>
              </w:rPr>
              <w:t xml:space="preserve"> 5-22</w:t>
            </w:r>
          </w:p>
        </w:tc>
        <w:tc>
          <w:tcPr>
            <w:tcW w:w="2100" w:type="dxa"/>
          </w:tcPr>
          <w:p w14:paraId="3A6C92E3" w14:textId="77777777" w:rsidR="003277D7" w:rsidRDefault="0047486A">
            <w:pPr>
              <w:spacing w:after="20" w:line="240" w:lineRule="auto"/>
            </w:pPr>
            <w:r>
              <w:rPr>
                <w:sz w:val="17"/>
              </w:rPr>
              <w:t xml:space="preserve">M5 </w:t>
            </w:r>
            <w:r>
              <w:rPr>
                <w:sz w:val="17"/>
              </w:rPr>
              <w:t>智能辅导答疑功能分解图</w:t>
            </w:r>
          </w:p>
        </w:tc>
        <w:tc>
          <w:tcPr>
            <w:tcW w:w="2100" w:type="dxa"/>
          </w:tcPr>
          <w:p w14:paraId="724BD173" w14:textId="77777777" w:rsidR="003277D7" w:rsidRDefault="0047486A">
            <w:pPr>
              <w:spacing w:after="20" w:line="240" w:lineRule="auto"/>
            </w:pPr>
            <w:r>
              <w:rPr>
                <w:sz w:val="17"/>
              </w:rPr>
              <w:t>M5</w:t>
            </w:r>
          </w:p>
        </w:tc>
        <w:tc>
          <w:tcPr>
            <w:tcW w:w="2100" w:type="dxa"/>
          </w:tcPr>
          <w:p w14:paraId="61AF1173" w14:textId="77777777" w:rsidR="003277D7" w:rsidRDefault="0047486A">
            <w:pPr>
              <w:spacing w:after="20" w:line="240" w:lineRule="auto"/>
            </w:pPr>
            <w:r>
              <w:rPr>
                <w:sz w:val="17"/>
              </w:rPr>
              <w:t xml:space="preserve">6 </w:t>
            </w:r>
            <w:r>
              <w:rPr>
                <w:sz w:val="17"/>
              </w:rPr>
              <w:t>项</w:t>
            </w:r>
            <w:r>
              <w:rPr>
                <w:sz w:val="17"/>
              </w:rPr>
              <w:t xml:space="preserve"> + 12 </w:t>
            </w:r>
            <w:r>
              <w:rPr>
                <w:sz w:val="17"/>
              </w:rPr>
              <w:t>个三级功能点</w:t>
            </w:r>
          </w:p>
        </w:tc>
        <w:tc>
          <w:tcPr>
            <w:tcW w:w="2100" w:type="dxa"/>
          </w:tcPr>
          <w:p w14:paraId="143D5F8B" w14:textId="77777777" w:rsidR="003277D7" w:rsidRDefault="0047486A">
            <w:pPr>
              <w:spacing w:after="20" w:line="240" w:lineRule="auto"/>
            </w:pPr>
            <w:r>
              <w:rPr>
                <w:sz w:val="17"/>
              </w:rPr>
              <w:t>FR-05.1 ~ FR-05.12</w:t>
            </w:r>
          </w:p>
        </w:tc>
      </w:tr>
      <w:tr w:rsidR="003277D7" w14:paraId="352822B0" w14:textId="77777777">
        <w:trPr>
          <w:jc w:val="center"/>
        </w:trPr>
        <w:tc>
          <w:tcPr>
            <w:tcW w:w="955" w:type="dxa"/>
          </w:tcPr>
          <w:p w14:paraId="042A2ABA" w14:textId="77777777" w:rsidR="003277D7" w:rsidRDefault="0047486A">
            <w:pPr>
              <w:spacing w:after="20" w:line="240" w:lineRule="auto"/>
              <w:jc w:val="center"/>
            </w:pPr>
            <w:r>
              <w:rPr>
                <w:sz w:val="17"/>
              </w:rPr>
              <w:t>图</w:t>
            </w:r>
            <w:r>
              <w:rPr>
                <w:sz w:val="17"/>
              </w:rPr>
              <w:t xml:space="preserve"> 5-23</w:t>
            </w:r>
          </w:p>
        </w:tc>
        <w:tc>
          <w:tcPr>
            <w:tcW w:w="2100" w:type="dxa"/>
          </w:tcPr>
          <w:p w14:paraId="60B5E6F4" w14:textId="77777777" w:rsidR="003277D7" w:rsidRDefault="0047486A">
            <w:pPr>
              <w:spacing w:after="20" w:line="240" w:lineRule="auto"/>
            </w:pPr>
            <w:r>
              <w:rPr>
                <w:sz w:val="17"/>
              </w:rPr>
              <w:t xml:space="preserve">M6 </w:t>
            </w:r>
            <w:r>
              <w:rPr>
                <w:sz w:val="17"/>
              </w:rPr>
              <w:t>测评与学习效果评估功能分解图</w:t>
            </w:r>
          </w:p>
        </w:tc>
        <w:tc>
          <w:tcPr>
            <w:tcW w:w="2100" w:type="dxa"/>
          </w:tcPr>
          <w:p w14:paraId="3D6A001F" w14:textId="77777777" w:rsidR="003277D7" w:rsidRDefault="0047486A">
            <w:pPr>
              <w:spacing w:after="20" w:line="240" w:lineRule="auto"/>
            </w:pPr>
            <w:r>
              <w:rPr>
                <w:sz w:val="17"/>
              </w:rPr>
              <w:t>M6</w:t>
            </w:r>
          </w:p>
        </w:tc>
        <w:tc>
          <w:tcPr>
            <w:tcW w:w="2100" w:type="dxa"/>
          </w:tcPr>
          <w:p w14:paraId="26938B2B" w14:textId="77777777" w:rsidR="003277D7" w:rsidRDefault="0047486A">
            <w:pPr>
              <w:spacing w:after="20" w:line="240" w:lineRule="auto"/>
            </w:pPr>
            <w:r>
              <w:rPr>
                <w:sz w:val="17"/>
              </w:rPr>
              <w:t xml:space="preserve">6 </w:t>
            </w:r>
            <w:r>
              <w:rPr>
                <w:sz w:val="17"/>
              </w:rPr>
              <w:t>项</w:t>
            </w:r>
            <w:r>
              <w:rPr>
                <w:sz w:val="17"/>
              </w:rPr>
              <w:t xml:space="preserve"> + 11 </w:t>
            </w:r>
            <w:r>
              <w:rPr>
                <w:sz w:val="17"/>
              </w:rPr>
              <w:t>个三级功能点</w:t>
            </w:r>
          </w:p>
        </w:tc>
        <w:tc>
          <w:tcPr>
            <w:tcW w:w="2100" w:type="dxa"/>
          </w:tcPr>
          <w:p w14:paraId="054EA54D" w14:textId="77777777" w:rsidR="003277D7" w:rsidRDefault="0047486A">
            <w:pPr>
              <w:spacing w:after="20" w:line="240" w:lineRule="auto"/>
            </w:pPr>
            <w:r>
              <w:rPr>
                <w:sz w:val="17"/>
              </w:rPr>
              <w:t>FR-06.1 ~ FR-06.9</w:t>
            </w:r>
          </w:p>
        </w:tc>
      </w:tr>
      <w:tr w:rsidR="003277D7" w14:paraId="4FF78178" w14:textId="77777777">
        <w:trPr>
          <w:jc w:val="center"/>
        </w:trPr>
        <w:tc>
          <w:tcPr>
            <w:tcW w:w="955" w:type="dxa"/>
          </w:tcPr>
          <w:p w14:paraId="5FC777C0" w14:textId="77777777" w:rsidR="003277D7" w:rsidRDefault="0047486A">
            <w:pPr>
              <w:spacing w:after="20" w:line="240" w:lineRule="auto"/>
              <w:jc w:val="center"/>
            </w:pPr>
            <w:r>
              <w:rPr>
                <w:sz w:val="17"/>
              </w:rPr>
              <w:t>图</w:t>
            </w:r>
            <w:r>
              <w:rPr>
                <w:sz w:val="17"/>
              </w:rPr>
              <w:t xml:space="preserve"> 5-24</w:t>
            </w:r>
          </w:p>
        </w:tc>
        <w:tc>
          <w:tcPr>
            <w:tcW w:w="2100" w:type="dxa"/>
          </w:tcPr>
          <w:p w14:paraId="0249FB56" w14:textId="77777777" w:rsidR="003277D7" w:rsidRDefault="0047486A">
            <w:pPr>
              <w:spacing w:after="20" w:line="240" w:lineRule="auto"/>
            </w:pPr>
            <w:r>
              <w:rPr>
                <w:sz w:val="17"/>
              </w:rPr>
              <w:t xml:space="preserve">M7 </w:t>
            </w:r>
            <w:r>
              <w:rPr>
                <w:sz w:val="17"/>
              </w:rPr>
              <w:t>智能体协同引擎功能分解图</w:t>
            </w:r>
          </w:p>
        </w:tc>
        <w:tc>
          <w:tcPr>
            <w:tcW w:w="2100" w:type="dxa"/>
          </w:tcPr>
          <w:p w14:paraId="6B3BCC02" w14:textId="77777777" w:rsidR="003277D7" w:rsidRDefault="0047486A">
            <w:pPr>
              <w:spacing w:after="20" w:line="240" w:lineRule="auto"/>
            </w:pPr>
            <w:r>
              <w:rPr>
                <w:sz w:val="17"/>
              </w:rPr>
              <w:t>M7</w:t>
            </w:r>
          </w:p>
        </w:tc>
        <w:tc>
          <w:tcPr>
            <w:tcW w:w="2100" w:type="dxa"/>
          </w:tcPr>
          <w:p w14:paraId="700E6AA7" w14:textId="77777777" w:rsidR="003277D7" w:rsidRDefault="0047486A">
            <w:pPr>
              <w:spacing w:after="20" w:line="240" w:lineRule="auto"/>
            </w:pPr>
            <w:r>
              <w:rPr>
                <w:sz w:val="17"/>
              </w:rPr>
              <w:t xml:space="preserve">6 </w:t>
            </w:r>
            <w:r>
              <w:rPr>
                <w:sz w:val="17"/>
              </w:rPr>
              <w:t>项</w:t>
            </w:r>
            <w:r>
              <w:rPr>
                <w:sz w:val="17"/>
              </w:rPr>
              <w:t xml:space="preserve"> + 5 </w:t>
            </w:r>
            <w:r>
              <w:rPr>
                <w:sz w:val="17"/>
              </w:rPr>
              <w:t>个三级功能点</w:t>
            </w:r>
          </w:p>
        </w:tc>
        <w:tc>
          <w:tcPr>
            <w:tcW w:w="2100" w:type="dxa"/>
          </w:tcPr>
          <w:p w14:paraId="741E783C" w14:textId="77777777" w:rsidR="003277D7" w:rsidRDefault="0047486A">
            <w:pPr>
              <w:spacing w:after="20" w:line="240" w:lineRule="auto"/>
            </w:pPr>
            <w:r>
              <w:rPr>
                <w:sz w:val="17"/>
              </w:rPr>
              <w:t>FR-07.1 ~ FR-07.8</w:t>
            </w:r>
          </w:p>
        </w:tc>
      </w:tr>
      <w:tr w:rsidR="003277D7" w14:paraId="1F1146D5" w14:textId="77777777">
        <w:trPr>
          <w:jc w:val="center"/>
        </w:trPr>
        <w:tc>
          <w:tcPr>
            <w:tcW w:w="955" w:type="dxa"/>
          </w:tcPr>
          <w:p w14:paraId="652EB32E" w14:textId="77777777" w:rsidR="003277D7" w:rsidRDefault="0047486A">
            <w:pPr>
              <w:spacing w:after="20" w:line="240" w:lineRule="auto"/>
              <w:jc w:val="center"/>
            </w:pPr>
            <w:r>
              <w:rPr>
                <w:sz w:val="17"/>
              </w:rPr>
              <w:t>图</w:t>
            </w:r>
            <w:r>
              <w:rPr>
                <w:sz w:val="17"/>
              </w:rPr>
              <w:t xml:space="preserve"> 5-25</w:t>
            </w:r>
          </w:p>
        </w:tc>
        <w:tc>
          <w:tcPr>
            <w:tcW w:w="2100" w:type="dxa"/>
          </w:tcPr>
          <w:p w14:paraId="4B9CDCB4" w14:textId="77777777" w:rsidR="003277D7" w:rsidRDefault="0047486A">
            <w:pPr>
              <w:spacing w:after="20" w:line="240" w:lineRule="auto"/>
            </w:pPr>
            <w:r>
              <w:rPr>
                <w:sz w:val="17"/>
              </w:rPr>
              <w:t xml:space="preserve">M8 </w:t>
            </w:r>
            <w:r>
              <w:rPr>
                <w:sz w:val="17"/>
              </w:rPr>
              <w:t>教师工作台功能分解图</w:t>
            </w:r>
          </w:p>
        </w:tc>
        <w:tc>
          <w:tcPr>
            <w:tcW w:w="2100" w:type="dxa"/>
          </w:tcPr>
          <w:p w14:paraId="5BCBBBEE" w14:textId="77777777" w:rsidR="003277D7" w:rsidRDefault="0047486A">
            <w:pPr>
              <w:spacing w:after="20" w:line="240" w:lineRule="auto"/>
            </w:pPr>
            <w:r>
              <w:rPr>
                <w:sz w:val="17"/>
              </w:rPr>
              <w:t>M8</w:t>
            </w:r>
          </w:p>
        </w:tc>
        <w:tc>
          <w:tcPr>
            <w:tcW w:w="2100" w:type="dxa"/>
          </w:tcPr>
          <w:p w14:paraId="31F591CC" w14:textId="77777777" w:rsidR="003277D7" w:rsidRDefault="0047486A">
            <w:pPr>
              <w:spacing w:after="20" w:line="240" w:lineRule="auto"/>
            </w:pPr>
            <w:r>
              <w:rPr>
                <w:sz w:val="17"/>
              </w:rPr>
              <w:t xml:space="preserve">6 </w:t>
            </w:r>
            <w:r>
              <w:rPr>
                <w:sz w:val="17"/>
              </w:rPr>
              <w:t>项</w:t>
            </w:r>
            <w:r>
              <w:rPr>
                <w:sz w:val="17"/>
              </w:rPr>
              <w:t xml:space="preserve"> + 6 </w:t>
            </w:r>
            <w:r>
              <w:rPr>
                <w:sz w:val="17"/>
              </w:rPr>
              <w:t>个三级功能点</w:t>
            </w:r>
          </w:p>
        </w:tc>
        <w:tc>
          <w:tcPr>
            <w:tcW w:w="2100" w:type="dxa"/>
          </w:tcPr>
          <w:p w14:paraId="34E70E03" w14:textId="77777777" w:rsidR="003277D7" w:rsidRDefault="0047486A">
            <w:pPr>
              <w:spacing w:after="20" w:line="240" w:lineRule="auto"/>
            </w:pPr>
            <w:r>
              <w:rPr>
                <w:sz w:val="17"/>
              </w:rPr>
              <w:t xml:space="preserve">FR-08.1 ~ </w:t>
            </w:r>
            <w:r>
              <w:rPr>
                <w:sz w:val="17"/>
              </w:rPr>
              <w:t>FR-08.8</w:t>
            </w:r>
          </w:p>
        </w:tc>
      </w:tr>
      <w:tr w:rsidR="003277D7" w14:paraId="0C06A204" w14:textId="77777777">
        <w:trPr>
          <w:jc w:val="center"/>
        </w:trPr>
        <w:tc>
          <w:tcPr>
            <w:tcW w:w="955" w:type="dxa"/>
          </w:tcPr>
          <w:p w14:paraId="74D726A1" w14:textId="77777777" w:rsidR="003277D7" w:rsidRDefault="0047486A">
            <w:pPr>
              <w:spacing w:after="20" w:line="240" w:lineRule="auto"/>
              <w:jc w:val="center"/>
            </w:pPr>
            <w:r>
              <w:rPr>
                <w:sz w:val="17"/>
              </w:rPr>
              <w:t>图</w:t>
            </w:r>
            <w:r>
              <w:rPr>
                <w:sz w:val="17"/>
              </w:rPr>
              <w:t xml:space="preserve"> 5-26</w:t>
            </w:r>
          </w:p>
        </w:tc>
        <w:tc>
          <w:tcPr>
            <w:tcW w:w="2100" w:type="dxa"/>
          </w:tcPr>
          <w:p w14:paraId="7CF1D2BD" w14:textId="77777777" w:rsidR="003277D7" w:rsidRDefault="0047486A">
            <w:pPr>
              <w:spacing w:after="20" w:line="240" w:lineRule="auto"/>
            </w:pPr>
            <w:r>
              <w:rPr>
                <w:sz w:val="17"/>
              </w:rPr>
              <w:t xml:space="preserve">M9 </w:t>
            </w:r>
            <w:r>
              <w:rPr>
                <w:sz w:val="17"/>
              </w:rPr>
              <w:t>系统运维与基础支撑功能分解图</w:t>
            </w:r>
          </w:p>
        </w:tc>
        <w:tc>
          <w:tcPr>
            <w:tcW w:w="2100" w:type="dxa"/>
          </w:tcPr>
          <w:p w14:paraId="642E9E5C" w14:textId="77777777" w:rsidR="003277D7" w:rsidRDefault="0047486A">
            <w:pPr>
              <w:spacing w:after="20" w:line="240" w:lineRule="auto"/>
            </w:pPr>
            <w:r>
              <w:rPr>
                <w:sz w:val="17"/>
              </w:rPr>
              <w:t>M9</w:t>
            </w:r>
          </w:p>
        </w:tc>
        <w:tc>
          <w:tcPr>
            <w:tcW w:w="2100" w:type="dxa"/>
          </w:tcPr>
          <w:p w14:paraId="6B7E1971" w14:textId="77777777" w:rsidR="003277D7" w:rsidRDefault="0047486A">
            <w:pPr>
              <w:spacing w:after="20" w:line="240" w:lineRule="auto"/>
            </w:pPr>
            <w:r>
              <w:rPr>
                <w:sz w:val="17"/>
              </w:rPr>
              <w:t xml:space="preserve">6 </w:t>
            </w:r>
            <w:r>
              <w:rPr>
                <w:sz w:val="17"/>
              </w:rPr>
              <w:t>项</w:t>
            </w:r>
            <w:r>
              <w:rPr>
                <w:sz w:val="17"/>
              </w:rPr>
              <w:t xml:space="preserve"> + 6 </w:t>
            </w:r>
            <w:r>
              <w:rPr>
                <w:sz w:val="17"/>
              </w:rPr>
              <w:t>个三级功能点</w:t>
            </w:r>
          </w:p>
        </w:tc>
        <w:tc>
          <w:tcPr>
            <w:tcW w:w="2100" w:type="dxa"/>
          </w:tcPr>
          <w:p w14:paraId="5FA30513" w14:textId="77777777" w:rsidR="003277D7" w:rsidRDefault="0047486A">
            <w:pPr>
              <w:spacing w:after="20" w:line="240" w:lineRule="auto"/>
            </w:pPr>
            <w:r>
              <w:rPr>
                <w:sz w:val="17"/>
              </w:rPr>
              <w:t>FR-09.1 ~ FR-09.7</w:t>
            </w:r>
          </w:p>
        </w:tc>
      </w:tr>
    </w:tbl>
    <w:p w14:paraId="75822D72" w14:textId="77777777" w:rsidR="003277D7" w:rsidRDefault="003277D7">
      <w:pPr>
        <w:spacing w:after="0" w:line="240" w:lineRule="auto"/>
      </w:pPr>
    </w:p>
    <w:p w14:paraId="1E165EE2" w14:textId="77777777" w:rsidR="003277D7" w:rsidRDefault="0047486A">
      <w:pPr>
        <w:keepNext/>
        <w:spacing w:before="80" w:after="40" w:line="240" w:lineRule="auto"/>
        <w:jc w:val="center"/>
      </w:pPr>
      <w:r>
        <w:rPr>
          <w:noProof/>
        </w:rPr>
        <w:drawing>
          <wp:inline distT="0" distB="0" distL="0" distR="0" wp14:anchorId="0C3EE9B1" wp14:editId="6497E631">
            <wp:extent cx="5400000" cy="193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8_M1 用户与权限管理功能分解图.png"/>
                    <pic:cNvPicPr/>
                  </pic:nvPicPr>
                  <pic:blipFill>
                    <a:blip r:embed="rId27"/>
                    <a:stretch>
                      <a:fillRect/>
                    </a:stretch>
                  </pic:blipFill>
                  <pic:spPr>
                    <a:xfrm>
                      <a:off x="0" y="0"/>
                      <a:ext cx="5400000" cy="1938000"/>
                    </a:xfrm>
                    <a:prstGeom prst="rect">
                      <a:avLst/>
                    </a:prstGeom>
                  </pic:spPr>
                </pic:pic>
              </a:graphicData>
            </a:graphic>
          </wp:inline>
        </w:drawing>
      </w:r>
    </w:p>
    <w:p w14:paraId="5B42D04D" w14:textId="77777777" w:rsidR="003277D7" w:rsidRDefault="0047486A">
      <w:pPr>
        <w:spacing w:after="160" w:line="240" w:lineRule="auto"/>
        <w:jc w:val="center"/>
      </w:pPr>
      <w:r>
        <w:rPr>
          <w:rFonts w:eastAsia="黑体"/>
          <w:b/>
          <w:sz w:val="18"/>
        </w:rPr>
        <w:t>图</w:t>
      </w:r>
      <w:r>
        <w:rPr>
          <w:rFonts w:eastAsia="黑体"/>
          <w:b/>
          <w:sz w:val="18"/>
        </w:rPr>
        <w:t xml:space="preserve">5-18 M1 </w:t>
      </w:r>
      <w:r>
        <w:rPr>
          <w:rFonts w:eastAsia="黑体"/>
          <w:b/>
          <w:sz w:val="18"/>
        </w:rPr>
        <w:t>用户与权限管理功能分解图</w:t>
      </w:r>
    </w:p>
    <w:p w14:paraId="2D3E0FC3" w14:textId="77777777" w:rsidR="003277D7" w:rsidRDefault="0047486A">
      <w:pPr>
        <w:ind w:firstLine="420"/>
      </w:pPr>
      <w:r>
        <w:t xml:space="preserve">M1 </w:t>
      </w:r>
      <w:r>
        <w:t>提供身份与权限基础。角色与权限控制进一步分解为学生、教师、管理员三类角色与</w:t>
      </w:r>
      <w:r>
        <w:t xml:space="preserve"> RBAC </w:t>
      </w:r>
      <w:r>
        <w:t>控制机制；身份认证分解为统一认证、令牌签发刷新与多端登录互踢；账号安全分解为密码强度策略、异常登录检测与找回重置。</w:t>
      </w:r>
    </w:p>
    <w:p w14:paraId="40EF73FF" w14:textId="77777777" w:rsidR="003277D7" w:rsidRDefault="0047486A">
      <w:pPr>
        <w:keepNext/>
        <w:spacing w:before="80" w:after="40" w:line="240" w:lineRule="auto"/>
        <w:jc w:val="center"/>
      </w:pPr>
      <w:r>
        <w:rPr>
          <w:noProof/>
        </w:rPr>
        <w:lastRenderedPageBreak/>
        <w:drawing>
          <wp:inline distT="0" distB="0" distL="0" distR="0" wp14:anchorId="3266DD2A" wp14:editId="2F3F554C">
            <wp:extent cx="5400000" cy="23785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9_M2 对话式学习者画像功能分解图.png"/>
                    <pic:cNvPicPr/>
                  </pic:nvPicPr>
                  <pic:blipFill>
                    <a:blip r:embed="rId28"/>
                    <a:stretch>
                      <a:fillRect/>
                    </a:stretch>
                  </pic:blipFill>
                  <pic:spPr>
                    <a:xfrm>
                      <a:off x="0" y="0"/>
                      <a:ext cx="5400000" cy="2378571"/>
                    </a:xfrm>
                    <a:prstGeom prst="rect">
                      <a:avLst/>
                    </a:prstGeom>
                  </pic:spPr>
                </pic:pic>
              </a:graphicData>
            </a:graphic>
          </wp:inline>
        </w:drawing>
      </w:r>
    </w:p>
    <w:p w14:paraId="3D41D467" w14:textId="77777777" w:rsidR="003277D7" w:rsidRDefault="0047486A">
      <w:pPr>
        <w:spacing w:after="160" w:line="240" w:lineRule="auto"/>
        <w:jc w:val="center"/>
      </w:pPr>
      <w:r>
        <w:rPr>
          <w:rFonts w:eastAsia="黑体"/>
          <w:b/>
          <w:sz w:val="18"/>
        </w:rPr>
        <w:t>图</w:t>
      </w:r>
      <w:r>
        <w:rPr>
          <w:rFonts w:eastAsia="黑体"/>
          <w:b/>
          <w:sz w:val="18"/>
        </w:rPr>
        <w:t xml:space="preserve">5-19 M2 </w:t>
      </w:r>
      <w:r>
        <w:rPr>
          <w:rFonts w:eastAsia="黑体"/>
          <w:b/>
          <w:sz w:val="18"/>
        </w:rPr>
        <w:t>对话式学习者画像功能分解图</w:t>
      </w:r>
    </w:p>
    <w:p w14:paraId="217E5A4C" w14:textId="77777777" w:rsidR="003277D7" w:rsidRDefault="0047486A">
      <w:pPr>
        <w:ind w:firstLine="420"/>
      </w:pPr>
      <w:r>
        <w:t>本图直接回应任务书</w:t>
      </w:r>
      <w:r>
        <w:t>"</w:t>
      </w:r>
      <w:r>
        <w:t>不少于</w:t>
      </w:r>
      <w:r>
        <w:t xml:space="preserve"> 6 </w:t>
      </w:r>
      <w:r>
        <w:t>个维度</w:t>
      </w:r>
      <w:r>
        <w:t>"</w:t>
      </w:r>
      <w:r>
        <w:t>的要求，明确列出六个画像维度：</w:t>
      </w:r>
      <w:r>
        <w:rPr>
          <w:b/>
        </w:rPr>
        <w:t>知识基础、认知风格、学习目标、易错点偏好、学习节奏与时长偏好、兴趣方向与资源偏好</w:t>
      </w:r>
      <w:r>
        <w:t>。同时，</w:t>
      </w:r>
      <w:r>
        <w:t>"</w:t>
      </w:r>
      <w:r>
        <w:t>画像随学随新</w:t>
      </w:r>
      <w:r>
        <w:t>"</w:t>
      </w:r>
      <w:r>
        <w:t>分解为学习行为回流、测评结果回流、资源使用反馈回流与增量更新置信度校正四条路径，回应</w:t>
      </w:r>
      <w:r>
        <w:t>"</w:t>
      </w:r>
      <w:r>
        <w:t>随学随新</w:t>
      </w:r>
      <w:r>
        <w:t>"</w:t>
      </w:r>
      <w:r>
        <w:t>要求。</w:t>
      </w:r>
    </w:p>
    <w:p w14:paraId="075AD826" w14:textId="77777777" w:rsidR="003277D7" w:rsidRDefault="0047486A">
      <w:pPr>
        <w:keepNext/>
        <w:spacing w:before="80" w:after="40" w:line="240" w:lineRule="auto"/>
        <w:jc w:val="center"/>
      </w:pPr>
      <w:r>
        <w:rPr>
          <w:noProof/>
        </w:rPr>
        <w:drawing>
          <wp:inline distT="0" distB="0" distL="0" distR="0" wp14:anchorId="2BB81190" wp14:editId="4F8689B1">
            <wp:extent cx="5400000" cy="26254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0_M3 多智能体资源生成功能分解图.png"/>
                    <pic:cNvPicPr/>
                  </pic:nvPicPr>
                  <pic:blipFill>
                    <a:blip r:embed="rId29"/>
                    <a:stretch>
                      <a:fillRect/>
                    </a:stretch>
                  </pic:blipFill>
                  <pic:spPr>
                    <a:xfrm>
                      <a:off x="0" y="0"/>
                      <a:ext cx="5400000" cy="2625428"/>
                    </a:xfrm>
                    <a:prstGeom prst="rect">
                      <a:avLst/>
                    </a:prstGeom>
                  </pic:spPr>
                </pic:pic>
              </a:graphicData>
            </a:graphic>
          </wp:inline>
        </w:drawing>
      </w:r>
    </w:p>
    <w:p w14:paraId="4322E8AB" w14:textId="77777777" w:rsidR="003277D7" w:rsidRDefault="0047486A">
      <w:pPr>
        <w:spacing w:after="160" w:line="240" w:lineRule="auto"/>
        <w:jc w:val="center"/>
      </w:pPr>
      <w:r>
        <w:rPr>
          <w:rFonts w:eastAsia="黑体"/>
          <w:b/>
          <w:sz w:val="18"/>
        </w:rPr>
        <w:t>图</w:t>
      </w:r>
      <w:r>
        <w:rPr>
          <w:rFonts w:eastAsia="黑体"/>
          <w:b/>
          <w:sz w:val="18"/>
        </w:rPr>
        <w:t xml:space="preserve">5-20 M3 </w:t>
      </w:r>
      <w:r>
        <w:rPr>
          <w:rFonts w:eastAsia="黑体"/>
          <w:b/>
          <w:sz w:val="18"/>
        </w:rPr>
        <w:t>多智能体资源生成功能分解图</w:t>
      </w:r>
    </w:p>
    <w:p w14:paraId="2D44D12C" w14:textId="77777777" w:rsidR="003277D7" w:rsidRDefault="0047486A">
      <w:pPr>
        <w:ind w:firstLine="420"/>
      </w:pPr>
      <w:r>
        <w:t>本图直接回应任务书</w:t>
      </w:r>
      <w:r>
        <w:t>"</w:t>
      </w:r>
      <w:r>
        <w:t>至少</w:t>
      </w:r>
      <w:r>
        <w:t xml:space="preserve"> 5 </w:t>
      </w:r>
      <w:r>
        <w:t>种类型</w:t>
      </w:r>
      <w:r>
        <w:t>"</w:t>
      </w:r>
      <w:r>
        <w:t>的要求，明确列出六类资源：专业课程讲解文档、知识点思维导图、分层练习题目、拓展阅读材料、多模态教学视频</w:t>
      </w:r>
      <w:r>
        <w:t xml:space="preserve"> / </w:t>
      </w:r>
      <w:r>
        <w:t>动画、代码类实操案例。多智能体协同编排分解为任务分解、智能体角色分配与并行调度结果聚合，是</w:t>
      </w:r>
      <w:r>
        <w:t>"</w:t>
      </w:r>
      <w:r>
        <w:t>多智能体</w:t>
      </w:r>
      <w:r>
        <w:t>"</w:t>
      </w:r>
      <w:r>
        <w:t>架构在功能层面的落地。</w:t>
      </w:r>
    </w:p>
    <w:p w14:paraId="441951C9" w14:textId="77777777" w:rsidR="003277D7" w:rsidRDefault="0047486A">
      <w:pPr>
        <w:keepNext/>
        <w:spacing w:before="80" w:after="40" w:line="240" w:lineRule="auto"/>
        <w:jc w:val="center"/>
      </w:pPr>
      <w:r>
        <w:rPr>
          <w:noProof/>
        </w:rPr>
        <w:drawing>
          <wp:inline distT="0" distB="0" distL="0" distR="0" wp14:anchorId="775D36F8" wp14:editId="4E12C8F8">
            <wp:extent cx="5400000" cy="191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1_M4 学习路径规划与资源推送功能分解图.png"/>
                    <pic:cNvPicPr/>
                  </pic:nvPicPr>
                  <pic:blipFill>
                    <a:blip r:embed="rId30"/>
                    <a:stretch>
                      <a:fillRect/>
                    </a:stretch>
                  </pic:blipFill>
                  <pic:spPr>
                    <a:xfrm>
                      <a:off x="0" y="0"/>
                      <a:ext cx="5400000" cy="1915714"/>
                    </a:xfrm>
                    <a:prstGeom prst="rect">
                      <a:avLst/>
                    </a:prstGeom>
                  </pic:spPr>
                </pic:pic>
              </a:graphicData>
            </a:graphic>
          </wp:inline>
        </w:drawing>
      </w:r>
    </w:p>
    <w:p w14:paraId="1A636CD4" w14:textId="77777777" w:rsidR="003277D7" w:rsidRDefault="0047486A">
      <w:pPr>
        <w:spacing w:after="160" w:line="240" w:lineRule="auto"/>
        <w:jc w:val="center"/>
      </w:pPr>
      <w:r>
        <w:rPr>
          <w:rFonts w:eastAsia="黑体"/>
          <w:b/>
          <w:sz w:val="18"/>
        </w:rPr>
        <w:t>图</w:t>
      </w:r>
      <w:r>
        <w:rPr>
          <w:rFonts w:eastAsia="黑体"/>
          <w:b/>
          <w:sz w:val="18"/>
        </w:rPr>
        <w:t xml:space="preserve">5-21 M4 </w:t>
      </w:r>
      <w:r>
        <w:rPr>
          <w:rFonts w:eastAsia="黑体"/>
          <w:b/>
          <w:sz w:val="18"/>
        </w:rPr>
        <w:t>学习路径规划与资源推送功能分解图</w:t>
      </w:r>
    </w:p>
    <w:p w14:paraId="7352CE90" w14:textId="77777777" w:rsidR="003277D7" w:rsidRDefault="0047486A">
      <w:pPr>
        <w:ind w:firstLine="420"/>
      </w:pPr>
      <w:r>
        <w:lastRenderedPageBreak/>
        <w:t>本图回应任务书</w:t>
      </w:r>
      <w:r>
        <w:t>"</w:t>
      </w:r>
      <w:r>
        <w:t>明确学习步骤和顺序</w:t>
      </w:r>
      <w:r>
        <w:t>"</w:t>
      </w:r>
      <w:r>
        <w:t>与</w:t>
      </w:r>
      <w:r>
        <w:t>"</w:t>
      </w:r>
      <w:r>
        <w:t>精准推送</w:t>
      </w:r>
      <w:r>
        <w:t>"</w:t>
      </w:r>
      <w:r>
        <w:t>两项要求。个性化路径生成分解为知识点拓扑排序、已掌握节点裁剪、步骤顺序编排与时长节奏适配；路径动态调整分解为测评结果触发、画像更新触发与教师干预触发三条路径；资源精准推送按文档、视频、题库、实操案例四类内容分别列出。</w:t>
      </w:r>
    </w:p>
    <w:p w14:paraId="4ACB6A71" w14:textId="77777777" w:rsidR="003277D7" w:rsidRDefault="0047486A">
      <w:pPr>
        <w:keepNext/>
        <w:spacing w:before="80" w:after="40" w:line="240" w:lineRule="auto"/>
        <w:jc w:val="center"/>
      </w:pPr>
      <w:r>
        <w:rPr>
          <w:noProof/>
        </w:rPr>
        <w:drawing>
          <wp:inline distT="0" distB="0" distL="0" distR="0" wp14:anchorId="41B4BC1E" wp14:editId="4DA1A590">
            <wp:extent cx="5400000" cy="18308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2_M5 智能辅导答疑功能分解图.png"/>
                    <pic:cNvPicPr/>
                  </pic:nvPicPr>
                  <pic:blipFill>
                    <a:blip r:embed="rId31"/>
                    <a:stretch>
                      <a:fillRect/>
                    </a:stretch>
                  </pic:blipFill>
                  <pic:spPr>
                    <a:xfrm>
                      <a:off x="0" y="0"/>
                      <a:ext cx="5400000" cy="1830857"/>
                    </a:xfrm>
                    <a:prstGeom prst="rect">
                      <a:avLst/>
                    </a:prstGeom>
                  </pic:spPr>
                </pic:pic>
              </a:graphicData>
            </a:graphic>
          </wp:inline>
        </w:drawing>
      </w:r>
    </w:p>
    <w:p w14:paraId="78BF3BE7" w14:textId="77777777" w:rsidR="003277D7" w:rsidRDefault="0047486A">
      <w:pPr>
        <w:spacing w:after="160" w:line="240" w:lineRule="auto"/>
        <w:jc w:val="center"/>
      </w:pPr>
      <w:r>
        <w:rPr>
          <w:rFonts w:eastAsia="黑体"/>
          <w:b/>
          <w:sz w:val="18"/>
        </w:rPr>
        <w:t>图</w:t>
      </w:r>
      <w:r>
        <w:rPr>
          <w:rFonts w:eastAsia="黑体"/>
          <w:b/>
          <w:sz w:val="18"/>
        </w:rPr>
        <w:t xml:space="preserve">5-22 M5 </w:t>
      </w:r>
      <w:r>
        <w:rPr>
          <w:rFonts w:eastAsia="黑体"/>
          <w:b/>
          <w:sz w:val="18"/>
        </w:rPr>
        <w:t>智能辅导答疑功能分解图</w:t>
      </w:r>
    </w:p>
    <w:p w14:paraId="5B69F85D" w14:textId="77777777" w:rsidR="003277D7" w:rsidRDefault="0047486A">
      <w:pPr>
        <w:ind w:firstLine="420"/>
      </w:pPr>
      <w:r>
        <w:t>本图回应任务书要求</w:t>
      </w:r>
      <w:r>
        <w:t xml:space="preserve"> 4 </w:t>
      </w:r>
      <w:r>
        <w:t>中</w:t>
      </w:r>
      <w:r>
        <w:t>"</w:t>
      </w:r>
      <w:r>
        <w:t>多模态的答疑解惑服务</w:t>
      </w:r>
      <w:r>
        <w:t>"</w:t>
      </w:r>
      <w:r>
        <w:t>与</w:t>
      </w:r>
      <w:r>
        <w:t>"</w:t>
      </w:r>
      <w:r>
        <w:t>文字解答、图解说明、短视频讲解等多样化解答形式</w:t>
      </w:r>
      <w:r>
        <w:t>"</w:t>
      </w:r>
      <w:r>
        <w:t>。多模态问题输入分解为文本、图片、语音三种方式，多形式解答生成分解为文字详解、图解说明、短视频讲解三种形式。</w:t>
      </w:r>
    </w:p>
    <w:p w14:paraId="0B69F3E9" w14:textId="77777777" w:rsidR="003277D7" w:rsidRDefault="0047486A">
      <w:pPr>
        <w:keepNext/>
        <w:spacing w:before="80" w:after="40" w:line="240" w:lineRule="auto"/>
        <w:jc w:val="center"/>
      </w:pPr>
      <w:r>
        <w:rPr>
          <w:noProof/>
        </w:rPr>
        <w:drawing>
          <wp:inline distT="0" distB="0" distL="0" distR="0" wp14:anchorId="4D5956E9" wp14:editId="7767FB10">
            <wp:extent cx="5400000" cy="18308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3_M6 测评与学习效果评估功能分解图.png"/>
                    <pic:cNvPicPr/>
                  </pic:nvPicPr>
                  <pic:blipFill>
                    <a:blip r:embed="rId32"/>
                    <a:stretch>
                      <a:fillRect/>
                    </a:stretch>
                  </pic:blipFill>
                  <pic:spPr>
                    <a:xfrm>
                      <a:off x="0" y="0"/>
                      <a:ext cx="5400000" cy="1830857"/>
                    </a:xfrm>
                    <a:prstGeom prst="rect">
                      <a:avLst/>
                    </a:prstGeom>
                  </pic:spPr>
                </pic:pic>
              </a:graphicData>
            </a:graphic>
          </wp:inline>
        </w:drawing>
      </w:r>
    </w:p>
    <w:p w14:paraId="7ABEE93D" w14:textId="77777777" w:rsidR="003277D7" w:rsidRDefault="0047486A">
      <w:pPr>
        <w:spacing w:after="160" w:line="240" w:lineRule="auto"/>
        <w:jc w:val="center"/>
      </w:pPr>
      <w:r>
        <w:rPr>
          <w:rFonts w:eastAsia="黑体"/>
          <w:b/>
          <w:sz w:val="18"/>
        </w:rPr>
        <w:t>图</w:t>
      </w:r>
      <w:r>
        <w:rPr>
          <w:rFonts w:eastAsia="黑体"/>
          <w:b/>
          <w:sz w:val="18"/>
        </w:rPr>
        <w:t xml:space="preserve">5-23 M6 </w:t>
      </w:r>
      <w:r>
        <w:rPr>
          <w:rFonts w:eastAsia="黑体"/>
          <w:b/>
          <w:sz w:val="18"/>
        </w:rPr>
        <w:t>测评与学习效果评估功能分解图</w:t>
      </w:r>
    </w:p>
    <w:p w14:paraId="0906C0D3" w14:textId="77777777" w:rsidR="003277D7" w:rsidRDefault="0047486A">
      <w:pPr>
        <w:ind w:firstLine="420"/>
      </w:pPr>
      <w:r>
        <w:t>本图回应任务书要求</w:t>
      </w:r>
      <w:r>
        <w:t xml:space="preserve"> 5 </w:t>
      </w:r>
      <w:r>
        <w:t>中</w:t>
      </w:r>
      <w:r>
        <w:t>"</w:t>
      </w:r>
      <w:r>
        <w:t>多维度、精准评估</w:t>
      </w:r>
      <w:r>
        <w:t>"</w:t>
      </w:r>
      <w:r>
        <w:t>。多维效果评估分解为知识掌握度、能力达成度、学习参与度与相对进步幅度四个维度；策略调整建议分解为推送策略调整、学习计划调整与资源生成策略调整，回应</w:t>
      </w:r>
      <w:r>
        <w:t>"</w:t>
      </w:r>
      <w:r>
        <w:t>及时动态调整</w:t>
      </w:r>
      <w:r>
        <w:t>"</w:t>
      </w:r>
      <w:r>
        <w:t>的要求。</w:t>
      </w:r>
    </w:p>
    <w:p w14:paraId="63201546" w14:textId="77777777" w:rsidR="003277D7" w:rsidRDefault="0047486A">
      <w:pPr>
        <w:keepNext/>
        <w:spacing w:before="80" w:after="40" w:line="240" w:lineRule="auto"/>
        <w:jc w:val="center"/>
      </w:pPr>
      <w:r>
        <w:rPr>
          <w:noProof/>
        </w:rPr>
        <w:drawing>
          <wp:inline distT="0" distB="0" distL="0" distR="0" wp14:anchorId="6B178D85" wp14:editId="019D1923">
            <wp:extent cx="5400000" cy="134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4_M7 智能体协同引擎功能分解图.png"/>
                    <pic:cNvPicPr/>
                  </pic:nvPicPr>
                  <pic:blipFill>
                    <a:blip r:embed="rId33"/>
                    <a:stretch>
                      <a:fillRect/>
                    </a:stretch>
                  </pic:blipFill>
                  <pic:spPr>
                    <a:xfrm>
                      <a:off x="0" y="0"/>
                      <a:ext cx="5400000" cy="1344000"/>
                    </a:xfrm>
                    <a:prstGeom prst="rect">
                      <a:avLst/>
                    </a:prstGeom>
                  </pic:spPr>
                </pic:pic>
              </a:graphicData>
            </a:graphic>
          </wp:inline>
        </w:drawing>
      </w:r>
    </w:p>
    <w:p w14:paraId="60DD083A" w14:textId="77777777" w:rsidR="003277D7" w:rsidRDefault="0047486A">
      <w:pPr>
        <w:spacing w:after="160" w:line="240" w:lineRule="auto"/>
        <w:jc w:val="center"/>
      </w:pPr>
      <w:r>
        <w:rPr>
          <w:rFonts w:eastAsia="黑体"/>
          <w:b/>
          <w:sz w:val="18"/>
        </w:rPr>
        <w:t>图</w:t>
      </w:r>
      <w:r>
        <w:rPr>
          <w:rFonts w:eastAsia="黑体"/>
          <w:b/>
          <w:sz w:val="18"/>
        </w:rPr>
        <w:t xml:space="preserve">5-24 M7 </w:t>
      </w:r>
      <w:r>
        <w:rPr>
          <w:rFonts w:eastAsia="黑体"/>
          <w:b/>
          <w:sz w:val="18"/>
        </w:rPr>
        <w:t>智能体协同引擎功能分解图</w:t>
      </w:r>
    </w:p>
    <w:p w14:paraId="1A918532" w14:textId="77777777" w:rsidR="003277D7" w:rsidRDefault="0047486A">
      <w:pPr>
        <w:ind w:firstLine="420"/>
      </w:pPr>
      <w:r>
        <w:t xml:space="preserve">M7 </w:t>
      </w:r>
      <w:r>
        <w:t>是</w:t>
      </w:r>
      <w:r>
        <w:t>"</w:t>
      </w:r>
      <w:r>
        <w:t>多智能体</w:t>
      </w:r>
      <w:r>
        <w:t>"</w:t>
      </w:r>
      <w:r>
        <w:t>架构的技术底座，包含任务编排调度、智能体注册与能力管理、消息路由与通信总线、共享记忆与黑板管理、协同过程监控、智能体效果评估六个子功能。任务编排分解为任务分解、依赖编排与串并行调度；效果评估分解为角色贡献度统计与提示词策略迭代。</w:t>
      </w:r>
    </w:p>
    <w:p w14:paraId="5BAF86C2" w14:textId="77777777" w:rsidR="003277D7" w:rsidRDefault="0047486A">
      <w:pPr>
        <w:keepNext/>
        <w:spacing w:before="80" w:after="40" w:line="240" w:lineRule="auto"/>
        <w:jc w:val="center"/>
      </w:pPr>
      <w:r>
        <w:rPr>
          <w:noProof/>
        </w:rPr>
        <w:lastRenderedPageBreak/>
        <w:drawing>
          <wp:inline distT="0" distB="0" distL="0" distR="0" wp14:anchorId="02DA03E6" wp14:editId="00D43A2B">
            <wp:extent cx="5400000" cy="1443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5_M8 教师工作台功能分解图.png"/>
                    <pic:cNvPicPr/>
                  </pic:nvPicPr>
                  <pic:blipFill>
                    <a:blip r:embed="rId34"/>
                    <a:stretch>
                      <a:fillRect/>
                    </a:stretch>
                  </pic:blipFill>
                  <pic:spPr>
                    <a:xfrm>
                      <a:off x="0" y="0"/>
                      <a:ext cx="5400000" cy="1443000"/>
                    </a:xfrm>
                    <a:prstGeom prst="rect">
                      <a:avLst/>
                    </a:prstGeom>
                  </pic:spPr>
                </pic:pic>
              </a:graphicData>
            </a:graphic>
          </wp:inline>
        </w:drawing>
      </w:r>
    </w:p>
    <w:p w14:paraId="77D1B822" w14:textId="77777777" w:rsidR="003277D7" w:rsidRDefault="0047486A">
      <w:pPr>
        <w:spacing w:after="160" w:line="240" w:lineRule="auto"/>
        <w:jc w:val="center"/>
      </w:pPr>
      <w:r>
        <w:rPr>
          <w:rFonts w:eastAsia="黑体"/>
          <w:b/>
          <w:sz w:val="18"/>
        </w:rPr>
        <w:t>图</w:t>
      </w:r>
      <w:r>
        <w:rPr>
          <w:rFonts w:eastAsia="黑体"/>
          <w:b/>
          <w:sz w:val="18"/>
        </w:rPr>
        <w:t xml:space="preserve">5-25 M8 </w:t>
      </w:r>
      <w:r>
        <w:rPr>
          <w:rFonts w:eastAsia="黑体"/>
          <w:b/>
          <w:sz w:val="18"/>
        </w:rPr>
        <w:t>教师工作台功能分解图</w:t>
      </w:r>
    </w:p>
    <w:p w14:paraId="4391F3A0" w14:textId="77777777" w:rsidR="003277D7" w:rsidRDefault="0047486A">
      <w:pPr>
        <w:ind w:firstLine="420"/>
      </w:pPr>
      <w:r>
        <w:t xml:space="preserve">M8 </w:t>
      </w:r>
      <w:r>
        <w:t>为教师提供学情看板、资源审核与人工干预、学情预警、知识库维护、任务发布与教学报告导出能力。学情看板分解为班级整体掌握度、个体学情画像与学习行为分布；预警与处置分解为预警规则配置、预警推送与干预措施记录。</w:t>
      </w:r>
    </w:p>
    <w:p w14:paraId="513C23F4" w14:textId="77777777" w:rsidR="003277D7" w:rsidRDefault="0047486A">
      <w:pPr>
        <w:keepNext/>
        <w:spacing w:before="80" w:after="40" w:line="240" w:lineRule="auto"/>
        <w:jc w:val="center"/>
      </w:pPr>
      <w:r>
        <w:rPr>
          <w:noProof/>
        </w:rPr>
        <w:drawing>
          <wp:inline distT="0" distB="0" distL="0" distR="0" wp14:anchorId="68C837A7" wp14:editId="640C03CA">
            <wp:extent cx="5400000" cy="124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6_M9 系统运维与基础支撑功能分解图.png"/>
                    <pic:cNvPicPr/>
                  </pic:nvPicPr>
                  <pic:blipFill>
                    <a:blip r:embed="rId35"/>
                    <a:stretch>
                      <a:fillRect/>
                    </a:stretch>
                  </pic:blipFill>
                  <pic:spPr>
                    <a:xfrm>
                      <a:off x="0" y="0"/>
                      <a:ext cx="5400000" cy="1245000"/>
                    </a:xfrm>
                    <a:prstGeom prst="rect">
                      <a:avLst/>
                    </a:prstGeom>
                  </pic:spPr>
                </pic:pic>
              </a:graphicData>
            </a:graphic>
          </wp:inline>
        </w:drawing>
      </w:r>
    </w:p>
    <w:p w14:paraId="0B3C37E3" w14:textId="77777777" w:rsidR="003277D7" w:rsidRDefault="0047486A">
      <w:pPr>
        <w:spacing w:after="160" w:line="240" w:lineRule="auto"/>
        <w:jc w:val="center"/>
      </w:pPr>
      <w:r>
        <w:rPr>
          <w:rFonts w:eastAsia="黑体"/>
          <w:b/>
          <w:sz w:val="18"/>
        </w:rPr>
        <w:t>图</w:t>
      </w:r>
      <w:r>
        <w:rPr>
          <w:rFonts w:eastAsia="黑体"/>
          <w:b/>
          <w:sz w:val="18"/>
        </w:rPr>
        <w:t xml:space="preserve">5-26 M9 </w:t>
      </w:r>
      <w:r>
        <w:rPr>
          <w:rFonts w:eastAsia="黑体"/>
          <w:b/>
          <w:sz w:val="18"/>
        </w:rPr>
        <w:t>系统运维与基础支撑功能分解图</w:t>
      </w:r>
    </w:p>
    <w:p w14:paraId="2038B6B0" w14:textId="77777777" w:rsidR="003277D7" w:rsidRDefault="0047486A">
      <w:pPr>
        <w:ind w:firstLine="420"/>
      </w:pPr>
      <w:r>
        <w:t xml:space="preserve">M9 </w:t>
      </w:r>
      <w:r>
        <w:t>包含日志与审计、系统监控告警、数据备份恢复、模型服务管理、配置管理与用户反馈六项子功能。模型服务管理分解为模型接入与切换、调用限流与配额、失败降级策略，三者共同保障大模型依赖的稳定性。</w:t>
      </w:r>
    </w:p>
    <w:p w14:paraId="3AC552C2" w14:textId="77777777" w:rsidR="003277D7" w:rsidRDefault="0047486A">
      <w:pPr>
        <w:pStyle w:val="21"/>
      </w:pPr>
      <w:bookmarkStart w:id="58" w:name="_Toc240663281"/>
      <w:r>
        <w:t xml:space="preserve">5.5 </w:t>
      </w:r>
      <w:r>
        <w:t>活动模型</w:t>
      </w:r>
      <w:bookmarkEnd w:id="58"/>
    </w:p>
    <w:p w14:paraId="3F04A7A1" w14:textId="77777777" w:rsidR="003277D7" w:rsidRDefault="0047486A">
      <w:pPr>
        <w:ind w:firstLine="420"/>
      </w:pPr>
      <w:r>
        <w:t>活动模型用于描述带分支与循环的关键业务流程。</w:t>
      </w:r>
    </w:p>
    <w:p w14:paraId="309FAC72" w14:textId="77777777" w:rsidR="003277D7" w:rsidRDefault="0047486A">
      <w:pPr>
        <w:pStyle w:val="31"/>
      </w:pPr>
      <w:bookmarkStart w:id="59" w:name="_Toc240663282"/>
      <w:r>
        <w:lastRenderedPageBreak/>
        <w:t xml:space="preserve">5.5.1 </w:t>
      </w:r>
      <w:r>
        <w:t>多智能体协同资源生成闭环</w:t>
      </w:r>
      <w:bookmarkEnd w:id="59"/>
    </w:p>
    <w:p w14:paraId="78A76CE6" w14:textId="77777777" w:rsidR="003277D7" w:rsidRDefault="0047486A">
      <w:pPr>
        <w:keepNext/>
        <w:spacing w:before="80" w:after="40" w:line="240" w:lineRule="auto"/>
        <w:jc w:val="center"/>
      </w:pPr>
      <w:r>
        <w:rPr>
          <w:noProof/>
        </w:rPr>
        <w:drawing>
          <wp:inline distT="0" distB="0" distL="0" distR="0" wp14:anchorId="3BFA36E6" wp14:editId="0918D938">
            <wp:extent cx="4576271" cy="432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7_多智能体协同资源生成闭环活动图.png"/>
                    <pic:cNvPicPr/>
                  </pic:nvPicPr>
                  <pic:blipFill>
                    <a:blip r:embed="rId36"/>
                    <a:stretch>
                      <a:fillRect/>
                    </a:stretch>
                  </pic:blipFill>
                  <pic:spPr>
                    <a:xfrm>
                      <a:off x="0" y="0"/>
                      <a:ext cx="4576271" cy="4320000"/>
                    </a:xfrm>
                    <a:prstGeom prst="rect">
                      <a:avLst/>
                    </a:prstGeom>
                  </pic:spPr>
                </pic:pic>
              </a:graphicData>
            </a:graphic>
          </wp:inline>
        </w:drawing>
      </w:r>
    </w:p>
    <w:p w14:paraId="4A09AB71" w14:textId="77777777" w:rsidR="003277D7" w:rsidRDefault="0047486A">
      <w:pPr>
        <w:spacing w:after="160" w:line="240" w:lineRule="auto"/>
        <w:jc w:val="center"/>
      </w:pPr>
      <w:r>
        <w:rPr>
          <w:rFonts w:eastAsia="黑体"/>
          <w:b/>
          <w:sz w:val="18"/>
        </w:rPr>
        <w:t>图</w:t>
      </w:r>
      <w:r>
        <w:rPr>
          <w:rFonts w:eastAsia="黑体"/>
          <w:b/>
          <w:sz w:val="18"/>
        </w:rPr>
        <w:t xml:space="preserve">5-27 </w:t>
      </w:r>
      <w:r>
        <w:rPr>
          <w:rFonts w:eastAsia="黑体"/>
          <w:b/>
          <w:sz w:val="18"/>
        </w:rPr>
        <w:t>多智能体协同资源生成闭环活动图</w:t>
      </w:r>
    </w:p>
    <w:p w14:paraId="7002D980" w14:textId="77777777" w:rsidR="003277D7" w:rsidRDefault="0047486A">
      <w:pPr>
        <w:ind w:firstLine="420"/>
      </w:pPr>
      <w:r>
        <w:t>本活动图串联了资源生成任务的完整生命周期，包含两个判断分支：</w:t>
      </w:r>
    </w:p>
    <w:p w14:paraId="385F0055" w14:textId="77777777" w:rsidR="003277D7" w:rsidRDefault="0047486A">
      <w:pPr>
        <w:pStyle w:val="a0"/>
      </w:pPr>
      <w:r>
        <w:rPr>
          <w:b/>
        </w:rPr>
        <w:t>质量分支</w:t>
      </w:r>
      <w:r>
        <w:t>：</w:t>
      </w:r>
      <w:r>
        <w:t xml:space="preserve">AG6 </w:t>
      </w:r>
      <w:r>
        <w:t>审核不通过时生成回修意见并回到</w:t>
      </w:r>
      <w:r>
        <w:t xml:space="preserve"> AG5 </w:t>
      </w:r>
      <w:r>
        <w:t>重新生成，形成</w:t>
      </w:r>
      <w:r>
        <w:t>"</w:t>
      </w:r>
      <w:r>
        <w:t>生成</w:t>
      </w:r>
      <w:r>
        <w:t>—</w:t>
      </w:r>
      <w:r>
        <w:t>审核</w:t>
      </w:r>
      <w:r>
        <w:t>—</w:t>
      </w:r>
      <w:r>
        <w:t>回修</w:t>
      </w:r>
      <w:r>
        <w:t>"</w:t>
      </w:r>
      <w:r>
        <w:t>循环；</w:t>
      </w:r>
    </w:p>
    <w:p w14:paraId="2F9C8809" w14:textId="77777777" w:rsidR="003277D7" w:rsidRDefault="0047486A">
      <w:pPr>
        <w:pStyle w:val="a0"/>
      </w:pPr>
      <w:r>
        <w:rPr>
          <w:b/>
        </w:rPr>
        <w:t>适配分支</w:t>
      </w:r>
      <w:r>
        <w:t>：审核通过后仍需校验画像适配度，不达标则回到生成环节按画像重新适配。</w:t>
      </w:r>
    </w:p>
    <w:p w14:paraId="231B7BDE" w14:textId="77777777" w:rsidR="003277D7" w:rsidRDefault="0047486A">
      <w:pPr>
        <w:ind w:firstLine="420"/>
      </w:pPr>
      <w:r>
        <w:t>两个分支均通过后才进入入库、挂载路径、推送学生与反馈采集阶段，最终由使用反馈回流画像与生成策略，使下一轮生成更贴合需求。</w:t>
      </w:r>
    </w:p>
    <w:p w14:paraId="706BA8C5" w14:textId="77777777" w:rsidR="003277D7" w:rsidRDefault="0047486A">
      <w:pPr>
        <w:pStyle w:val="31"/>
      </w:pPr>
      <w:bookmarkStart w:id="60" w:name="_Toc240663283"/>
      <w:r>
        <w:lastRenderedPageBreak/>
        <w:t xml:space="preserve">5.5.2 </w:t>
      </w:r>
      <w:r>
        <w:t>学习画像随学随新</w:t>
      </w:r>
      <w:bookmarkEnd w:id="60"/>
    </w:p>
    <w:p w14:paraId="6D368573" w14:textId="77777777" w:rsidR="003277D7" w:rsidRDefault="0047486A">
      <w:pPr>
        <w:keepNext/>
        <w:spacing w:before="80" w:after="40" w:line="240" w:lineRule="auto"/>
        <w:jc w:val="center"/>
      </w:pPr>
      <w:r>
        <w:rPr>
          <w:noProof/>
        </w:rPr>
        <w:drawing>
          <wp:inline distT="0" distB="0" distL="0" distR="0" wp14:anchorId="1951EDA5" wp14:editId="7716A489">
            <wp:extent cx="1207603" cy="432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8_学习画像随学随新活动图.png"/>
                    <pic:cNvPicPr/>
                  </pic:nvPicPr>
                  <pic:blipFill>
                    <a:blip r:embed="rId37"/>
                    <a:stretch>
                      <a:fillRect/>
                    </a:stretch>
                  </pic:blipFill>
                  <pic:spPr>
                    <a:xfrm>
                      <a:off x="0" y="0"/>
                      <a:ext cx="1207603" cy="4320000"/>
                    </a:xfrm>
                    <a:prstGeom prst="rect">
                      <a:avLst/>
                    </a:prstGeom>
                  </pic:spPr>
                </pic:pic>
              </a:graphicData>
            </a:graphic>
          </wp:inline>
        </w:drawing>
      </w:r>
    </w:p>
    <w:p w14:paraId="5FAA7E98" w14:textId="77777777" w:rsidR="003277D7" w:rsidRDefault="0047486A">
      <w:pPr>
        <w:spacing w:after="160" w:line="240" w:lineRule="auto"/>
        <w:jc w:val="center"/>
      </w:pPr>
      <w:r>
        <w:rPr>
          <w:rFonts w:eastAsia="黑体"/>
          <w:b/>
          <w:sz w:val="18"/>
        </w:rPr>
        <w:t>图</w:t>
      </w:r>
      <w:r>
        <w:rPr>
          <w:rFonts w:eastAsia="黑体"/>
          <w:b/>
          <w:sz w:val="18"/>
        </w:rPr>
        <w:t xml:space="preserve">5-28 </w:t>
      </w:r>
      <w:r>
        <w:rPr>
          <w:rFonts w:eastAsia="黑体"/>
          <w:b/>
          <w:sz w:val="18"/>
        </w:rPr>
        <w:t>学习画像随学随新活动图</w:t>
      </w:r>
    </w:p>
    <w:p w14:paraId="2AC763C3" w14:textId="77777777" w:rsidR="003277D7" w:rsidRDefault="0047486A">
      <w:pPr>
        <w:ind w:firstLine="420"/>
      </w:pPr>
      <w:r>
        <w:t>本活动图描述画像更新的触发与合并机制。学习行为发生后，掌握度更新与评估结论共同产生画像变化信号，随后按</w:t>
      </w:r>
      <w:r>
        <w:rPr>
          <w:b/>
        </w:rPr>
        <w:t>变化量阈值</w:t>
      </w:r>
      <w:r>
        <w:t>分流：</w:t>
      </w:r>
    </w:p>
    <w:p w14:paraId="3E4B01D0" w14:textId="77777777" w:rsidR="003277D7" w:rsidRDefault="0047486A">
      <w:pPr>
        <w:pStyle w:val="a0"/>
      </w:pPr>
      <w:r>
        <w:t>变化量</w:t>
      </w:r>
      <w:r>
        <w:rPr>
          <w:b/>
        </w:rPr>
        <w:t>未超过阈值</w:t>
      </w:r>
      <w:r>
        <w:t>时写入待更新队列，由定时任务批量合并更新，避免频繁写库与画像抖动；</w:t>
      </w:r>
    </w:p>
    <w:p w14:paraId="5E915776" w14:textId="77777777" w:rsidR="003277D7" w:rsidRDefault="0047486A">
      <w:pPr>
        <w:pStyle w:val="a0"/>
      </w:pPr>
      <w:r>
        <w:t>变化量</w:t>
      </w:r>
      <w:r>
        <w:rPr>
          <w:b/>
        </w:rPr>
        <w:t>超过阈值</w:t>
      </w:r>
      <w:r>
        <w:t>时立即执行增量更新，保证重大变化能被及时反映。</w:t>
      </w:r>
    </w:p>
    <w:p w14:paraId="08D52DFA" w14:textId="77777777" w:rsidR="003277D7" w:rsidRDefault="0047486A">
      <w:pPr>
        <w:ind w:firstLine="420"/>
      </w:pPr>
      <w:r>
        <w:t>两条路径最终都会生成画像版本快照，并判断是否需要调整学习计划：若需要，则通知</w:t>
      </w:r>
      <w:r>
        <w:t xml:space="preserve"> AG4 </w:t>
      </w:r>
      <w:r>
        <w:t>重规划路径并向学生推送计划调整通知。</w:t>
      </w:r>
    </w:p>
    <w:p w14:paraId="755176B5" w14:textId="77777777" w:rsidR="003277D7" w:rsidRDefault="0047486A">
      <w:pPr>
        <w:pStyle w:val="21"/>
      </w:pPr>
      <w:bookmarkStart w:id="61" w:name="_Toc240663284"/>
      <w:r>
        <w:t xml:space="preserve">5.6 </w:t>
      </w:r>
      <w:r>
        <w:t>需求建模与任务书要求对照</w:t>
      </w:r>
      <w:bookmarkEnd w:id="61"/>
    </w:p>
    <w:p w14:paraId="5143E202" w14:textId="77777777" w:rsidR="003277D7" w:rsidRDefault="0047486A">
      <w:pPr>
        <w:keepNext/>
        <w:spacing w:before="80" w:after="40"/>
        <w:jc w:val="center"/>
      </w:pPr>
      <w:r>
        <w:rPr>
          <w:rFonts w:eastAsia="黑体"/>
          <w:b/>
          <w:sz w:val="18"/>
        </w:rPr>
        <w:t>表</w:t>
      </w:r>
      <w:r>
        <w:rPr>
          <w:rFonts w:eastAsia="黑体"/>
          <w:b/>
          <w:sz w:val="18"/>
        </w:rPr>
        <w:t xml:space="preserve">5-20 </w:t>
      </w:r>
      <w:r>
        <w:rPr>
          <w:rFonts w:eastAsia="黑体"/>
          <w:b/>
          <w:sz w:val="18"/>
        </w:rPr>
        <w:t>需求建模成果对任务书要求的覆盖情况</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339"/>
        <w:gridCol w:w="2339"/>
        <w:gridCol w:w="2339"/>
        <w:gridCol w:w="2339"/>
      </w:tblGrid>
      <w:tr w:rsidR="003277D7" w14:paraId="69990F53" w14:textId="77777777">
        <w:trPr>
          <w:jc w:val="center"/>
        </w:trPr>
        <w:tc>
          <w:tcPr>
            <w:tcW w:w="2339" w:type="dxa"/>
            <w:shd w:val="clear" w:color="auto" w:fill="EDE8FF"/>
          </w:tcPr>
          <w:p w14:paraId="34424211" w14:textId="77777777" w:rsidR="003277D7" w:rsidRDefault="0047486A">
            <w:pPr>
              <w:spacing w:after="20" w:line="240" w:lineRule="auto"/>
              <w:jc w:val="center"/>
            </w:pPr>
            <w:r>
              <w:rPr>
                <w:rFonts w:eastAsia="黑体"/>
                <w:b/>
                <w:sz w:val="17"/>
              </w:rPr>
              <w:t>任务书要求</w:t>
            </w:r>
          </w:p>
        </w:tc>
        <w:tc>
          <w:tcPr>
            <w:tcW w:w="2339" w:type="dxa"/>
            <w:shd w:val="clear" w:color="auto" w:fill="EDE8FF"/>
          </w:tcPr>
          <w:p w14:paraId="6CED49C2" w14:textId="77777777" w:rsidR="003277D7" w:rsidRDefault="0047486A">
            <w:pPr>
              <w:spacing w:after="20" w:line="240" w:lineRule="auto"/>
              <w:jc w:val="center"/>
            </w:pPr>
            <w:r>
              <w:rPr>
                <w:rFonts w:eastAsia="黑体"/>
                <w:b/>
                <w:sz w:val="17"/>
              </w:rPr>
              <w:t>关键指标</w:t>
            </w:r>
          </w:p>
        </w:tc>
        <w:tc>
          <w:tcPr>
            <w:tcW w:w="2339" w:type="dxa"/>
            <w:shd w:val="clear" w:color="auto" w:fill="EDE8FF"/>
          </w:tcPr>
          <w:p w14:paraId="66339188" w14:textId="77777777" w:rsidR="003277D7" w:rsidRDefault="0047486A">
            <w:pPr>
              <w:spacing w:after="20" w:line="240" w:lineRule="auto"/>
              <w:jc w:val="center"/>
            </w:pPr>
            <w:r>
              <w:rPr>
                <w:rFonts w:eastAsia="黑体"/>
                <w:b/>
                <w:sz w:val="17"/>
              </w:rPr>
              <w:t>本系统设计</w:t>
            </w:r>
          </w:p>
        </w:tc>
        <w:tc>
          <w:tcPr>
            <w:tcW w:w="2339" w:type="dxa"/>
            <w:shd w:val="clear" w:color="auto" w:fill="EDE8FF"/>
          </w:tcPr>
          <w:p w14:paraId="63630A90" w14:textId="77777777" w:rsidR="003277D7" w:rsidRDefault="0047486A">
            <w:pPr>
              <w:spacing w:after="20" w:line="240" w:lineRule="auto"/>
              <w:jc w:val="center"/>
            </w:pPr>
            <w:r>
              <w:rPr>
                <w:rFonts w:eastAsia="黑体"/>
                <w:b/>
                <w:sz w:val="17"/>
              </w:rPr>
              <w:t>建模成果</w:t>
            </w:r>
          </w:p>
        </w:tc>
      </w:tr>
      <w:tr w:rsidR="003277D7" w14:paraId="4D09AD24" w14:textId="77777777">
        <w:trPr>
          <w:jc w:val="center"/>
        </w:trPr>
        <w:tc>
          <w:tcPr>
            <w:tcW w:w="2339" w:type="dxa"/>
          </w:tcPr>
          <w:p w14:paraId="2FEDDB44" w14:textId="77777777" w:rsidR="003277D7" w:rsidRDefault="0047486A">
            <w:pPr>
              <w:spacing w:after="20" w:line="240" w:lineRule="auto"/>
              <w:jc w:val="center"/>
            </w:pPr>
            <w:r>
              <w:rPr>
                <w:sz w:val="17"/>
              </w:rPr>
              <w:t>要求</w:t>
            </w:r>
            <w:r>
              <w:rPr>
                <w:sz w:val="17"/>
              </w:rPr>
              <w:t xml:space="preserve"> 1</w:t>
            </w:r>
            <w:r>
              <w:rPr>
                <w:sz w:val="17"/>
              </w:rPr>
              <w:t>：对话式学习画像自主构建</w:t>
            </w:r>
          </w:p>
        </w:tc>
        <w:tc>
          <w:tcPr>
            <w:tcW w:w="2339" w:type="dxa"/>
          </w:tcPr>
          <w:p w14:paraId="530179B2" w14:textId="77777777" w:rsidR="003277D7" w:rsidRDefault="0047486A">
            <w:pPr>
              <w:spacing w:after="20" w:line="240" w:lineRule="auto"/>
            </w:pPr>
            <w:r>
              <w:rPr>
                <w:sz w:val="17"/>
              </w:rPr>
              <w:t>不少于</w:t>
            </w:r>
            <w:r>
              <w:rPr>
                <w:sz w:val="17"/>
              </w:rPr>
              <w:t xml:space="preserve"> 6 </w:t>
            </w:r>
            <w:r>
              <w:rPr>
                <w:sz w:val="17"/>
              </w:rPr>
              <w:t>个维度、随学随新</w:t>
            </w:r>
          </w:p>
        </w:tc>
        <w:tc>
          <w:tcPr>
            <w:tcW w:w="2339" w:type="dxa"/>
          </w:tcPr>
          <w:p w14:paraId="7AA69221" w14:textId="77777777" w:rsidR="003277D7" w:rsidRDefault="0047486A">
            <w:pPr>
              <w:spacing w:after="20" w:line="240" w:lineRule="auto"/>
            </w:pPr>
            <w:r>
              <w:rPr>
                <w:sz w:val="17"/>
              </w:rPr>
              <w:t>明确</w:t>
            </w:r>
            <w:r>
              <w:rPr>
                <w:sz w:val="17"/>
              </w:rPr>
              <w:t xml:space="preserve"> 6 </w:t>
            </w:r>
            <w:r>
              <w:rPr>
                <w:sz w:val="17"/>
              </w:rPr>
              <w:t>个画像维度；设计行为、测评、反馈三条回流路径与阈值分流更新机制</w:t>
            </w:r>
          </w:p>
        </w:tc>
        <w:tc>
          <w:tcPr>
            <w:tcW w:w="2339" w:type="dxa"/>
          </w:tcPr>
          <w:p w14:paraId="6340EE7A" w14:textId="77777777" w:rsidR="003277D7" w:rsidRDefault="0047486A">
            <w:pPr>
              <w:spacing w:after="20" w:line="240" w:lineRule="auto"/>
            </w:pPr>
            <w:r>
              <w:rPr>
                <w:sz w:val="17"/>
              </w:rPr>
              <w:t>图</w:t>
            </w:r>
            <w:r>
              <w:rPr>
                <w:sz w:val="17"/>
              </w:rPr>
              <w:t xml:space="preserve"> 5-2</w:t>
            </w:r>
            <w:r>
              <w:rPr>
                <w:sz w:val="17"/>
              </w:rPr>
              <w:t>、图</w:t>
            </w:r>
            <w:r>
              <w:rPr>
                <w:sz w:val="17"/>
              </w:rPr>
              <w:t xml:space="preserve"> 5-19</w:t>
            </w:r>
            <w:r>
              <w:rPr>
                <w:sz w:val="17"/>
              </w:rPr>
              <w:t>、图</w:t>
            </w:r>
            <w:r>
              <w:rPr>
                <w:sz w:val="17"/>
              </w:rPr>
              <w:t xml:space="preserve"> 5-9</w:t>
            </w:r>
            <w:r>
              <w:rPr>
                <w:sz w:val="17"/>
              </w:rPr>
              <w:t>、图</w:t>
            </w:r>
            <w:r>
              <w:rPr>
                <w:sz w:val="17"/>
              </w:rPr>
              <w:t xml:space="preserve"> 5-28</w:t>
            </w:r>
            <w:r>
              <w:rPr>
                <w:sz w:val="17"/>
              </w:rPr>
              <w:t>、表</w:t>
            </w:r>
            <w:r>
              <w:rPr>
                <w:sz w:val="17"/>
              </w:rPr>
              <w:t xml:space="preserve"> 5-5</w:t>
            </w:r>
          </w:p>
        </w:tc>
      </w:tr>
      <w:tr w:rsidR="003277D7" w14:paraId="3FB31CC4" w14:textId="77777777">
        <w:trPr>
          <w:jc w:val="center"/>
        </w:trPr>
        <w:tc>
          <w:tcPr>
            <w:tcW w:w="2339" w:type="dxa"/>
          </w:tcPr>
          <w:p w14:paraId="07440A5C" w14:textId="77777777" w:rsidR="003277D7" w:rsidRDefault="0047486A">
            <w:pPr>
              <w:spacing w:after="20" w:line="240" w:lineRule="auto"/>
              <w:jc w:val="center"/>
            </w:pPr>
            <w:r>
              <w:rPr>
                <w:sz w:val="17"/>
              </w:rPr>
              <w:t>要求</w:t>
            </w:r>
            <w:r>
              <w:rPr>
                <w:sz w:val="17"/>
              </w:rPr>
              <w:t xml:space="preserve"> 2</w:t>
            </w:r>
            <w:r>
              <w:rPr>
                <w:sz w:val="17"/>
              </w:rPr>
              <w:t>：多智能体协同的资源生成</w:t>
            </w:r>
          </w:p>
        </w:tc>
        <w:tc>
          <w:tcPr>
            <w:tcW w:w="2339" w:type="dxa"/>
          </w:tcPr>
          <w:p w14:paraId="584E1B73" w14:textId="77777777" w:rsidR="003277D7" w:rsidRDefault="0047486A">
            <w:pPr>
              <w:spacing w:after="20" w:line="240" w:lineRule="auto"/>
            </w:pPr>
            <w:r>
              <w:rPr>
                <w:sz w:val="17"/>
              </w:rPr>
              <w:t>多智能体架构、不少于</w:t>
            </w:r>
            <w:r>
              <w:rPr>
                <w:sz w:val="17"/>
              </w:rPr>
              <w:t xml:space="preserve"> 5 </w:t>
            </w:r>
            <w:r>
              <w:rPr>
                <w:sz w:val="17"/>
              </w:rPr>
              <w:t>种资源类型</w:t>
            </w:r>
          </w:p>
        </w:tc>
        <w:tc>
          <w:tcPr>
            <w:tcW w:w="2339" w:type="dxa"/>
          </w:tcPr>
          <w:p w14:paraId="477FF52D" w14:textId="77777777" w:rsidR="003277D7" w:rsidRDefault="0047486A">
            <w:pPr>
              <w:spacing w:after="20" w:line="240" w:lineRule="auto"/>
            </w:pPr>
            <w:r>
              <w:rPr>
                <w:sz w:val="17"/>
              </w:rPr>
              <w:t>定义</w:t>
            </w:r>
            <w:r>
              <w:rPr>
                <w:sz w:val="17"/>
              </w:rPr>
              <w:t xml:space="preserve"> AG1 </w:t>
            </w:r>
            <w:r>
              <w:rPr>
                <w:sz w:val="17"/>
              </w:rPr>
              <w:t>至</w:t>
            </w:r>
            <w:r>
              <w:rPr>
                <w:sz w:val="17"/>
              </w:rPr>
              <w:t xml:space="preserve"> AG9 </w:t>
            </w:r>
            <w:r>
              <w:rPr>
                <w:sz w:val="17"/>
              </w:rPr>
              <w:t>共</w:t>
            </w:r>
            <w:r>
              <w:rPr>
                <w:sz w:val="17"/>
              </w:rPr>
              <w:t xml:space="preserve"> 9 </w:t>
            </w:r>
            <w:r>
              <w:rPr>
                <w:sz w:val="17"/>
              </w:rPr>
              <w:t>个智能体；规划</w:t>
            </w:r>
            <w:r>
              <w:rPr>
                <w:sz w:val="17"/>
              </w:rPr>
              <w:t xml:space="preserve"> 6 </w:t>
            </w:r>
            <w:r>
              <w:rPr>
                <w:sz w:val="17"/>
              </w:rPr>
              <w:t>类资源；设计并行编排与审核回修闭环</w:t>
            </w:r>
          </w:p>
        </w:tc>
        <w:tc>
          <w:tcPr>
            <w:tcW w:w="2339" w:type="dxa"/>
          </w:tcPr>
          <w:p w14:paraId="12ED967E" w14:textId="77777777" w:rsidR="003277D7" w:rsidRDefault="0047486A">
            <w:pPr>
              <w:spacing w:after="20" w:line="240" w:lineRule="auto"/>
            </w:pPr>
            <w:r>
              <w:rPr>
                <w:sz w:val="17"/>
              </w:rPr>
              <w:t>图</w:t>
            </w:r>
            <w:r>
              <w:rPr>
                <w:sz w:val="17"/>
              </w:rPr>
              <w:t xml:space="preserve"> 3-2</w:t>
            </w:r>
            <w:r>
              <w:rPr>
                <w:sz w:val="17"/>
              </w:rPr>
              <w:t>、图</w:t>
            </w:r>
            <w:r>
              <w:rPr>
                <w:sz w:val="17"/>
              </w:rPr>
              <w:t xml:space="preserve"> 5-3</w:t>
            </w:r>
            <w:r>
              <w:rPr>
                <w:sz w:val="17"/>
              </w:rPr>
              <w:t>、图</w:t>
            </w:r>
            <w:r>
              <w:rPr>
                <w:sz w:val="17"/>
              </w:rPr>
              <w:t xml:space="preserve"> 5-10</w:t>
            </w:r>
            <w:r>
              <w:rPr>
                <w:sz w:val="17"/>
              </w:rPr>
              <w:t>、图</w:t>
            </w:r>
            <w:r>
              <w:rPr>
                <w:sz w:val="17"/>
              </w:rPr>
              <w:t xml:space="preserve"> 5-11</w:t>
            </w:r>
            <w:r>
              <w:rPr>
                <w:sz w:val="17"/>
              </w:rPr>
              <w:t>、图</w:t>
            </w:r>
            <w:r>
              <w:rPr>
                <w:sz w:val="17"/>
              </w:rPr>
              <w:t xml:space="preserve"> 5-20</w:t>
            </w:r>
            <w:r>
              <w:rPr>
                <w:sz w:val="17"/>
              </w:rPr>
              <w:t>、图</w:t>
            </w:r>
            <w:r>
              <w:rPr>
                <w:sz w:val="17"/>
              </w:rPr>
              <w:t xml:space="preserve"> 5-24</w:t>
            </w:r>
            <w:r>
              <w:rPr>
                <w:sz w:val="17"/>
              </w:rPr>
              <w:t>、图</w:t>
            </w:r>
            <w:r>
              <w:rPr>
                <w:sz w:val="17"/>
              </w:rPr>
              <w:t xml:space="preserve"> 5-27</w:t>
            </w:r>
            <w:r>
              <w:rPr>
                <w:sz w:val="17"/>
              </w:rPr>
              <w:t>、表</w:t>
            </w:r>
            <w:r>
              <w:rPr>
                <w:sz w:val="17"/>
              </w:rPr>
              <w:t xml:space="preserve"> 5-6</w:t>
            </w:r>
          </w:p>
        </w:tc>
      </w:tr>
      <w:tr w:rsidR="003277D7" w14:paraId="1882F886" w14:textId="77777777">
        <w:trPr>
          <w:jc w:val="center"/>
        </w:trPr>
        <w:tc>
          <w:tcPr>
            <w:tcW w:w="2339" w:type="dxa"/>
          </w:tcPr>
          <w:p w14:paraId="55635F7F" w14:textId="77777777" w:rsidR="003277D7" w:rsidRDefault="0047486A">
            <w:pPr>
              <w:spacing w:after="20" w:line="240" w:lineRule="auto"/>
              <w:jc w:val="center"/>
            </w:pPr>
            <w:r>
              <w:rPr>
                <w:sz w:val="17"/>
              </w:rPr>
              <w:t>要求</w:t>
            </w:r>
            <w:r>
              <w:rPr>
                <w:sz w:val="17"/>
              </w:rPr>
              <w:t xml:space="preserve"> 3</w:t>
            </w:r>
            <w:r>
              <w:rPr>
                <w:sz w:val="17"/>
              </w:rPr>
              <w:t>：个性化学习路径规划和资源推送</w:t>
            </w:r>
          </w:p>
        </w:tc>
        <w:tc>
          <w:tcPr>
            <w:tcW w:w="2339" w:type="dxa"/>
          </w:tcPr>
          <w:p w14:paraId="6053723D" w14:textId="77777777" w:rsidR="003277D7" w:rsidRDefault="0047486A">
            <w:pPr>
              <w:spacing w:after="20" w:line="240" w:lineRule="auto"/>
            </w:pPr>
            <w:r>
              <w:rPr>
                <w:sz w:val="17"/>
              </w:rPr>
              <w:t>明确学习步骤与顺序、精准推送</w:t>
            </w:r>
          </w:p>
        </w:tc>
        <w:tc>
          <w:tcPr>
            <w:tcW w:w="2339" w:type="dxa"/>
          </w:tcPr>
          <w:p w14:paraId="7C526599" w14:textId="77777777" w:rsidR="003277D7" w:rsidRDefault="0047486A">
            <w:pPr>
              <w:spacing w:after="20" w:line="240" w:lineRule="auto"/>
            </w:pPr>
            <w:r>
              <w:rPr>
                <w:sz w:val="17"/>
              </w:rPr>
              <w:t>基于知识图谱先修关系拓扑排序，叠加掌握度裁剪与时长适配；推送同时依赖路径节点与画像偏好</w:t>
            </w:r>
          </w:p>
        </w:tc>
        <w:tc>
          <w:tcPr>
            <w:tcW w:w="2339" w:type="dxa"/>
          </w:tcPr>
          <w:p w14:paraId="00109DD1" w14:textId="77777777" w:rsidR="003277D7" w:rsidRDefault="0047486A">
            <w:pPr>
              <w:spacing w:after="20" w:line="240" w:lineRule="auto"/>
            </w:pPr>
            <w:r>
              <w:rPr>
                <w:sz w:val="17"/>
              </w:rPr>
              <w:t>图</w:t>
            </w:r>
            <w:r>
              <w:rPr>
                <w:sz w:val="17"/>
              </w:rPr>
              <w:t xml:space="preserve"> 5-4</w:t>
            </w:r>
            <w:r>
              <w:rPr>
                <w:sz w:val="17"/>
              </w:rPr>
              <w:t>、图</w:t>
            </w:r>
            <w:r>
              <w:rPr>
                <w:sz w:val="17"/>
              </w:rPr>
              <w:t xml:space="preserve"> 5-12</w:t>
            </w:r>
            <w:r>
              <w:rPr>
                <w:sz w:val="17"/>
              </w:rPr>
              <w:t>、图</w:t>
            </w:r>
            <w:r>
              <w:rPr>
                <w:sz w:val="17"/>
              </w:rPr>
              <w:t xml:space="preserve"> 5-13</w:t>
            </w:r>
            <w:r>
              <w:rPr>
                <w:sz w:val="17"/>
              </w:rPr>
              <w:t>、图</w:t>
            </w:r>
            <w:r>
              <w:rPr>
                <w:sz w:val="17"/>
              </w:rPr>
              <w:t xml:space="preserve"> 5-21</w:t>
            </w:r>
            <w:r>
              <w:rPr>
                <w:sz w:val="17"/>
              </w:rPr>
              <w:t>、表</w:t>
            </w:r>
            <w:r>
              <w:rPr>
                <w:sz w:val="17"/>
              </w:rPr>
              <w:t xml:space="preserve"> 5-7</w:t>
            </w:r>
            <w:r>
              <w:rPr>
                <w:sz w:val="17"/>
              </w:rPr>
              <w:t>、表</w:t>
            </w:r>
            <w:r>
              <w:rPr>
                <w:sz w:val="17"/>
              </w:rPr>
              <w:t xml:space="preserve"> 5-8</w:t>
            </w:r>
          </w:p>
        </w:tc>
      </w:tr>
      <w:tr w:rsidR="003277D7" w14:paraId="63B0EFF1" w14:textId="77777777">
        <w:trPr>
          <w:jc w:val="center"/>
        </w:trPr>
        <w:tc>
          <w:tcPr>
            <w:tcW w:w="2339" w:type="dxa"/>
          </w:tcPr>
          <w:p w14:paraId="7384FCDA" w14:textId="77777777" w:rsidR="003277D7" w:rsidRDefault="0047486A">
            <w:pPr>
              <w:spacing w:after="20" w:line="240" w:lineRule="auto"/>
              <w:jc w:val="center"/>
            </w:pPr>
            <w:r>
              <w:rPr>
                <w:sz w:val="17"/>
              </w:rPr>
              <w:t>要求</w:t>
            </w:r>
            <w:r>
              <w:rPr>
                <w:sz w:val="17"/>
              </w:rPr>
              <w:t xml:space="preserve"> 4</w:t>
            </w:r>
            <w:r>
              <w:rPr>
                <w:sz w:val="17"/>
              </w:rPr>
              <w:t>：智能辅导（加分项）</w:t>
            </w:r>
          </w:p>
        </w:tc>
        <w:tc>
          <w:tcPr>
            <w:tcW w:w="2339" w:type="dxa"/>
          </w:tcPr>
          <w:p w14:paraId="4FE52C54" w14:textId="77777777" w:rsidR="003277D7" w:rsidRDefault="0047486A">
            <w:pPr>
              <w:spacing w:after="20" w:line="240" w:lineRule="auto"/>
            </w:pPr>
            <w:r>
              <w:rPr>
                <w:sz w:val="17"/>
              </w:rPr>
              <w:t>即时、多模态答疑</w:t>
            </w:r>
          </w:p>
        </w:tc>
        <w:tc>
          <w:tcPr>
            <w:tcW w:w="2339" w:type="dxa"/>
          </w:tcPr>
          <w:p w14:paraId="25E260F8" w14:textId="77777777" w:rsidR="003277D7" w:rsidRDefault="0047486A">
            <w:pPr>
              <w:spacing w:after="20" w:line="240" w:lineRule="auto"/>
            </w:pPr>
            <w:r>
              <w:rPr>
                <w:sz w:val="17"/>
              </w:rPr>
              <w:t>支持文本</w:t>
            </w:r>
            <w:r>
              <w:rPr>
                <w:sz w:val="17"/>
              </w:rPr>
              <w:t xml:space="preserve"> / </w:t>
            </w:r>
            <w:r>
              <w:rPr>
                <w:sz w:val="17"/>
              </w:rPr>
              <w:t>图片</w:t>
            </w:r>
            <w:r>
              <w:rPr>
                <w:sz w:val="17"/>
              </w:rPr>
              <w:t xml:space="preserve"> / </w:t>
            </w:r>
            <w:r>
              <w:rPr>
                <w:sz w:val="17"/>
              </w:rPr>
              <w:t>语音三种输入与文字</w:t>
            </w:r>
            <w:r>
              <w:rPr>
                <w:sz w:val="17"/>
              </w:rPr>
              <w:t xml:space="preserve"> / </w:t>
            </w:r>
            <w:r>
              <w:rPr>
                <w:sz w:val="17"/>
              </w:rPr>
              <w:t>图解</w:t>
            </w:r>
            <w:r>
              <w:rPr>
                <w:sz w:val="17"/>
              </w:rPr>
              <w:t xml:space="preserve"> / </w:t>
            </w:r>
            <w:r>
              <w:rPr>
                <w:sz w:val="17"/>
              </w:rPr>
              <w:t>短视频三种解答形式，分步引导追问</w:t>
            </w:r>
          </w:p>
        </w:tc>
        <w:tc>
          <w:tcPr>
            <w:tcW w:w="2339" w:type="dxa"/>
          </w:tcPr>
          <w:p w14:paraId="78AEC463" w14:textId="77777777" w:rsidR="003277D7" w:rsidRDefault="0047486A">
            <w:pPr>
              <w:spacing w:after="20" w:line="240" w:lineRule="auto"/>
            </w:pPr>
            <w:r>
              <w:rPr>
                <w:sz w:val="17"/>
              </w:rPr>
              <w:t>图</w:t>
            </w:r>
            <w:r>
              <w:rPr>
                <w:sz w:val="17"/>
              </w:rPr>
              <w:t xml:space="preserve"> 5-5</w:t>
            </w:r>
            <w:r>
              <w:rPr>
                <w:sz w:val="17"/>
              </w:rPr>
              <w:t>、图</w:t>
            </w:r>
            <w:r>
              <w:rPr>
                <w:sz w:val="17"/>
              </w:rPr>
              <w:t xml:space="preserve"> 5-14</w:t>
            </w:r>
            <w:r>
              <w:rPr>
                <w:sz w:val="17"/>
              </w:rPr>
              <w:t>、图</w:t>
            </w:r>
            <w:r>
              <w:rPr>
                <w:sz w:val="17"/>
              </w:rPr>
              <w:t xml:space="preserve"> 5-22</w:t>
            </w:r>
            <w:r>
              <w:rPr>
                <w:sz w:val="17"/>
              </w:rPr>
              <w:t>、表</w:t>
            </w:r>
            <w:r>
              <w:rPr>
                <w:sz w:val="17"/>
              </w:rPr>
              <w:t xml:space="preserve"> 5-9</w:t>
            </w:r>
          </w:p>
        </w:tc>
      </w:tr>
      <w:tr w:rsidR="003277D7" w14:paraId="0AC830CD" w14:textId="77777777">
        <w:trPr>
          <w:jc w:val="center"/>
        </w:trPr>
        <w:tc>
          <w:tcPr>
            <w:tcW w:w="2339" w:type="dxa"/>
          </w:tcPr>
          <w:p w14:paraId="15F1D2A3" w14:textId="77777777" w:rsidR="003277D7" w:rsidRDefault="0047486A">
            <w:pPr>
              <w:spacing w:after="20" w:line="240" w:lineRule="auto"/>
              <w:jc w:val="center"/>
            </w:pPr>
            <w:r>
              <w:rPr>
                <w:sz w:val="17"/>
              </w:rPr>
              <w:t>要求</w:t>
            </w:r>
            <w:r>
              <w:rPr>
                <w:sz w:val="17"/>
              </w:rPr>
              <w:t xml:space="preserve"> 5</w:t>
            </w:r>
            <w:r>
              <w:rPr>
                <w:sz w:val="17"/>
              </w:rPr>
              <w:t>：学习效果评估（加分</w:t>
            </w:r>
            <w:r>
              <w:rPr>
                <w:sz w:val="17"/>
              </w:rPr>
              <w:lastRenderedPageBreak/>
              <w:t>项）</w:t>
            </w:r>
          </w:p>
        </w:tc>
        <w:tc>
          <w:tcPr>
            <w:tcW w:w="2339" w:type="dxa"/>
          </w:tcPr>
          <w:p w14:paraId="792A61C5" w14:textId="77777777" w:rsidR="003277D7" w:rsidRDefault="0047486A">
            <w:pPr>
              <w:spacing w:after="20" w:line="240" w:lineRule="auto"/>
            </w:pPr>
            <w:r>
              <w:rPr>
                <w:sz w:val="17"/>
              </w:rPr>
              <w:lastRenderedPageBreak/>
              <w:t>多维度、精准、动态调整</w:t>
            </w:r>
          </w:p>
        </w:tc>
        <w:tc>
          <w:tcPr>
            <w:tcW w:w="2339" w:type="dxa"/>
          </w:tcPr>
          <w:p w14:paraId="69F5C95C" w14:textId="77777777" w:rsidR="003277D7" w:rsidRDefault="0047486A">
            <w:pPr>
              <w:spacing w:after="20" w:line="240" w:lineRule="auto"/>
            </w:pPr>
            <w:r>
              <w:rPr>
                <w:sz w:val="17"/>
              </w:rPr>
              <w:t>四维评估模型；评估结论三路</w:t>
            </w:r>
            <w:r>
              <w:rPr>
                <w:sz w:val="17"/>
              </w:rPr>
              <w:lastRenderedPageBreak/>
              <w:t>回流至画像、路径与生成策略</w:t>
            </w:r>
          </w:p>
        </w:tc>
        <w:tc>
          <w:tcPr>
            <w:tcW w:w="2339" w:type="dxa"/>
          </w:tcPr>
          <w:p w14:paraId="153AC5EF" w14:textId="77777777" w:rsidR="003277D7" w:rsidRDefault="0047486A">
            <w:pPr>
              <w:spacing w:after="20" w:line="240" w:lineRule="auto"/>
            </w:pPr>
            <w:r>
              <w:rPr>
                <w:sz w:val="17"/>
              </w:rPr>
              <w:lastRenderedPageBreak/>
              <w:t>图</w:t>
            </w:r>
            <w:r>
              <w:rPr>
                <w:sz w:val="17"/>
              </w:rPr>
              <w:t xml:space="preserve"> 5-6</w:t>
            </w:r>
            <w:r>
              <w:rPr>
                <w:sz w:val="17"/>
              </w:rPr>
              <w:t>、图</w:t>
            </w:r>
            <w:r>
              <w:rPr>
                <w:sz w:val="17"/>
              </w:rPr>
              <w:t xml:space="preserve"> 5-15</w:t>
            </w:r>
            <w:r>
              <w:rPr>
                <w:sz w:val="17"/>
              </w:rPr>
              <w:t>、图</w:t>
            </w:r>
            <w:r>
              <w:rPr>
                <w:sz w:val="17"/>
              </w:rPr>
              <w:t xml:space="preserve"> 5-23</w:t>
            </w:r>
            <w:r>
              <w:rPr>
                <w:sz w:val="17"/>
              </w:rPr>
              <w:t>、表</w:t>
            </w:r>
            <w:r>
              <w:rPr>
                <w:sz w:val="17"/>
              </w:rPr>
              <w:t xml:space="preserve"> </w:t>
            </w:r>
            <w:r>
              <w:rPr>
                <w:sz w:val="17"/>
              </w:rPr>
              <w:lastRenderedPageBreak/>
              <w:t>5-10</w:t>
            </w:r>
          </w:p>
        </w:tc>
      </w:tr>
    </w:tbl>
    <w:p w14:paraId="3D04ED2F" w14:textId="77777777" w:rsidR="003277D7" w:rsidRDefault="003277D7">
      <w:pPr>
        <w:spacing w:after="0" w:line="240" w:lineRule="auto"/>
      </w:pPr>
    </w:p>
    <w:p w14:paraId="010BED35" w14:textId="77777777" w:rsidR="003277D7" w:rsidRDefault="0047486A">
      <w:pPr>
        <w:pStyle w:val="1"/>
        <w:pageBreakBefore/>
      </w:pPr>
      <w:bookmarkStart w:id="62" w:name="_Toc240663285"/>
      <w:r>
        <w:lastRenderedPageBreak/>
        <w:t xml:space="preserve">6 </w:t>
      </w:r>
      <w:r>
        <w:t>数据需求</w:t>
      </w:r>
      <w:bookmarkEnd w:id="62"/>
    </w:p>
    <w:p w14:paraId="4197C885" w14:textId="77777777" w:rsidR="003277D7" w:rsidRDefault="0047486A">
      <w:pPr>
        <w:pStyle w:val="21"/>
      </w:pPr>
      <w:bookmarkStart w:id="63" w:name="_Toc240663286"/>
      <w:r>
        <w:t xml:space="preserve">6.1 </w:t>
      </w:r>
      <w:r>
        <w:t>数据实体识别</w:t>
      </w:r>
      <w:bookmarkEnd w:id="63"/>
    </w:p>
    <w:p w14:paraId="76F46DFB" w14:textId="77777777" w:rsidR="003277D7" w:rsidRDefault="0047486A">
      <w:pPr>
        <w:ind w:firstLine="420"/>
      </w:pPr>
      <w:r>
        <w:t>依据第</w:t>
      </w:r>
      <w:r>
        <w:t xml:space="preserve"> 4 </w:t>
      </w:r>
      <w:r>
        <w:t>章功能需求与第</w:t>
      </w:r>
      <w:r>
        <w:t xml:space="preserve"> 5 </w:t>
      </w:r>
      <w:r>
        <w:t>章需求建模成果，识别出系统需持久化的核心数据实体共</w:t>
      </w:r>
      <w:r>
        <w:t xml:space="preserve"> 20 </w:t>
      </w:r>
      <w:r>
        <w:t>个。</w:t>
      </w:r>
    </w:p>
    <w:p w14:paraId="1A2C2F6C" w14:textId="77777777" w:rsidR="003277D7" w:rsidRDefault="0047486A">
      <w:pPr>
        <w:keepNext/>
        <w:spacing w:before="80" w:after="40"/>
        <w:jc w:val="center"/>
      </w:pPr>
      <w:r>
        <w:rPr>
          <w:rFonts w:eastAsia="黑体"/>
          <w:b/>
          <w:sz w:val="18"/>
        </w:rPr>
        <w:t>表</w:t>
      </w:r>
      <w:r>
        <w:rPr>
          <w:rFonts w:eastAsia="黑体"/>
          <w:b/>
          <w:sz w:val="18"/>
        </w:rPr>
        <w:t xml:space="preserve">6-1 </w:t>
      </w:r>
      <w:r>
        <w:rPr>
          <w:rFonts w:eastAsia="黑体"/>
          <w:b/>
          <w:sz w:val="18"/>
        </w:rPr>
        <w:t>核心数据实体清单</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583"/>
        <w:gridCol w:w="1583"/>
        <w:gridCol w:w="3022"/>
        <w:gridCol w:w="1583"/>
        <w:gridCol w:w="1583"/>
      </w:tblGrid>
      <w:tr w:rsidR="003277D7" w14:paraId="144CE941" w14:textId="77777777">
        <w:trPr>
          <w:jc w:val="center"/>
        </w:trPr>
        <w:tc>
          <w:tcPr>
            <w:tcW w:w="1583" w:type="dxa"/>
            <w:shd w:val="clear" w:color="auto" w:fill="EDE8FF"/>
          </w:tcPr>
          <w:p w14:paraId="2C23F1D1" w14:textId="77777777" w:rsidR="003277D7" w:rsidRDefault="0047486A">
            <w:pPr>
              <w:spacing w:after="20" w:line="240" w:lineRule="auto"/>
              <w:jc w:val="center"/>
            </w:pPr>
            <w:r>
              <w:rPr>
                <w:rFonts w:eastAsia="黑体"/>
                <w:b/>
                <w:sz w:val="17"/>
              </w:rPr>
              <w:t>实体名称</w:t>
            </w:r>
          </w:p>
        </w:tc>
        <w:tc>
          <w:tcPr>
            <w:tcW w:w="1583" w:type="dxa"/>
            <w:shd w:val="clear" w:color="auto" w:fill="EDE8FF"/>
          </w:tcPr>
          <w:p w14:paraId="7A009F83" w14:textId="77777777" w:rsidR="003277D7" w:rsidRDefault="0047486A">
            <w:pPr>
              <w:spacing w:after="20" w:line="240" w:lineRule="auto"/>
              <w:jc w:val="center"/>
            </w:pPr>
            <w:r>
              <w:rPr>
                <w:rFonts w:eastAsia="黑体"/>
                <w:b/>
                <w:sz w:val="17"/>
              </w:rPr>
              <w:t>中文名称</w:t>
            </w:r>
          </w:p>
        </w:tc>
        <w:tc>
          <w:tcPr>
            <w:tcW w:w="3022" w:type="dxa"/>
            <w:shd w:val="clear" w:color="auto" w:fill="EDE8FF"/>
          </w:tcPr>
          <w:p w14:paraId="04F45476" w14:textId="77777777" w:rsidR="003277D7" w:rsidRDefault="0047486A">
            <w:pPr>
              <w:spacing w:after="20" w:line="240" w:lineRule="auto"/>
              <w:jc w:val="center"/>
            </w:pPr>
            <w:r>
              <w:rPr>
                <w:rFonts w:eastAsia="黑体"/>
                <w:b/>
                <w:sz w:val="17"/>
              </w:rPr>
              <w:t>说明</w:t>
            </w:r>
          </w:p>
        </w:tc>
        <w:tc>
          <w:tcPr>
            <w:tcW w:w="1583" w:type="dxa"/>
            <w:shd w:val="clear" w:color="auto" w:fill="EDE8FF"/>
          </w:tcPr>
          <w:p w14:paraId="2C58EDB0" w14:textId="77777777" w:rsidR="003277D7" w:rsidRDefault="0047486A">
            <w:pPr>
              <w:spacing w:after="20" w:line="240" w:lineRule="auto"/>
              <w:jc w:val="center"/>
            </w:pPr>
            <w:r>
              <w:rPr>
                <w:rFonts w:eastAsia="黑体"/>
                <w:b/>
                <w:sz w:val="17"/>
              </w:rPr>
              <w:t>主要来源</w:t>
            </w:r>
          </w:p>
        </w:tc>
        <w:tc>
          <w:tcPr>
            <w:tcW w:w="1583" w:type="dxa"/>
            <w:shd w:val="clear" w:color="auto" w:fill="EDE8FF"/>
          </w:tcPr>
          <w:p w14:paraId="6AA342F7" w14:textId="77777777" w:rsidR="003277D7" w:rsidRDefault="0047486A">
            <w:pPr>
              <w:spacing w:after="20" w:line="240" w:lineRule="auto"/>
              <w:jc w:val="center"/>
            </w:pPr>
            <w:r>
              <w:rPr>
                <w:rFonts w:eastAsia="黑体"/>
                <w:b/>
                <w:sz w:val="17"/>
              </w:rPr>
              <w:t>主要使用模块</w:t>
            </w:r>
          </w:p>
        </w:tc>
      </w:tr>
      <w:tr w:rsidR="003277D7" w14:paraId="6475D9F4" w14:textId="77777777">
        <w:trPr>
          <w:jc w:val="center"/>
        </w:trPr>
        <w:tc>
          <w:tcPr>
            <w:tcW w:w="1583" w:type="dxa"/>
          </w:tcPr>
          <w:p w14:paraId="659D2F30" w14:textId="77777777" w:rsidR="003277D7" w:rsidRDefault="0047486A">
            <w:pPr>
              <w:spacing w:after="20" w:line="240" w:lineRule="auto"/>
              <w:jc w:val="center"/>
            </w:pPr>
            <w:r>
              <w:rPr>
                <w:sz w:val="17"/>
              </w:rPr>
              <w:t>USER</w:t>
            </w:r>
          </w:p>
        </w:tc>
        <w:tc>
          <w:tcPr>
            <w:tcW w:w="1583" w:type="dxa"/>
          </w:tcPr>
          <w:p w14:paraId="5A2836B4" w14:textId="77777777" w:rsidR="003277D7" w:rsidRDefault="0047486A">
            <w:pPr>
              <w:spacing w:after="20" w:line="240" w:lineRule="auto"/>
            </w:pPr>
            <w:r>
              <w:rPr>
                <w:sz w:val="17"/>
              </w:rPr>
              <w:t>用户</w:t>
            </w:r>
          </w:p>
        </w:tc>
        <w:tc>
          <w:tcPr>
            <w:tcW w:w="3022" w:type="dxa"/>
          </w:tcPr>
          <w:p w14:paraId="53C7714E" w14:textId="77777777" w:rsidR="003277D7" w:rsidRDefault="0047486A">
            <w:pPr>
              <w:spacing w:after="20" w:line="240" w:lineRule="auto"/>
            </w:pPr>
            <w:r>
              <w:rPr>
                <w:sz w:val="17"/>
              </w:rPr>
              <w:t>学生、教师、管理员的基础账号信息</w:t>
            </w:r>
          </w:p>
        </w:tc>
        <w:tc>
          <w:tcPr>
            <w:tcW w:w="1583" w:type="dxa"/>
          </w:tcPr>
          <w:p w14:paraId="255295FA" w14:textId="77777777" w:rsidR="003277D7" w:rsidRDefault="0047486A">
            <w:pPr>
              <w:spacing w:after="20" w:line="240" w:lineRule="auto"/>
            </w:pPr>
            <w:r>
              <w:rPr>
                <w:sz w:val="17"/>
              </w:rPr>
              <w:t>用户注册</w:t>
            </w:r>
            <w:r>
              <w:rPr>
                <w:sz w:val="17"/>
              </w:rPr>
              <w:t xml:space="preserve"> / </w:t>
            </w:r>
            <w:r>
              <w:rPr>
                <w:sz w:val="17"/>
              </w:rPr>
              <w:t>管理员创建</w:t>
            </w:r>
          </w:p>
        </w:tc>
        <w:tc>
          <w:tcPr>
            <w:tcW w:w="1583" w:type="dxa"/>
          </w:tcPr>
          <w:p w14:paraId="6C506D16" w14:textId="77777777" w:rsidR="003277D7" w:rsidRDefault="0047486A">
            <w:pPr>
              <w:spacing w:after="20" w:line="240" w:lineRule="auto"/>
            </w:pPr>
            <w:r>
              <w:rPr>
                <w:sz w:val="17"/>
              </w:rPr>
              <w:t>M1</w:t>
            </w:r>
          </w:p>
        </w:tc>
      </w:tr>
      <w:tr w:rsidR="003277D7" w14:paraId="5AC6B5DD" w14:textId="77777777">
        <w:trPr>
          <w:jc w:val="center"/>
        </w:trPr>
        <w:tc>
          <w:tcPr>
            <w:tcW w:w="1583" w:type="dxa"/>
          </w:tcPr>
          <w:p w14:paraId="18375450" w14:textId="77777777" w:rsidR="003277D7" w:rsidRDefault="0047486A">
            <w:pPr>
              <w:spacing w:after="20" w:line="240" w:lineRule="auto"/>
              <w:jc w:val="center"/>
            </w:pPr>
            <w:r>
              <w:rPr>
                <w:sz w:val="17"/>
              </w:rPr>
              <w:t>ORGANIZATION</w:t>
            </w:r>
          </w:p>
        </w:tc>
        <w:tc>
          <w:tcPr>
            <w:tcW w:w="1583" w:type="dxa"/>
          </w:tcPr>
          <w:p w14:paraId="1DAA3F68" w14:textId="77777777" w:rsidR="003277D7" w:rsidRDefault="0047486A">
            <w:pPr>
              <w:spacing w:after="20" w:line="240" w:lineRule="auto"/>
            </w:pPr>
            <w:r>
              <w:rPr>
                <w:sz w:val="17"/>
              </w:rPr>
              <w:t>组织结构</w:t>
            </w:r>
          </w:p>
        </w:tc>
        <w:tc>
          <w:tcPr>
            <w:tcW w:w="3022" w:type="dxa"/>
          </w:tcPr>
          <w:p w14:paraId="274F310E" w14:textId="77777777" w:rsidR="003277D7" w:rsidRDefault="0047486A">
            <w:pPr>
              <w:spacing w:after="20" w:line="240" w:lineRule="auto"/>
            </w:pPr>
            <w:r>
              <w:rPr>
                <w:sz w:val="17"/>
              </w:rPr>
              <w:t>院系、专业、班级的层级结构</w:t>
            </w:r>
          </w:p>
        </w:tc>
        <w:tc>
          <w:tcPr>
            <w:tcW w:w="1583" w:type="dxa"/>
          </w:tcPr>
          <w:p w14:paraId="2419A960" w14:textId="77777777" w:rsidR="003277D7" w:rsidRDefault="0047486A">
            <w:pPr>
              <w:spacing w:after="20" w:line="240" w:lineRule="auto"/>
            </w:pPr>
            <w:r>
              <w:rPr>
                <w:sz w:val="17"/>
              </w:rPr>
              <w:t>管理员维护</w:t>
            </w:r>
          </w:p>
        </w:tc>
        <w:tc>
          <w:tcPr>
            <w:tcW w:w="1583" w:type="dxa"/>
          </w:tcPr>
          <w:p w14:paraId="07837FB3" w14:textId="77777777" w:rsidR="003277D7" w:rsidRDefault="0047486A">
            <w:pPr>
              <w:spacing w:after="20" w:line="240" w:lineRule="auto"/>
            </w:pPr>
            <w:r>
              <w:rPr>
                <w:sz w:val="17"/>
              </w:rPr>
              <w:t>M1</w:t>
            </w:r>
            <w:r>
              <w:rPr>
                <w:sz w:val="17"/>
              </w:rPr>
              <w:t>、</w:t>
            </w:r>
            <w:r>
              <w:rPr>
                <w:sz w:val="17"/>
              </w:rPr>
              <w:t>M8</w:t>
            </w:r>
          </w:p>
        </w:tc>
      </w:tr>
      <w:tr w:rsidR="003277D7" w14:paraId="23573F68" w14:textId="77777777">
        <w:trPr>
          <w:jc w:val="center"/>
        </w:trPr>
        <w:tc>
          <w:tcPr>
            <w:tcW w:w="1583" w:type="dxa"/>
          </w:tcPr>
          <w:p w14:paraId="143BD633" w14:textId="77777777" w:rsidR="003277D7" w:rsidRDefault="0047486A">
            <w:pPr>
              <w:spacing w:after="20" w:line="240" w:lineRule="auto"/>
              <w:jc w:val="center"/>
            </w:pPr>
            <w:r>
              <w:rPr>
                <w:sz w:val="17"/>
              </w:rPr>
              <w:t>LEARNER_PROFILE</w:t>
            </w:r>
          </w:p>
        </w:tc>
        <w:tc>
          <w:tcPr>
            <w:tcW w:w="1583" w:type="dxa"/>
          </w:tcPr>
          <w:p w14:paraId="5695201E" w14:textId="77777777" w:rsidR="003277D7" w:rsidRDefault="0047486A">
            <w:pPr>
              <w:spacing w:after="20" w:line="240" w:lineRule="auto"/>
            </w:pPr>
            <w:r>
              <w:rPr>
                <w:sz w:val="17"/>
              </w:rPr>
              <w:t>学习者画像</w:t>
            </w:r>
          </w:p>
        </w:tc>
        <w:tc>
          <w:tcPr>
            <w:tcW w:w="3022" w:type="dxa"/>
          </w:tcPr>
          <w:p w14:paraId="31FE0494" w14:textId="77777777" w:rsidR="003277D7" w:rsidRDefault="0047486A">
            <w:pPr>
              <w:spacing w:after="20" w:line="240" w:lineRule="auto"/>
            </w:pPr>
            <w:r>
              <w:rPr>
                <w:sz w:val="17"/>
              </w:rPr>
              <w:t>学习者画像主记录，关联六维特征</w:t>
            </w:r>
          </w:p>
        </w:tc>
        <w:tc>
          <w:tcPr>
            <w:tcW w:w="1583" w:type="dxa"/>
          </w:tcPr>
          <w:p w14:paraId="790267E5" w14:textId="77777777" w:rsidR="003277D7" w:rsidRDefault="0047486A">
            <w:pPr>
              <w:spacing w:after="20" w:line="240" w:lineRule="auto"/>
            </w:pPr>
            <w:r>
              <w:rPr>
                <w:sz w:val="17"/>
              </w:rPr>
              <w:t xml:space="preserve">AG2 </w:t>
            </w:r>
            <w:r>
              <w:rPr>
                <w:sz w:val="17"/>
              </w:rPr>
              <w:t>构建</w:t>
            </w:r>
          </w:p>
        </w:tc>
        <w:tc>
          <w:tcPr>
            <w:tcW w:w="1583" w:type="dxa"/>
          </w:tcPr>
          <w:p w14:paraId="6C58BCFE" w14:textId="77777777" w:rsidR="003277D7" w:rsidRDefault="0047486A">
            <w:pPr>
              <w:spacing w:after="20" w:line="240" w:lineRule="auto"/>
            </w:pPr>
            <w:r>
              <w:rPr>
                <w:sz w:val="17"/>
              </w:rPr>
              <w:t>M2</w:t>
            </w:r>
            <w:r>
              <w:rPr>
                <w:sz w:val="17"/>
              </w:rPr>
              <w:t>、</w:t>
            </w:r>
            <w:r>
              <w:rPr>
                <w:sz w:val="17"/>
              </w:rPr>
              <w:t>M4</w:t>
            </w:r>
            <w:r>
              <w:rPr>
                <w:sz w:val="17"/>
              </w:rPr>
              <w:t>、</w:t>
            </w:r>
            <w:r>
              <w:rPr>
                <w:sz w:val="17"/>
              </w:rPr>
              <w:t>M5</w:t>
            </w:r>
          </w:p>
        </w:tc>
      </w:tr>
      <w:tr w:rsidR="003277D7" w14:paraId="1AD33724" w14:textId="77777777">
        <w:trPr>
          <w:jc w:val="center"/>
        </w:trPr>
        <w:tc>
          <w:tcPr>
            <w:tcW w:w="1583" w:type="dxa"/>
          </w:tcPr>
          <w:p w14:paraId="6528383E" w14:textId="77777777" w:rsidR="003277D7" w:rsidRDefault="0047486A">
            <w:pPr>
              <w:spacing w:after="20" w:line="240" w:lineRule="auto"/>
              <w:jc w:val="center"/>
            </w:pPr>
            <w:r>
              <w:rPr>
                <w:sz w:val="17"/>
              </w:rPr>
              <w:t>PROFILE_DIMENSION</w:t>
            </w:r>
          </w:p>
        </w:tc>
        <w:tc>
          <w:tcPr>
            <w:tcW w:w="1583" w:type="dxa"/>
          </w:tcPr>
          <w:p w14:paraId="53029CF5" w14:textId="77777777" w:rsidR="003277D7" w:rsidRDefault="0047486A">
            <w:pPr>
              <w:spacing w:after="20" w:line="240" w:lineRule="auto"/>
            </w:pPr>
            <w:r>
              <w:rPr>
                <w:sz w:val="17"/>
              </w:rPr>
              <w:t>画像维度值</w:t>
            </w:r>
          </w:p>
        </w:tc>
        <w:tc>
          <w:tcPr>
            <w:tcW w:w="3022" w:type="dxa"/>
          </w:tcPr>
          <w:p w14:paraId="264C3534" w14:textId="77777777" w:rsidR="003277D7" w:rsidRDefault="0047486A">
            <w:pPr>
              <w:spacing w:after="20" w:line="240" w:lineRule="auto"/>
            </w:pPr>
            <w:r>
              <w:rPr>
                <w:sz w:val="17"/>
              </w:rPr>
              <w:t>画像每个维度的取值、置信度与更新时间</w:t>
            </w:r>
          </w:p>
        </w:tc>
        <w:tc>
          <w:tcPr>
            <w:tcW w:w="1583" w:type="dxa"/>
          </w:tcPr>
          <w:p w14:paraId="54A1C955" w14:textId="77777777" w:rsidR="003277D7" w:rsidRDefault="0047486A">
            <w:pPr>
              <w:spacing w:after="20" w:line="240" w:lineRule="auto"/>
            </w:pPr>
            <w:r>
              <w:rPr>
                <w:sz w:val="17"/>
              </w:rPr>
              <w:t xml:space="preserve">AG2 </w:t>
            </w:r>
            <w:r>
              <w:rPr>
                <w:sz w:val="17"/>
              </w:rPr>
              <w:t>维护</w:t>
            </w:r>
          </w:p>
        </w:tc>
        <w:tc>
          <w:tcPr>
            <w:tcW w:w="1583" w:type="dxa"/>
          </w:tcPr>
          <w:p w14:paraId="5DB5999E" w14:textId="77777777" w:rsidR="003277D7" w:rsidRDefault="0047486A">
            <w:pPr>
              <w:spacing w:after="20" w:line="240" w:lineRule="auto"/>
            </w:pPr>
            <w:r>
              <w:rPr>
                <w:sz w:val="17"/>
              </w:rPr>
              <w:t>M2</w:t>
            </w:r>
          </w:p>
        </w:tc>
      </w:tr>
      <w:tr w:rsidR="003277D7" w14:paraId="332CD1A7" w14:textId="77777777">
        <w:trPr>
          <w:jc w:val="center"/>
        </w:trPr>
        <w:tc>
          <w:tcPr>
            <w:tcW w:w="1583" w:type="dxa"/>
          </w:tcPr>
          <w:p w14:paraId="33F71368" w14:textId="77777777" w:rsidR="003277D7" w:rsidRDefault="0047486A">
            <w:pPr>
              <w:spacing w:after="20" w:line="240" w:lineRule="auto"/>
              <w:jc w:val="center"/>
            </w:pPr>
            <w:r>
              <w:rPr>
                <w:sz w:val="17"/>
              </w:rPr>
              <w:t>PROFILE_SNAPSHOT</w:t>
            </w:r>
          </w:p>
        </w:tc>
        <w:tc>
          <w:tcPr>
            <w:tcW w:w="1583" w:type="dxa"/>
          </w:tcPr>
          <w:p w14:paraId="28B04085" w14:textId="77777777" w:rsidR="003277D7" w:rsidRDefault="0047486A">
            <w:pPr>
              <w:spacing w:after="20" w:line="240" w:lineRule="auto"/>
            </w:pPr>
            <w:r>
              <w:rPr>
                <w:sz w:val="17"/>
              </w:rPr>
              <w:t>画像快照</w:t>
            </w:r>
          </w:p>
        </w:tc>
        <w:tc>
          <w:tcPr>
            <w:tcW w:w="3022" w:type="dxa"/>
          </w:tcPr>
          <w:p w14:paraId="0CA7E997" w14:textId="77777777" w:rsidR="003277D7" w:rsidRDefault="0047486A">
            <w:pPr>
              <w:spacing w:after="20" w:line="240" w:lineRule="auto"/>
            </w:pPr>
            <w:r>
              <w:rPr>
                <w:sz w:val="17"/>
              </w:rPr>
              <w:t>画像的版本快照，用于演化追溯</w:t>
            </w:r>
          </w:p>
        </w:tc>
        <w:tc>
          <w:tcPr>
            <w:tcW w:w="1583" w:type="dxa"/>
          </w:tcPr>
          <w:p w14:paraId="20B8ECF8" w14:textId="77777777" w:rsidR="003277D7" w:rsidRDefault="0047486A">
            <w:pPr>
              <w:spacing w:after="20" w:line="240" w:lineRule="auto"/>
            </w:pPr>
            <w:r>
              <w:rPr>
                <w:sz w:val="17"/>
              </w:rPr>
              <w:t xml:space="preserve">AG2 </w:t>
            </w:r>
            <w:r>
              <w:rPr>
                <w:sz w:val="17"/>
              </w:rPr>
              <w:t>生成</w:t>
            </w:r>
          </w:p>
        </w:tc>
        <w:tc>
          <w:tcPr>
            <w:tcW w:w="1583" w:type="dxa"/>
          </w:tcPr>
          <w:p w14:paraId="7167B8E3" w14:textId="77777777" w:rsidR="003277D7" w:rsidRDefault="0047486A">
            <w:pPr>
              <w:spacing w:after="20" w:line="240" w:lineRule="auto"/>
            </w:pPr>
            <w:r>
              <w:rPr>
                <w:sz w:val="17"/>
              </w:rPr>
              <w:t>M2</w:t>
            </w:r>
          </w:p>
        </w:tc>
      </w:tr>
      <w:tr w:rsidR="003277D7" w14:paraId="5A6C2E3D" w14:textId="77777777">
        <w:trPr>
          <w:jc w:val="center"/>
        </w:trPr>
        <w:tc>
          <w:tcPr>
            <w:tcW w:w="1583" w:type="dxa"/>
          </w:tcPr>
          <w:p w14:paraId="5973D0CD" w14:textId="77777777" w:rsidR="003277D7" w:rsidRDefault="0047486A">
            <w:pPr>
              <w:spacing w:after="20" w:line="240" w:lineRule="auto"/>
              <w:jc w:val="center"/>
            </w:pPr>
            <w:r>
              <w:rPr>
                <w:sz w:val="17"/>
              </w:rPr>
              <w:t>KNOWLEDGE_POINT</w:t>
            </w:r>
          </w:p>
        </w:tc>
        <w:tc>
          <w:tcPr>
            <w:tcW w:w="1583" w:type="dxa"/>
          </w:tcPr>
          <w:p w14:paraId="4B1E4035" w14:textId="77777777" w:rsidR="003277D7" w:rsidRDefault="0047486A">
            <w:pPr>
              <w:spacing w:after="20" w:line="240" w:lineRule="auto"/>
            </w:pPr>
            <w:r>
              <w:rPr>
                <w:sz w:val="17"/>
              </w:rPr>
              <w:t>知识点</w:t>
            </w:r>
          </w:p>
        </w:tc>
        <w:tc>
          <w:tcPr>
            <w:tcW w:w="3022" w:type="dxa"/>
          </w:tcPr>
          <w:p w14:paraId="62921522" w14:textId="77777777" w:rsidR="003277D7" w:rsidRDefault="0047486A">
            <w:pPr>
              <w:spacing w:after="20" w:line="240" w:lineRule="auto"/>
            </w:pPr>
            <w:r>
              <w:rPr>
                <w:sz w:val="17"/>
              </w:rPr>
              <w:t>学科知识点及其层级与先修关系</w:t>
            </w:r>
          </w:p>
        </w:tc>
        <w:tc>
          <w:tcPr>
            <w:tcW w:w="1583" w:type="dxa"/>
          </w:tcPr>
          <w:p w14:paraId="19419810" w14:textId="77777777" w:rsidR="003277D7" w:rsidRDefault="0047486A">
            <w:pPr>
              <w:spacing w:after="20" w:line="240" w:lineRule="auto"/>
            </w:pPr>
            <w:r>
              <w:rPr>
                <w:sz w:val="17"/>
              </w:rPr>
              <w:t>教师维护</w:t>
            </w:r>
            <w:r>
              <w:rPr>
                <w:sz w:val="17"/>
              </w:rPr>
              <w:t xml:space="preserve"> / </w:t>
            </w:r>
            <w:r>
              <w:rPr>
                <w:sz w:val="17"/>
              </w:rPr>
              <w:t>系统导入</w:t>
            </w:r>
          </w:p>
        </w:tc>
        <w:tc>
          <w:tcPr>
            <w:tcW w:w="1583" w:type="dxa"/>
          </w:tcPr>
          <w:p w14:paraId="04736812" w14:textId="77777777" w:rsidR="003277D7" w:rsidRDefault="0047486A">
            <w:pPr>
              <w:spacing w:after="20" w:line="240" w:lineRule="auto"/>
            </w:pPr>
            <w:r>
              <w:rPr>
                <w:sz w:val="17"/>
              </w:rPr>
              <w:t>M4</w:t>
            </w:r>
            <w:r>
              <w:rPr>
                <w:sz w:val="17"/>
              </w:rPr>
              <w:t>、</w:t>
            </w:r>
            <w:r>
              <w:rPr>
                <w:sz w:val="17"/>
              </w:rPr>
              <w:t>M3</w:t>
            </w:r>
            <w:r>
              <w:rPr>
                <w:sz w:val="17"/>
              </w:rPr>
              <w:t>、</w:t>
            </w:r>
            <w:r>
              <w:rPr>
                <w:sz w:val="17"/>
              </w:rPr>
              <w:t>M5</w:t>
            </w:r>
          </w:p>
        </w:tc>
      </w:tr>
      <w:tr w:rsidR="003277D7" w14:paraId="2D8A0389" w14:textId="77777777">
        <w:trPr>
          <w:jc w:val="center"/>
        </w:trPr>
        <w:tc>
          <w:tcPr>
            <w:tcW w:w="1583" w:type="dxa"/>
          </w:tcPr>
          <w:p w14:paraId="0336C0BE" w14:textId="77777777" w:rsidR="003277D7" w:rsidRDefault="0047486A">
            <w:pPr>
              <w:spacing w:after="20" w:line="240" w:lineRule="auto"/>
              <w:jc w:val="center"/>
            </w:pPr>
            <w:r>
              <w:rPr>
                <w:sz w:val="17"/>
              </w:rPr>
              <w:t>LEARNING_PATH</w:t>
            </w:r>
          </w:p>
        </w:tc>
        <w:tc>
          <w:tcPr>
            <w:tcW w:w="1583" w:type="dxa"/>
          </w:tcPr>
          <w:p w14:paraId="668CDFAF" w14:textId="77777777" w:rsidR="003277D7" w:rsidRDefault="0047486A">
            <w:pPr>
              <w:spacing w:after="20" w:line="240" w:lineRule="auto"/>
            </w:pPr>
            <w:r>
              <w:rPr>
                <w:sz w:val="17"/>
              </w:rPr>
              <w:t>学习路径</w:t>
            </w:r>
          </w:p>
        </w:tc>
        <w:tc>
          <w:tcPr>
            <w:tcW w:w="3022" w:type="dxa"/>
          </w:tcPr>
          <w:p w14:paraId="456E324A" w14:textId="77777777" w:rsidR="003277D7" w:rsidRDefault="0047486A">
            <w:pPr>
              <w:spacing w:after="20" w:line="240" w:lineRule="auto"/>
            </w:pPr>
            <w:r>
              <w:rPr>
                <w:sz w:val="17"/>
              </w:rPr>
              <w:t>面向某学习目标的路径主记录</w:t>
            </w:r>
          </w:p>
        </w:tc>
        <w:tc>
          <w:tcPr>
            <w:tcW w:w="1583" w:type="dxa"/>
          </w:tcPr>
          <w:p w14:paraId="2F8C1913" w14:textId="77777777" w:rsidR="003277D7" w:rsidRDefault="0047486A">
            <w:pPr>
              <w:spacing w:after="20" w:line="240" w:lineRule="auto"/>
            </w:pPr>
            <w:r>
              <w:rPr>
                <w:sz w:val="17"/>
              </w:rPr>
              <w:t xml:space="preserve">AG4 </w:t>
            </w:r>
            <w:r>
              <w:rPr>
                <w:sz w:val="17"/>
              </w:rPr>
              <w:t>生成</w:t>
            </w:r>
          </w:p>
        </w:tc>
        <w:tc>
          <w:tcPr>
            <w:tcW w:w="1583" w:type="dxa"/>
          </w:tcPr>
          <w:p w14:paraId="2CAABFBA" w14:textId="77777777" w:rsidR="003277D7" w:rsidRDefault="0047486A">
            <w:pPr>
              <w:spacing w:after="20" w:line="240" w:lineRule="auto"/>
            </w:pPr>
            <w:r>
              <w:rPr>
                <w:sz w:val="17"/>
              </w:rPr>
              <w:t>M4</w:t>
            </w:r>
          </w:p>
        </w:tc>
      </w:tr>
      <w:tr w:rsidR="003277D7" w14:paraId="2508EB39" w14:textId="77777777">
        <w:trPr>
          <w:jc w:val="center"/>
        </w:trPr>
        <w:tc>
          <w:tcPr>
            <w:tcW w:w="1583" w:type="dxa"/>
          </w:tcPr>
          <w:p w14:paraId="22B664C1" w14:textId="77777777" w:rsidR="003277D7" w:rsidRDefault="0047486A">
            <w:pPr>
              <w:spacing w:after="20" w:line="240" w:lineRule="auto"/>
              <w:jc w:val="center"/>
            </w:pPr>
            <w:r>
              <w:rPr>
                <w:sz w:val="17"/>
              </w:rPr>
              <w:t>PATH_NODE</w:t>
            </w:r>
          </w:p>
        </w:tc>
        <w:tc>
          <w:tcPr>
            <w:tcW w:w="1583" w:type="dxa"/>
          </w:tcPr>
          <w:p w14:paraId="4A440C9D" w14:textId="77777777" w:rsidR="003277D7" w:rsidRDefault="0047486A">
            <w:pPr>
              <w:spacing w:after="20" w:line="240" w:lineRule="auto"/>
            </w:pPr>
            <w:r>
              <w:rPr>
                <w:sz w:val="17"/>
              </w:rPr>
              <w:t>路径节点</w:t>
            </w:r>
          </w:p>
        </w:tc>
        <w:tc>
          <w:tcPr>
            <w:tcW w:w="3022" w:type="dxa"/>
          </w:tcPr>
          <w:p w14:paraId="2FA4CE55" w14:textId="77777777" w:rsidR="003277D7" w:rsidRDefault="0047486A">
            <w:pPr>
              <w:spacing w:after="20" w:line="240" w:lineRule="auto"/>
            </w:pPr>
            <w:r>
              <w:rPr>
                <w:sz w:val="17"/>
              </w:rPr>
              <w:t>路径中的单个学习步骤，指向知识点并关联资源</w:t>
            </w:r>
          </w:p>
        </w:tc>
        <w:tc>
          <w:tcPr>
            <w:tcW w:w="1583" w:type="dxa"/>
          </w:tcPr>
          <w:p w14:paraId="608C70EA" w14:textId="77777777" w:rsidR="003277D7" w:rsidRDefault="0047486A">
            <w:pPr>
              <w:spacing w:after="20" w:line="240" w:lineRule="auto"/>
            </w:pPr>
            <w:r>
              <w:rPr>
                <w:sz w:val="17"/>
              </w:rPr>
              <w:t xml:space="preserve">AG4 </w:t>
            </w:r>
            <w:r>
              <w:rPr>
                <w:sz w:val="17"/>
              </w:rPr>
              <w:t>生成</w:t>
            </w:r>
          </w:p>
        </w:tc>
        <w:tc>
          <w:tcPr>
            <w:tcW w:w="1583" w:type="dxa"/>
          </w:tcPr>
          <w:p w14:paraId="06D49947" w14:textId="77777777" w:rsidR="003277D7" w:rsidRDefault="0047486A">
            <w:pPr>
              <w:spacing w:after="20" w:line="240" w:lineRule="auto"/>
            </w:pPr>
            <w:r>
              <w:rPr>
                <w:sz w:val="17"/>
              </w:rPr>
              <w:t>M4</w:t>
            </w:r>
          </w:p>
        </w:tc>
      </w:tr>
      <w:tr w:rsidR="003277D7" w14:paraId="0A60A8D3" w14:textId="77777777">
        <w:trPr>
          <w:jc w:val="center"/>
        </w:trPr>
        <w:tc>
          <w:tcPr>
            <w:tcW w:w="1583" w:type="dxa"/>
          </w:tcPr>
          <w:p w14:paraId="6234A68C" w14:textId="77777777" w:rsidR="003277D7" w:rsidRDefault="0047486A">
            <w:pPr>
              <w:spacing w:after="20" w:line="240" w:lineRule="auto"/>
              <w:jc w:val="center"/>
            </w:pPr>
            <w:r>
              <w:rPr>
                <w:sz w:val="17"/>
              </w:rPr>
              <w:t>RESOURCE</w:t>
            </w:r>
          </w:p>
        </w:tc>
        <w:tc>
          <w:tcPr>
            <w:tcW w:w="1583" w:type="dxa"/>
          </w:tcPr>
          <w:p w14:paraId="18E63595" w14:textId="77777777" w:rsidR="003277D7" w:rsidRDefault="0047486A">
            <w:pPr>
              <w:spacing w:after="20" w:line="240" w:lineRule="auto"/>
            </w:pPr>
            <w:r>
              <w:rPr>
                <w:sz w:val="17"/>
              </w:rPr>
              <w:t>学习资源</w:t>
            </w:r>
          </w:p>
        </w:tc>
        <w:tc>
          <w:tcPr>
            <w:tcW w:w="3022" w:type="dxa"/>
          </w:tcPr>
          <w:p w14:paraId="52A25E1C" w14:textId="77777777" w:rsidR="003277D7" w:rsidRDefault="0047486A">
            <w:pPr>
              <w:spacing w:after="20" w:line="240" w:lineRule="auto"/>
            </w:pPr>
            <w:r>
              <w:rPr>
                <w:sz w:val="17"/>
              </w:rPr>
              <w:t>资源主记录（六类资源统一建模）</w:t>
            </w:r>
          </w:p>
        </w:tc>
        <w:tc>
          <w:tcPr>
            <w:tcW w:w="1583" w:type="dxa"/>
          </w:tcPr>
          <w:p w14:paraId="3A012EDD" w14:textId="77777777" w:rsidR="003277D7" w:rsidRDefault="0047486A">
            <w:pPr>
              <w:spacing w:after="20" w:line="240" w:lineRule="auto"/>
            </w:pPr>
            <w:r>
              <w:rPr>
                <w:sz w:val="17"/>
              </w:rPr>
              <w:t xml:space="preserve">AG5 </w:t>
            </w:r>
            <w:r>
              <w:rPr>
                <w:sz w:val="17"/>
              </w:rPr>
              <w:t>生成</w:t>
            </w:r>
            <w:r>
              <w:rPr>
                <w:sz w:val="17"/>
              </w:rPr>
              <w:t xml:space="preserve"> / </w:t>
            </w:r>
            <w:r>
              <w:rPr>
                <w:sz w:val="17"/>
              </w:rPr>
              <w:t>教师上传</w:t>
            </w:r>
          </w:p>
        </w:tc>
        <w:tc>
          <w:tcPr>
            <w:tcW w:w="1583" w:type="dxa"/>
          </w:tcPr>
          <w:p w14:paraId="5A6FB431" w14:textId="77777777" w:rsidR="003277D7" w:rsidRDefault="0047486A">
            <w:pPr>
              <w:spacing w:after="20" w:line="240" w:lineRule="auto"/>
            </w:pPr>
            <w:r>
              <w:rPr>
                <w:sz w:val="17"/>
              </w:rPr>
              <w:t>M3</w:t>
            </w:r>
            <w:r>
              <w:rPr>
                <w:sz w:val="17"/>
              </w:rPr>
              <w:t>、</w:t>
            </w:r>
            <w:r>
              <w:rPr>
                <w:sz w:val="17"/>
              </w:rPr>
              <w:t>M4</w:t>
            </w:r>
          </w:p>
        </w:tc>
      </w:tr>
      <w:tr w:rsidR="003277D7" w14:paraId="2BCB0CF4" w14:textId="77777777">
        <w:trPr>
          <w:jc w:val="center"/>
        </w:trPr>
        <w:tc>
          <w:tcPr>
            <w:tcW w:w="1583" w:type="dxa"/>
          </w:tcPr>
          <w:p w14:paraId="39396525" w14:textId="77777777" w:rsidR="003277D7" w:rsidRDefault="0047486A">
            <w:pPr>
              <w:spacing w:after="20" w:line="240" w:lineRule="auto"/>
              <w:jc w:val="center"/>
            </w:pPr>
            <w:r>
              <w:rPr>
                <w:sz w:val="17"/>
              </w:rPr>
              <w:t>RESOURCE_VERSION</w:t>
            </w:r>
          </w:p>
        </w:tc>
        <w:tc>
          <w:tcPr>
            <w:tcW w:w="1583" w:type="dxa"/>
          </w:tcPr>
          <w:p w14:paraId="69EA02A6" w14:textId="77777777" w:rsidR="003277D7" w:rsidRDefault="0047486A">
            <w:pPr>
              <w:spacing w:after="20" w:line="240" w:lineRule="auto"/>
            </w:pPr>
            <w:r>
              <w:rPr>
                <w:sz w:val="17"/>
              </w:rPr>
              <w:t>资源版本</w:t>
            </w:r>
          </w:p>
        </w:tc>
        <w:tc>
          <w:tcPr>
            <w:tcW w:w="3022" w:type="dxa"/>
          </w:tcPr>
          <w:p w14:paraId="51747BB6" w14:textId="77777777" w:rsidR="003277D7" w:rsidRDefault="0047486A">
            <w:pPr>
              <w:spacing w:after="20" w:line="240" w:lineRule="auto"/>
            </w:pPr>
            <w:r>
              <w:rPr>
                <w:sz w:val="17"/>
              </w:rPr>
              <w:t>资源的多版本记录，保留生成与回修历史</w:t>
            </w:r>
          </w:p>
        </w:tc>
        <w:tc>
          <w:tcPr>
            <w:tcW w:w="1583" w:type="dxa"/>
          </w:tcPr>
          <w:p w14:paraId="7CBAD40C" w14:textId="77777777" w:rsidR="003277D7" w:rsidRDefault="0047486A">
            <w:pPr>
              <w:spacing w:after="20" w:line="240" w:lineRule="auto"/>
            </w:pPr>
            <w:r>
              <w:rPr>
                <w:sz w:val="17"/>
              </w:rPr>
              <w:t>AG5 / AG6</w:t>
            </w:r>
          </w:p>
        </w:tc>
        <w:tc>
          <w:tcPr>
            <w:tcW w:w="1583" w:type="dxa"/>
          </w:tcPr>
          <w:p w14:paraId="2665D5E2" w14:textId="77777777" w:rsidR="003277D7" w:rsidRDefault="0047486A">
            <w:pPr>
              <w:spacing w:after="20" w:line="240" w:lineRule="auto"/>
            </w:pPr>
            <w:r>
              <w:rPr>
                <w:sz w:val="17"/>
              </w:rPr>
              <w:t>M3</w:t>
            </w:r>
          </w:p>
        </w:tc>
      </w:tr>
      <w:tr w:rsidR="003277D7" w14:paraId="0B292F12" w14:textId="77777777">
        <w:trPr>
          <w:jc w:val="center"/>
        </w:trPr>
        <w:tc>
          <w:tcPr>
            <w:tcW w:w="1583" w:type="dxa"/>
          </w:tcPr>
          <w:p w14:paraId="27BCBBEB" w14:textId="77777777" w:rsidR="003277D7" w:rsidRDefault="0047486A">
            <w:pPr>
              <w:spacing w:after="20" w:line="240" w:lineRule="auto"/>
              <w:jc w:val="center"/>
            </w:pPr>
            <w:r>
              <w:rPr>
                <w:sz w:val="17"/>
              </w:rPr>
              <w:t>REVIEW_RECORD</w:t>
            </w:r>
          </w:p>
        </w:tc>
        <w:tc>
          <w:tcPr>
            <w:tcW w:w="1583" w:type="dxa"/>
          </w:tcPr>
          <w:p w14:paraId="0E81E098" w14:textId="77777777" w:rsidR="003277D7" w:rsidRDefault="0047486A">
            <w:pPr>
              <w:spacing w:after="20" w:line="240" w:lineRule="auto"/>
            </w:pPr>
            <w:r>
              <w:rPr>
                <w:sz w:val="17"/>
              </w:rPr>
              <w:t>审核记录</w:t>
            </w:r>
          </w:p>
        </w:tc>
        <w:tc>
          <w:tcPr>
            <w:tcW w:w="3022" w:type="dxa"/>
          </w:tcPr>
          <w:p w14:paraId="2791DFDE" w14:textId="77777777" w:rsidR="003277D7" w:rsidRDefault="0047486A">
            <w:pPr>
              <w:spacing w:after="20" w:line="240" w:lineRule="auto"/>
            </w:pPr>
            <w:r>
              <w:rPr>
                <w:sz w:val="17"/>
              </w:rPr>
              <w:t>资源的质量审核结论与评分明细</w:t>
            </w:r>
          </w:p>
        </w:tc>
        <w:tc>
          <w:tcPr>
            <w:tcW w:w="1583" w:type="dxa"/>
          </w:tcPr>
          <w:p w14:paraId="2246076A" w14:textId="77777777" w:rsidR="003277D7" w:rsidRDefault="0047486A">
            <w:pPr>
              <w:spacing w:after="20" w:line="240" w:lineRule="auto"/>
            </w:pPr>
            <w:r>
              <w:rPr>
                <w:sz w:val="17"/>
              </w:rPr>
              <w:t xml:space="preserve">AG6 </w:t>
            </w:r>
            <w:r>
              <w:rPr>
                <w:sz w:val="17"/>
              </w:rPr>
              <w:t>生成</w:t>
            </w:r>
          </w:p>
        </w:tc>
        <w:tc>
          <w:tcPr>
            <w:tcW w:w="1583" w:type="dxa"/>
          </w:tcPr>
          <w:p w14:paraId="73973716" w14:textId="77777777" w:rsidR="003277D7" w:rsidRDefault="0047486A">
            <w:pPr>
              <w:spacing w:after="20" w:line="240" w:lineRule="auto"/>
            </w:pPr>
            <w:r>
              <w:rPr>
                <w:sz w:val="17"/>
              </w:rPr>
              <w:t>M3</w:t>
            </w:r>
            <w:r>
              <w:rPr>
                <w:sz w:val="17"/>
              </w:rPr>
              <w:t>、</w:t>
            </w:r>
            <w:r>
              <w:rPr>
                <w:sz w:val="17"/>
              </w:rPr>
              <w:t>M8</w:t>
            </w:r>
          </w:p>
        </w:tc>
      </w:tr>
      <w:tr w:rsidR="003277D7" w14:paraId="08409732" w14:textId="77777777">
        <w:trPr>
          <w:jc w:val="center"/>
        </w:trPr>
        <w:tc>
          <w:tcPr>
            <w:tcW w:w="1583" w:type="dxa"/>
          </w:tcPr>
          <w:p w14:paraId="45FF848E" w14:textId="77777777" w:rsidR="003277D7" w:rsidRDefault="0047486A">
            <w:pPr>
              <w:spacing w:after="20" w:line="240" w:lineRule="auto"/>
              <w:jc w:val="center"/>
            </w:pPr>
            <w:r>
              <w:rPr>
                <w:sz w:val="17"/>
              </w:rPr>
              <w:t>LEARNING_EVENT</w:t>
            </w:r>
          </w:p>
        </w:tc>
        <w:tc>
          <w:tcPr>
            <w:tcW w:w="1583" w:type="dxa"/>
          </w:tcPr>
          <w:p w14:paraId="768D0C35" w14:textId="77777777" w:rsidR="003277D7" w:rsidRDefault="0047486A">
            <w:pPr>
              <w:spacing w:after="20" w:line="240" w:lineRule="auto"/>
            </w:pPr>
            <w:r>
              <w:rPr>
                <w:sz w:val="17"/>
              </w:rPr>
              <w:t>学习行为事件</w:t>
            </w:r>
          </w:p>
        </w:tc>
        <w:tc>
          <w:tcPr>
            <w:tcW w:w="3022" w:type="dxa"/>
          </w:tcPr>
          <w:p w14:paraId="1C1A382E" w14:textId="77777777" w:rsidR="003277D7" w:rsidRDefault="0047486A">
            <w:pPr>
              <w:spacing w:after="20" w:line="240" w:lineRule="auto"/>
            </w:pPr>
            <w:r>
              <w:rPr>
                <w:sz w:val="17"/>
              </w:rPr>
              <w:t>学习时长、资源使用、练习等行为流水</w:t>
            </w:r>
          </w:p>
        </w:tc>
        <w:tc>
          <w:tcPr>
            <w:tcW w:w="1583" w:type="dxa"/>
          </w:tcPr>
          <w:p w14:paraId="34E9F7FB" w14:textId="77777777" w:rsidR="003277D7" w:rsidRDefault="0047486A">
            <w:pPr>
              <w:spacing w:after="20" w:line="240" w:lineRule="auto"/>
            </w:pPr>
            <w:r>
              <w:rPr>
                <w:sz w:val="17"/>
              </w:rPr>
              <w:t>客户端上报</w:t>
            </w:r>
          </w:p>
        </w:tc>
        <w:tc>
          <w:tcPr>
            <w:tcW w:w="1583" w:type="dxa"/>
          </w:tcPr>
          <w:p w14:paraId="0EDB25AA" w14:textId="77777777" w:rsidR="003277D7" w:rsidRDefault="0047486A">
            <w:pPr>
              <w:spacing w:after="20" w:line="240" w:lineRule="auto"/>
            </w:pPr>
            <w:r>
              <w:rPr>
                <w:sz w:val="17"/>
              </w:rPr>
              <w:t>M2</w:t>
            </w:r>
            <w:r>
              <w:rPr>
                <w:sz w:val="17"/>
              </w:rPr>
              <w:t>、</w:t>
            </w:r>
            <w:r>
              <w:rPr>
                <w:sz w:val="17"/>
              </w:rPr>
              <w:t>M6</w:t>
            </w:r>
          </w:p>
        </w:tc>
      </w:tr>
      <w:tr w:rsidR="003277D7" w14:paraId="4E40B920" w14:textId="77777777">
        <w:trPr>
          <w:jc w:val="center"/>
        </w:trPr>
        <w:tc>
          <w:tcPr>
            <w:tcW w:w="1583" w:type="dxa"/>
          </w:tcPr>
          <w:p w14:paraId="30F501A0" w14:textId="77777777" w:rsidR="003277D7" w:rsidRDefault="0047486A">
            <w:pPr>
              <w:spacing w:after="20" w:line="240" w:lineRule="auto"/>
              <w:jc w:val="center"/>
            </w:pPr>
            <w:r>
              <w:rPr>
                <w:sz w:val="17"/>
              </w:rPr>
              <w:t>ASSESSMENT</w:t>
            </w:r>
          </w:p>
        </w:tc>
        <w:tc>
          <w:tcPr>
            <w:tcW w:w="1583" w:type="dxa"/>
          </w:tcPr>
          <w:p w14:paraId="424C3443" w14:textId="77777777" w:rsidR="003277D7" w:rsidRDefault="0047486A">
            <w:pPr>
              <w:spacing w:after="20" w:line="240" w:lineRule="auto"/>
            </w:pPr>
            <w:r>
              <w:rPr>
                <w:sz w:val="17"/>
              </w:rPr>
              <w:t>测评</w:t>
            </w:r>
          </w:p>
        </w:tc>
        <w:tc>
          <w:tcPr>
            <w:tcW w:w="3022" w:type="dxa"/>
          </w:tcPr>
          <w:p w14:paraId="007DBFB7" w14:textId="77777777" w:rsidR="003277D7" w:rsidRDefault="0047486A">
            <w:pPr>
              <w:spacing w:after="20" w:line="240" w:lineRule="auto"/>
            </w:pPr>
            <w:r>
              <w:rPr>
                <w:sz w:val="17"/>
              </w:rPr>
              <w:t>一次测评的主记录</w:t>
            </w:r>
          </w:p>
        </w:tc>
        <w:tc>
          <w:tcPr>
            <w:tcW w:w="1583" w:type="dxa"/>
          </w:tcPr>
          <w:p w14:paraId="73308CFE" w14:textId="77777777" w:rsidR="003277D7" w:rsidRDefault="0047486A">
            <w:pPr>
              <w:spacing w:after="20" w:line="240" w:lineRule="auto"/>
            </w:pPr>
            <w:r>
              <w:rPr>
                <w:sz w:val="17"/>
              </w:rPr>
              <w:t xml:space="preserve">AG8 / </w:t>
            </w:r>
            <w:r>
              <w:rPr>
                <w:sz w:val="17"/>
              </w:rPr>
              <w:t>教师</w:t>
            </w:r>
          </w:p>
        </w:tc>
        <w:tc>
          <w:tcPr>
            <w:tcW w:w="1583" w:type="dxa"/>
          </w:tcPr>
          <w:p w14:paraId="289DF159" w14:textId="77777777" w:rsidR="003277D7" w:rsidRDefault="0047486A">
            <w:pPr>
              <w:spacing w:after="20" w:line="240" w:lineRule="auto"/>
            </w:pPr>
            <w:r>
              <w:rPr>
                <w:sz w:val="17"/>
              </w:rPr>
              <w:t>M6</w:t>
            </w:r>
          </w:p>
        </w:tc>
      </w:tr>
      <w:tr w:rsidR="003277D7" w14:paraId="4B54B934" w14:textId="77777777">
        <w:trPr>
          <w:jc w:val="center"/>
        </w:trPr>
        <w:tc>
          <w:tcPr>
            <w:tcW w:w="1583" w:type="dxa"/>
          </w:tcPr>
          <w:p w14:paraId="240AD9A4" w14:textId="77777777" w:rsidR="003277D7" w:rsidRDefault="0047486A">
            <w:pPr>
              <w:spacing w:after="20" w:line="240" w:lineRule="auto"/>
              <w:jc w:val="center"/>
            </w:pPr>
            <w:r>
              <w:rPr>
                <w:sz w:val="17"/>
              </w:rPr>
              <w:t>QUESTION</w:t>
            </w:r>
          </w:p>
        </w:tc>
        <w:tc>
          <w:tcPr>
            <w:tcW w:w="1583" w:type="dxa"/>
          </w:tcPr>
          <w:p w14:paraId="4F4C3A53" w14:textId="77777777" w:rsidR="003277D7" w:rsidRDefault="0047486A">
            <w:pPr>
              <w:spacing w:after="20" w:line="240" w:lineRule="auto"/>
            </w:pPr>
            <w:r>
              <w:rPr>
                <w:sz w:val="17"/>
              </w:rPr>
              <w:t>题目</w:t>
            </w:r>
          </w:p>
        </w:tc>
        <w:tc>
          <w:tcPr>
            <w:tcW w:w="3022" w:type="dxa"/>
          </w:tcPr>
          <w:p w14:paraId="3A666283" w14:textId="77777777" w:rsidR="003277D7" w:rsidRDefault="0047486A">
            <w:pPr>
              <w:spacing w:after="20" w:line="240" w:lineRule="auto"/>
            </w:pPr>
            <w:r>
              <w:rPr>
                <w:sz w:val="17"/>
              </w:rPr>
              <w:t>测评题目、答案与解析</w:t>
            </w:r>
          </w:p>
        </w:tc>
        <w:tc>
          <w:tcPr>
            <w:tcW w:w="1583" w:type="dxa"/>
          </w:tcPr>
          <w:p w14:paraId="04DE05B3" w14:textId="77777777" w:rsidR="003277D7" w:rsidRDefault="0047486A">
            <w:pPr>
              <w:spacing w:after="20" w:line="240" w:lineRule="auto"/>
            </w:pPr>
            <w:r>
              <w:rPr>
                <w:sz w:val="17"/>
              </w:rPr>
              <w:t xml:space="preserve">AG5 </w:t>
            </w:r>
            <w:r>
              <w:rPr>
                <w:sz w:val="17"/>
              </w:rPr>
              <w:t>生成</w:t>
            </w:r>
            <w:r>
              <w:rPr>
                <w:sz w:val="17"/>
              </w:rPr>
              <w:t xml:space="preserve"> / </w:t>
            </w:r>
            <w:r>
              <w:rPr>
                <w:sz w:val="17"/>
              </w:rPr>
              <w:t>题库</w:t>
            </w:r>
          </w:p>
        </w:tc>
        <w:tc>
          <w:tcPr>
            <w:tcW w:w="1583" w:type="dxa"/>
          </w:tcPr>
          <w:p w14:paraId="548D49CA" w14:textId="77777777" w:rsidR="003277D7" w:rsidRDefault="0047486A">
            <w:pPr>
              <w:spacing w:after="20" w:line="240" w:lineRule="auto"/>
            </w:pPr>
            <w:r>
              <w:rPr>
                <w:sz w:val="17"/>
              </w:rPr>
              <w:t>M6</w:t>
            </w:r>
          </w:p>
        </w:tc>
      </w:tr>
      <w:tr w:rsidR="003277D7" w14:paraId="28D48D10" w14:textId="77777777">
        <w:trPr>
          <w:jc w:val="center"/>
        </w:trPr>
        <w:tc>
          <w:tcPr>
            <w:tcW w:w="1583" w:type="dxa"/>
          </w:tcPr>
          <w:p w14:paraId="0C51CC2C" w14:textId="77777777" w:rsidR="003277D7" w:rsidRDefault="0047486A">
            <w:pPr>
              <w:spacing w:after="20" w:line="240" w:lineRule="auto"/>
              <w:jc w:val="center"/>
            </w:pPr>
            <w:r>
              <w:rPr>
                <w:sz w:val="17"/>
              </w:rPr>
              <w:t>EVALUATION_REPORT</w:t>
            </w:r>
          </w:p>
        </w:tc>
        <w:tc>
          <w:tcPr>
            <w:tcW w:w="1583" w:type="dxa"/>
          </w:tcPr>
          <w:p w14:paraId="39126404" w14:textId="77777777" w:rsidR="003277D7" w:rsidRDefault="0047486A">
            <w:pPr>
              <w:spacing w:after="20" w:line="240" w:lineRule="auto"/>
            </w:pPr>
            <w:r>
              <w:rPr>
                <w:sz w:val="17"/>
              </w:rPr>
              <w:t>评估报告</w:t>
            </w:r>
          </w:p>
        </w:tc>
        <w:tc>
          <w:tcPr>
            <w:tcW w:w="3022" w:type="dxa"/>
          </w:tcPr>
          <w:p w14:paraId="1193B17E" w14:textId="77777777" w:rsidR="003277D7" w:rsidRDefault="0047486A">
            <w:pPr>
              <w:spacing w:after="20" w:line="240" w:lineRule="auto"/>
            </w:pPr>
            <w:r>
              <w:rPr>
                <w:sz w:val="17"/>
              </w:rPr>
              <w:t>多维学习效果评估结论</w:t>
            </w:r>
          </w:p>
        </w:tc>
        <w:tc>
          <w:tcPr>
            <w:tcW w:w="1583" w:type="dxa"/>
          </w:tcPr>
          <w:p w14:paraId="6A0CDF8D" w14:textId="77777777" w:rsidR="003277D7" w:rsidRDefault="0047486A">
            <w:pPr>
              <w:spacing w:after="20" w:line="240" w:lineRule="auto"/>
            </w:pPr>
            <w:r>
              <w:rPr>
                <w:sz w:val="17"/>
              </w:rPr>
              <w:t xml:space="preserve">AG8 </w:t>
            </w:r>
            <w:r>
              <w:rPr>
                <w:sz w:val="17"/>
              </w:rPr>
              <w:t>生成</w:t>
            </w:r>
          </w:p>
        </w:tc>
        <w:tc>
          <w:tcPr>
            <w:tcW w:w="1583" w:type="dxa"/>
          </w:tcPr>
          <w:p w14:paraId="0AE90795" w14:textId="77777777" w:rsidR="003277D7" w:rsidRDefault="0047486A">
            <w:pPr>
              <w:spacing w:after="20" w:line="240" w:lineRule="auto"/>
            </w:pPr>
            <w:r>
              <w:rPr>
                <w:sz w:val="17"/>
              </w:rPr>
              <w:t>M6</w:t>
            </w:r>
            <w:r>
              <w:rPr>
                <w:sz w:val="17"/>
              </w:rPr>
              <w:t>、</w:t>
            </w:r>
            <w:r>
              <w:rPr>
                <w:sz w:val="17"/>
              </w:rPr>
              <w:t>M8</w:t>
            </w:r>
          </w:p>
        </w:tc>
      </w:tr>
      <w:tr w:rsidR="003277D7" w14:paraId="7D870E27" w14:textId="77777777">
        <w:trPr>
          <w:jc w:val="center"/>
        </w:trPr>
        <w:tc>
          <w:tcPr>
            <w:tcW w:w="1583" w:type="dxa"/>
          </w:tcPr>
          <w:p w14:paraId="7D345F8C" w14:textId="77777777" w:rsidR="003277D7" w:rsidRDefault="0047486A">
            <w:pPr>
              <w:spacing w:after="20" w:line="240" w:lineRule="auto"/>
              <w:jc w:val="center"/>
            </w:pPr>
            <w:r>
              <w:rPr>
                <w:sz w:val="17"/>
              </w:rPr>
              <w:t>TUTORING_SESSION</w:t>
            </w:r>
          </w:p>
        </w:tc>
        <w:tc>
          <w:tcPr>
            <w:tcW w:w="1583" w:type="dxa"/>
          </w:tcPr>
          <w:p w14:paraId="5D427BAA" w14:textId="77777777" w:rsidR="003277D7" w:rsidRDefault="0047486A">
            <w:pPr>
              <w:spacing w:after="20" w:line="240" w:lineRule="auto"/>
            </w:pPr>
            <w:r>
              <w:rPr>
                <w:sz w:val="17"/>
              </w:rPr>
              <w:t>答疑会话</w:t>
            </w:r>
          </w:p>
        </w:tc>
        <w:tc>
          <w:tcPr>
            <w:tcW w:w="3022" w:type="dxa"/>
          </w:tcPr>
          <w:p w14:paraId="5A8F01B2" w14:textId="77777777" w:rsidR="003277D7" w:rsidRDefault="0047486A">
            <w:pPr>
              <w:spacing w:after="20" w:line="240" w:lineRule="auto"/>
            </w:pPr>
            <w:r>
              <w:rPr>
                <w:sz w:val="17"/>
              </w:rPr>
              <w:t>一次答疑会话的主记录</w:t>
            </w:r>
          </w:p>
        </w:tc>
        <w:tc>
          <w:tcPr>
            <w:tcW w:w="1583" w:type="dxa"/>
          </w:tcPr>
          <w:p w14:paraId="3B40FACE" w14:textId="77777777" w:rsidR="003277D7" w:rsidRDefault="0047486A">
            <w:pPr>
              <w:spacing w:after="20" w:line="240" w:lineRule="auto"/>
            </w:pPr>
            <w:r>
              <w:rPr>
                <w:sz w:val="17"/>
              </w:rPr>
              <w:t>AG7</w:t>
            </w:r>
          </w:p>
        </w:tc>
        <w:tc>
          <w:tcPr>
            <w:tcW w:w="1583" w:type="dxa"/>
          </w:tcPr>
          <w:p w14:paraId="46E29551" w14:textId="77777777" w:rsidR="003277D7" w:rsidRDefault="0047486A">
            <w:pPr>
              <w:spacing w:after="20" w:line="240" w:lineRule="auto"/>
            </w:pPr>
            <w:r>
              <w:rPr>
                <w:sz w:val="17"/>
              </w:rPr>
              <w:t>M5</w:t>
            </w:r>
          </w:p>
        </w:tc>
      </w:tr>
      <w:tr w:rsidR="003277D7" w14:paraId="24B086D5" w14:textId="77777777">
        <w:trPr>
          <w:jc w:val="center"/>
        </w:trPr>
        <w:tc>
          <w:tcPr>
            <w:tcW w:w="1583" w:type="dxa"/>
          </w:tcPr>
          <w:p w14:paraId="4136E42E" w14:textId="77777777" w:rsidR="003277D7" w:rsidRDefault="0047486A">
            <w:pPr>
              <w:spacing w:after="20" w:line="240" w:lineRule="auto"/>
              <w:jc w:val="center"/>
            </w:pPr>
            <w:r>
              <w:rPr>
                <w:sz w:val="17"/>
              </w:rPr>
              <w:t>TUTORING_MESSAGE</w:t>
            </w:r>
          </w:p>
        </w:tc>
        <w:tc>
          <w:tcPr>
            <w:tcW w:w="1583" w:type="dxa"/>
          </w:tcPr>
          <w:p w14:paraId="71DC95D8" w14:textId="77777777" w:rsidR="003277D7" w:rsidRDefault="0047486A">
            <w:pPr>
              <w:spacing w:after="20" w:line="240" w:lineRule="auto"/>
            </w:pPr>
            <w:r>
              <w:rPr>
                <w:sz w:val="17"/>
              </w:rPr>
              <w:t>答疑消息</w:t>
            </w:r>
          </w:p>
        </w:tc>
        <w:tc>
          <w:tcPr>
            <w:tcW w:w="3022" w:type="dxa"/>
          </w:tcPr>
          <w:p w14:paraId="366D7735" w14:textId="77777777" w:rsidR="003277D7" w:rsidRDefault="0047486A">
            <w:pPr>
              <w:spacing w:after="20" w:line="240" w:lineRule="auto"/>
            </w:pPr>
            <w:r>
              <w:rPr>
                <w:sz w:val="17"/>
              </w:rPr>
              <w:t>会话中的每条问答消息</w:t>
            </w:r>
          </w:p>
        </w:tc>
        <w:tc>
          <w:tcPr>
            <w:tcW w:w="1583" w:type="dxa"/>
          </w:tcPr>
          <w:p w14:paraId="2082E9EC" w14:textId="77777777" w:rsidR="003277D7" w:rsidRDefault="0047486A">
            <w:pPr>
              <w:spacing w:after="20" w:line="240" w:lineRule="auto"/>
            </w:pPr>
            <w:r>
              <w:rPr>
                <w:sz w:val="17"/>
              </w:rPr>
              <w:t>AG7</w:t>
            </w:r>
          </w:p>
        </w:tc>
        <w:tc>
          <w:tcPr>
            <w:tcW w:w="1583" w:type="dxa"/>
          </w:tcPr>
          <w:p w14:paraId="5954C904" w14:textId="77777777" w:rsidR="003277D7" w:rsidRDefault="0047486A">
            <w:pPr>
              <w:spacing w:after="20" w:line="240" w:lineRule="auto"/>
            </w:pPr>
            <w:r>
              <w:rPr>
                <w:sz w:val="17"/>
              </w:rPr>
              <w:t>M5</w:t>
            </w:r>
          </w:p>
        </w:tc>
      </w:tr>
      <w:tr w:rsidR="003277D7" w14:paraId="2B7C5589" w14:textId="77777777">
        <w:trPr>
          <w:jc w:val="center"/>
        </w:trPr>
        <w:tc>
          <w:tcPr>
            <w:tcW w:w="1583" w:type="dxa"/>
          </w:tcPr>
          <w:p w14:paraId="23314DD5" w14:textId="77777777" w:rsidR="003277D7" w:rsidRDefault="0047486A">
            <w:pPr>
              <w:spacing w:after="20" w:line="240" w:lineRule="auto"/>
              <w:jc w:val="center"/>
            </w:pPr>
            <w:r>
              <w:rPr>
                <w:sz w:val="17"/>
              </w:rPr>
              <w:t>AGENT_DEFINITION</w:t>
            </w:r>
          </w:p>
        </w:tc>
        <w:tc>
          <w:tcPr>
            <w:tcW w:w="1583" w:type="dxa"/>
          </w:tcPr>
          <w:p w14:paraId="35839D8D" w14:textId="77777777" w:rsidR="003277D7" w:rsidRDefault="0047486A">
            <w:pPr>
              <w:spacing w:after="20" w:line="240" w:lineRule="auto"/>
            </w:pPr>
            <w:r>
              <w:rPr>
                <w:sz w:val="17"/>
              </w:rPr>
              <w:t>智能体定义</w:t>
            </w:r>
          </w:p>
        </w:tc>
        <w:tc>
          <w:tcPr>
            <w:tcW w:w="3022" w:type="dxa"/>
          </w:tcPr>
          <w:p w14:paraId="153FF468" w14:textId="77777777" w:rsidR="003277D7" w:rsidRDefault="0047486A">
            <w:pPr>
              <w:spacing w:after="20" w:line="240" w:lineRule="auto"/>
            </w:pPr>
            <w:r>
              <w:rPr>
                <w:sz w:val="17"/>
              </w:rPr>
              <w:t>智能体角色、能力描述与调用约束</w:t>
            </w:r>
          </w:p>
        </w:tc>
        <w:tc>
          <w:tcPr>
            <w:tcW w:w="1583" w:type="dxa"/>
          </w:tcPr>
          <w:p w14:paraId="518FE683" w14:textId="77777777" w:rsidR="003277D7" w:rsidRDefault="0047486A">
            <w:pPr>
              <w:spacing w:after="20" w:line="240" w:lineRule="auto"/>
            </w:pPr>
            <w:r>
              <w:rPr>
                <w:sz w:val="17"/>
              </w:rPr>
              <w:t>管理员配置</w:t>
            </w:r>
          </w:p>
        </w:tc>
        <w:tc>
          <w:tcPr>
            <w:tcW w:w="1583" w:type="dxa"/>
          </w:tcPr>
          <w:p w14:paraId="188B1A4A" w14:textId="77777777" w:rsidR="003277D7" w:rsidRDefault="0047486A">
            <w:pPr>
              <w:spacing w:after="20" w:line="240" w:lineRule="auto"/>
            </w:pPr>
            <w:r>
              <w:rPr>
                <w:sz w:val="17"/>
              </w:rPr>
              <w:t>M7</w:t>
            </w:r>
          </w:p>
        </w:tc>
      </w:tr>
      <w:tr w:rsidR="003277D7" w14:paraId="1307E121" w14:textId="77777777">
        <w:trPr>
          <w:jc w:val="center"/>
        </w:trPr>
        <w:tc>
          <w:tcPr>
            <w:tcW w:w="1583" w:type="dxa"/>
          </w:tcPr>
          <w:p w14:paraId="5BEA3BA4" w14:textId="77777777" w:rsidR="003277D7" w:rsidRDefault="0047486A">
            <w:pPr>
              <w:spacing w:after="20" w:line="240" w:lineRule="auto"/>
              <w:jc w:val="center"/>
            </w:pPr>
            <w:r>
              <w:rPr>
                <w:sz w:val="17"/>
              </w:rPr>
              <w:t>AGENT_TASK</w:t>
            </w:r>
          </w:p>
        </w:tc>
        <w:tc>
          <w:tcPr>
            <w:tcW w:w="1583" w:type="dxa"/>
          </w:tcPr>
          <w:p w14:paraId="43FED85F" w14:textId="77777777" w:rsidR="003277D7" w:rsidRDefault="0047486A">
            <w:pPr>
              <w:spacing w:after="20" w:line="240" w:lineRule="auto"/>
            </w:pPr>
            <w:r>
              <w:rPr>
                <w:sz w:val="17"/>
              </w:rPr>
              <w:t>智能体任务</w:t>
            </w:r>
          </w:p>
        </w:tc>
        <w:tc>
          <w:tcPr>
            <w:tcW w:w="3022" w:type="dxa"/>
          </w:tcPr>
          <w:p w14:paraId="22BF8D87" w14:textId="77777777" w:rsidR="003277D7" w:rsidRDefault="0047486A">
            <w:pPr>
              <w:spacing w:after="20" w:line="240" w:lineRule="auto"/>
            </w:pPr>
            <w:r>
              <w:rPr>
                <w:sz w:val="17"/>
              </w:rPr>
              <w:t>一次协同任务的主记录与状态</w:t>
            </w:r>
          </w:p>
        </w:tc>
        <w:tc>
          <w:tcPr>
            <w:tcW w:w="1583" w:type="dxa"/>
          </w:tcPr>
          <w:p w14:paraId="29A545CB" w14:textId="77777777" w:rsidR="003277D7" w:rsidRDefault="0047486A">
            <w:pPr>
              <w:spacing w:after="20" w:line="240" w:lineRule="auto"/>
            </w:pPr>
            <w:r>
              <w:rPr>
                <w:sz w:val="17"/>
              </w:rPr>
              <w:t>AG1</w:t>
            </w:r>
          </w:p>
        </w:tc>
        <w:tc>
          <w:tcPr>
            <w:tcW w:w="1583" w:type="dxa"/>
          </w:tcPr>
          <w:p w14:paraId="447336BE" w14:textId="77777777" w:rsidR="003277D7" w:rsidRDefault="0047486A">
            <w:pPr>
              <w:spacing w:after="20" w:line="240" w:lineRule="auto"/>
            </w:pPr>
            <w:r>
              <w:rPr>
                <w:sz w:val="17"/>
              </w:rPr>
              <w:t>M7</w:t>
            </w:r>
          </w:p>
        </w:tc>
      </w:tr>
      <w:tr w:rsidR="003277D7" w14:paraId="43187D64" w14:textId="77777777">
        <w:trPr>
          <w:jc w:val="center"/>
        </w:trPr>
        <w:tc>
          <w:tcPr>
            <w:tcW w:w="1583" w:type="dxa"/>
          </w:tcPr>
          <w:p w14:paraId="30547B1E" w14:textId="77777777" w:rsidR="003277D7" w:rsidRDefault="0047486A">
            <w:pPr>
              <w:spacing w:after="20" w:line="240" w:lineRule="auto"/>
              <w:jc w:val="center"/>
            </w:pPr>
            <w:r>
              <w:rPr>
                <w:sz w:val="17"/>
              </w:rPr>
              <w:t>AGENT_MESSAGE</w:t>
            </w:r>
          </w:p>
        </w:tc>
        <w:tc>
          <w:tcPr>
            <w:tcW w:w="1583" w:type="dxa"/>
          </w:tcPr>
          <w:p w14:paraId="3403F65B" w14:textId="77777777" w:rsidR="003277D7" w:rsidRDefault="0047486A">
            <w:pPr>
              <w:spacing w:after="20" w:line="240" w:lineRule="auto"/>
            </w:pPr>
            <w:r>
              <w:rPr>
                <w:sz w:val="17"/>
              </w:rPr>
              <w:t>智能体消息</w:t>
            </w:r>
          </w:p>
        </w:tc>
        <w:tc>
          <w:tcPr>
            <w:tcW w:w="3022" w:type="dxa"/>
          </w:tcPr>
          <w:p w14:paraId="170ECD57" w14:textId="77777777" w:rsidR="003277D7" w:rsidRDefault="0047486A">
            <w:pPr>
              <w:spacing w:after="20" w:line="240" w:lineRule="auto"/>
            </w:pPr>
            <w:r>
              <w:rPr>
                <w:sz w:val="17"/>
              </w:rPr>
              <w:t>智能体之间的消息交互流水</w:t>
            </w:r>
          </w:p>
        </w:tc>
        <w:tc>
          <w:tcPr>
            <w:tcW w:w="1583" w:type="dxa"/>
          </w:tcPr>
          <w:p w14:paraId="2DE832A3" w14:textId="77777777" w:rsidR="003277D7" w:rsidRDefault="0047486A">
            <w:pPr>
              <w:spacing w:after="20" w:line="240" w:lineRule="auto"/>
            </w:pPr>
            <w:r>
              <w:rPr>
                <w:sz w:val="17"/>
              </w:rPr>
              <w:t>AG1</w:t>
            </w:r>
          </w:p>
        </w:tc>
        <w:tc>
          <w:tcPr>
            <w:tcW w:w="1583" w:type="dxa"/>
          </w:tcPr>
          <w:p w14:paraId="3FEB5B40" w14:textId="77777777" w:rsidR="003277D7" w:rsidRDefault="0047486A">
            <w:pPr>
              <w:spacing w:after="20" w:line="240" w:lineRule="auto"/>
            </w:pPr>
            <w:r>
              <w:rPr>
                <w:sz w:val="17"/>
              </w:rPr>
              <w:t>M7</w:t>
            </w:r>
          </w:p>
        </w:tc>
      </w:tr>
    </w:tbl>
    <w:p w14:paraId="1D8F48AF" w14:textId="77777777" w:rsidR="003277D7" w:rsidRDefault="003277D7">
      <w:pPr>
        <w:spacing w:after="0" w:line="240" w:lineRule="auto"/>
      </w:pPr>
    </w:p>
    <w:p w14:paraId="1CE435DF" w14:textId="77777777" w:rsidR="003277D7" w:rsidRDefault="0047486A">
      <w:pPr>
        <w:pStyle w:val="21"/>
      </w:pPr>
      <w:bookmarkStart w:id="64" w:name="_Toc240663287"/>
      <w:r>
        <w:lastRenderedPageBreak/>
        <w:t xml:space="preserve">6.2 </w:t>
      </w:r>
      <w:r>
        <w:t>核心实体关系图</w:t>
      </w:r>
      <w:bookmarkEnd w:id="64"/>
    </w:p>
    <w:p w14:paraId="79F36CBF" w14:textId="77777777" w:rsidR="003277D7" w:rsidRDefault="0047486A">
      <w:pPr>
        <w:keepNext/>
        <w:spacing w:before="80" w:after="40" w:line="240" w:lineRule="auto"/>
        <w:jc w:val="center"/>
      </w:pPr>
      <w:r>
        <w:rPr>
          <w:noProof/>
        </w:rPr>
        <w:drawing>
          <wp:inline distT="0" distB="0" distL="0" distR="0" wp14:anchorId="3AB3148E" wp14:editId="03285DF0">
            <wp:extent cx="5400000" cy="4171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1_核心数据实体关系图（ER 图）.png"/>
                    <pic:cNvPicPr/>
                  </pic:nvPicPr>
                  <pic:blipFill>
                    <a:blip r:embed="rId38"/>
                    <a:stretch>
                      <a:fillRect/>
                    </a:stretch>
                  </pic:blipFill>
                  <pic:spPr>
                    <a:xfrm>
                      <a:off x="0" y="0"/>
                      <a:ext cx="5400000" cy="4171500"/>
                    </a:xfrm>
                    <a:prstGeom prst="rect">
                      <a:avLst/>
                    </a:prstGeom>
                  </pic:spPr>
                </pic:pic>
              </a:graphicData>
            </a:graphic>
          </wp:inline>
        </w:drawing>
      </w:r>
    </w:p>
    <w:p w14:paraId="0A9FD932" w14:textId="77777777" w:rsidR="003277D7" w:rsidRDefault="0047486A">
      <w:pPr>
        <w:spacing w:after="160" w:line="240" w:lineRule="auto"/>
        <w:jc w:val="center"/>
      </w:pPr>
      <w:r>
        <w:rPr>
          <w:rFonts w:eastAsia="黑体"/>
          <w:b/>
          <w:sz w:val="18"/>
        </w:rPr>
        <w:t>图</w:t>
      </w:r>
      <w:r>
        <w:rPr>
          <w:rFonts w:eastAsia="黑体"/>
          <w:b/>
          <w:sz w:val="18"/>
        </w:rPr>
        <w:t xml:space="preserve">6-1 </w:t>
      </w:r>
      <w:r>
        <w:rPr>
          <w:rFonts w:eastAsia="黑体"/>
          <w:b/>
          <w:sz w:val="18"/>
        </w:rPr>
        <w:t>核心数据实体关系图（</w:t>
      </w:r>
      <w:r>
        <w:rPr>
          <w:rFonts w:eastAsia="黑体"/>
          <w:b/>
          <w:sz w:val="18"/>
        </w:rPr>
        <w:t xml:space="preserve">ER </w:t>
      </w:r>
      <w:r>
        <w:rPr>
          <w:rFonts w:eastAsia="黑体"/>
          <w:b/>
          <w:sz w:val="18"/>
        </w:rPr>
        <w:t>图）</w:t>
      </w:r>
    </w:p>
    <w:p w14:paraId="315C05BE" w14:textId="77777777" w:rsidR="003277D7" w:rsidRDefault="0047486A">
      <w:pPr>
        <w:ind w:firstLine="420"/>
      </w:pPr>
      <w:r>
        <w:t>实体关系图体现以下设计要点：</w:t>
      </w:r>
    </w:p>
    <w:p w14:paraId="325514CE" w14:textId="77777777" w:rsidR="003277D7" w:rsidRDefault="0047486A">
      <w:pPr>
        <w:pStyle w:val="a0"/>
      </w:pPr>
      <w:r>
        <w:rPr>
          <w:b/>
        </w:rPr>
        <w:t>用户与画像一对一</w:t>
      </w:r>
      <w:r>
        <w:t>：每个学生拥有一份学习者画像，画像由多个维度值组成，并保留多份历史快照；</w:t>
      </w:r>
    </w:p>
    <w:p w14:paraId="050BE0F5" w14:textId="77777777" w:rsidR="003277D7" w:rsidRDefault="0047486A">
      <w:pPr>
        <w:pStyle w:val="a0"/>
      </w:pPr>
      <w:r>
        <w:rPr>
          <w:b/>
        </w:rPr>
        <w:t>画像与路径一对多</w:t>
      </w:r>
      <w:r>
        <w:t>：同一学生可针对不同学习目标拥有多条学习路径，路径由若干路径节点组成；</w:t>
      </w:r>
    </w:p>
    <w:p w14:paraId="33C1BA5F" w14:textId="77777777" w:rsidR="003277D7" w:rsidRDefault="0047486A">
      <w:pPr>
        <w:pStyle w:val="a0"/>
      </w:pPr>
      <w:r>
        <w:rPr>
          <w:b/>
        </w:rPr>
        <w:t>路径节点指向知识点</w:t>
      </w:r>
      <w:r>
        <w:t>：路径节点通过知识点建立与知识图谱的关联，而知识点之间通过先修关系形成有向图，这是路径规划排序的依据；</w:t>
      </w:r>
    </w:p>
    <w:p w14:paraId="2A179E2A" w14:textId="77777777" w:rsidR="003277D7" w:rsidRDefault="0047486A">
      <w:pPr>
        <w:pStyle w:val="a0"/>
      </w:pPr>
      <w:r>
        <w:rPr>
          <w:b/>
        </w:rPr>
        <w:t>资源与知识点多对多</w:t>
      </w:r>
      <w:r>
        <w:t>：一份资源可覆盖多个知识点，一个知识点可有多份资源；</w:t>
      </w:r>
    </w:p>
    <w:p w14:paraId="671B67F4" w14:textId="77777777" w:rsidR="003277D7" w:rsidRDefault="0047486A">
      <w:pPr>
        <w:pStyle w:val="a0"/>
      </w:pPr>
      <w:r>
        <w:rPr>
          <w:b/>
        </w:rPr>
        <w:t>路径节点与资源多对多</w:t>
      </w:r>
      <w:r>
        <w:t>：一个路径节点可关联多份资源，一份资源可被多条路径复用；</w:t>
      </w:r>
    </w:p>
    <w:p w14:paraId="216FEC69" w14:textId="77777777" w:rsidR="003277D7" w:rsidRDefault="0047486A">
      <w:pPr>
        <w:pStyle w:val="a0"/>
      </w:pPr>
      <w:r>
        <w:rPr>
          <w:b/>
        </w:rPr>
        <w:t>资源带版本与审核记录</w:t>
      </w:r>
      <w:r>
        <w:t>：资源每次生成或回修产生新版本，每次送审产生审核记录，保证质量可追溯；</w:t>
      </w:r>
    </w:p>
    <w:p w14:paraId="5DCD39C8" w14:textId="77777777" w:rsidR="003277D7" w:rsidRDefault="0047486A">
      <w:pPr>
        <w:pStyle w:val="a0"/>
      </w:pPr>
      <w:r>
        <w:rPr>
          <w:b/>
        </w:rPr>
        <w:t>智能体任务与消息一对多</w:t>
      </w:r>
      <w:r>
        <w:t>：一次协同任务产生多条智能体消息，用于还原协同链路；</w:t>
      </w:r>
    </w:p>
    <w:p w14:paraId="252E8BFE" w14:textId="77777777" w:rsidR="003277D7" w:rsidRDefault="0047486A">
      <w:pPr>
        <w:pStyle w:val="a0"/>
      </w:pPr>
      <w:r>
        <w:rPr>
          <w:b/>
        </w:rPr>
        <w:t>评估报告回写画像</w:t>
      </w:r>
      <w:r>
        <w:t>：评估报告与画像之间建立关联，体现</w:t>
      </w:r>
      <w:r>
        <w:t>"</w:t>
      </w:r>
      <w:r>
        <w:t>评估</w:t>
      </w:r>
      <w:r>
        <w:t>—</w:t>
      </w:r>
      <w:r>
        <w:t>画像更新</w:t>
      </w:r>
      <w:r>
        <w:t>—</w:t>
      </w:r>
      <w:r>
        <w:t>方案调整</w:t>
      </w:r>
      <w:r>
        <w:t>"</w:t>
      </w:r>
      <w:r>
        <w:t>的闭环。</w:t>
      </w:r>
    </w:p>
    <w:p w14:paraId="05BD5D0E" w14:textId="77777777" w:rsidR="003277D7" w:rsidRDefault="0047486A">
      <w:pPr>
        <w:pStyle w:val="21"/>
      </w:pPr>
      <w:bookmarkStart w:id="65" w:name="_Toc240663288"/>
      <w:r>
        <w:t xml:space="preserve">6.3 </w:t>
      </w:r>
      <w:r>
        <w:t>关键实体数据字典</w:t>
      </w:r>
      <w:bookmarkEnd w:id="65"/>
    </w:p>
    <w:p w14:paraId="4CA78407" w14:textId="77777777" w:rsidR="003277D7" w:rsidRDefault="0047486A">
      <w:pPr>
        <w:keepNext/>
        <w:spacing w:before="80" w:after="40"/>
        <w:jc w:val="center"/>
      </w:pPr>
      <w:r>
        <w:rPr>
          <w:rFonts w:eastAsia="黑体"/>
          <w:b/>
          <w:sz w:val="18"/>
        </w:rPr>
        <w:t>表</w:t>
      </w:r>
      <w:r>
        <w:rPr>
          <w:rFonts w:eastAsia="黑体"/>
          <w:b/>
          <w:sz w:val="18"/>
        </w:rPr>
        <w:t xml:space="preserve">6-2 </w:t>
      </w:r>
      <w:r>
        <w:rPr>
          <w:rFonts w:eastAsia="黑体"/>
          <w:b/>
          <w:sz w:val="18"/>
        </w:rPr>
        <w:t>学习者画像维度数据字典（</w:t>
      </w:r>
      <w:r>
        <w:rPr>
          <w:rFonts w:eastAsia="黑体"/>
          <w:b/>
          <w:sz w:val="18"/>
        </w:rPr>
        <w:t>PROFILE_DIMENSION</w:t>
      </w:r>
      <w:r>
        <w:rPr>
          <w:rFonts w:eastAsia="黑体"/>
          <w:b/>
          <w:sz w:val="18"/>
        </w:rPr>
        <w:t>）</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141"/>
        <w:gridCol w:w="1578"/>
        <w:gridCol w:w="902"/>
        <w:gridCol w:w="4734"/>
      </w:tblGrid>
      <w:tr w:rsidR="003277D7" w14:paraId="70BE0335" w14:textId="77777777">
        <w:trPr>
          <w:jc w:val="center"/>
        </w:trPr>
        <w:tc>
          <w:tcPr>
            <w:tcW w:w="2141" w:type="dxa"/>
            <w:shd w:val="clear" w:color="auto" w:fill="EDE8FF"/>
          </w:tcPr>
          <w:p w14:paraId="5180E53F" w14:textId="77777777" w:rsidR="003277D7" w:rsidRDefault="0047486A">
            <w:pPr>
              <w:spacing w:after="20" w:line="240" w:lineRule="auto"/>
              <w:jc w:val="center"/>
            </w:pPr>
            <w:r>
              <w:rPr>
                <w:rFonts w:eastAsia="黑体"/>
                <w:b/>
                <w:sz w:val="17"/>
              </w:rPr>
              <w:t>字段名</w:t>
            </w:r>
          </w:p>
        </w:tc>
        <w:tc>
          <w:tcPr>
            <w:tcW w:w="1578" w:type="dxa"/>
            <w:shd w:val="clear" w:color="auto" w:fill="EDE8FF"/>
          </w:tcPr>
          <w:p w14:paraId="58E78085" w14:textId="77777777" w:rsidR="003277D7" w:rsidRDefault="0047486A">
            <w:pPr>
              <w:spacing w:after="20" w:line="240" w:lineRule="auto"/>
              <w:jc w:val="center"/>
            </w:pPr>
            <w:r>
              <w:rPr>
                <w:rFonts w:eastAsia="黑体"/>
                <w:b/>
                <w:sz w:val="17"/>
              </w:rPr>
              <w:t>类型</w:t>
            </w:r>
          </w:p>
        </w:tc>
        <w:tc>
          <w:tcPr>
            <w:tcW w:w="902" w:type="dxa"/>
            <w:shd w:val="clear" w:color="auto" w:fill="EDE8FF"/>
          </w:tcPr>
          <w:p w14:paraId="443A57F7" w14:textId="77777777" w:rsidR="003277D7" w:rsidRDefault="0047486A">
            <w:pPr>
              <w:spacing w:after="20" w:line="240" w:lineRule="auto"/>
              <w:jc w:val="center"/>
            </w:pPr>
            <w:r>
              <w:rPr>
                <w:rFonts w:eastAsia="黑体"/>
                <w:b/>
                <w:sz w:val="17"/>
              </w:rPr>
              <w:t>必填</w:t>
            </w:r>
          </w:p>
        </w:tc>
        <w:tc>
          <w:tcPr>
            <w:tcW w:w="4734" w:type="dxa"/>
            <w:shd w:val="clear" w:color="auto" w:fill="EDE8FF"/>
          </w:tcPr>
          <w:p w14:paraId="0D4D7CEB" w14:textId="77777777" w:rsidR="003277D7" w:rsidRDefault="0047486A">
            <w:pPr>
              <w:spacing w:after="20" w:line="240" w:lineRule="auto"/>
              <w:jc w:val="center"/>
            </w:pPr>
            <w:r>
              <w:rPr>
                <w:rFonts w:eastAsia="黑体"/>
                <w:b/>
                <w:sz w:val="17"/>
              </w:rPr>
              <w:t>说明</w:t>
            </w:r>
          </w:p>
        </w:tc>
      </w:tr>
      <w:tr w:rsidR="003277D7" w14:paraId="4C3447AA" w14:textId="77777777">
        <w:trPr>
          <w:jc w:val="center"/>
        </w:trPr>
        <w:tc>
          <w:tcPr>
            <w:tcW w:w="2141" w:type="dxa"/>
          </w:tcPr>
          <w:p w14:paraId="448DFF2A" w14:textId="77777777" w:rsidR="003277D7" w:rsidRDefault="0047486A">
            <w:pPr>
              <w:spacing w:after="20" w:line="240" w:lineRule="auto"/>
              <w:jc w:val="center"/>
            </w:pPr>
            <w:r>
              <w:rPr>
                <w:sz w:val="17"/>
              </w:rPr>
              <w:t>dimension_id</w:t>
            </w:r>
          </w:p>
        </w:tc>
        <w:tc>
          <w:tcPr>
            <w:tcW w:w="1578" w:type="dxa"/>
          </w:tcPr>
          <w:p w14:paraId="1682D24A" w14:textId="77777777" w:rsidR="003277D7" w:rsidRDefault="0047486A">
            <w:pPr>
              <w:spacing w:after="20" w:line="240" w:lineRule="auto"/>
            </w:pPr>
            <w:r>
              <w:rPr>
                <w:sz w:val="17"/>
              </w:rPr>
              <w:t>字符串</w:t>
            </w:r>
          </w:p>
        </w:tc>
        <w:tc>
          <w:tcPr>
            <w:tcW w:w="902" w:type="dxa"/>
          </w:tcPr>
          <w:p w14:paraId="33CA272B" w14:textId="77777777" w:rsidR="003277D7" w:rsidRDefault="0047486A">
            <w:pPr>
              <w:spacing w:after="20" w:line="240" w:lineRule="auto"/>
            </w:pPr>
            <w:r>
              <w:rPr>
                <w:sz w:val="17"/>
              </w:rPr>
              <w:t>是</w:t>
            </w:r>
          </w:p>
        </w:tc>
        <w:tc>
          <w:tcPr>
            <w:tcW w:w="4734" w:type="dxa"/>
          </w:tcPr>
          <w:p w14:paraId="6D4D5EA1" w14:textId="77777777" w:rsidR="003277D7" w:rsidRDefault="0047486A">
            <w:pPr>
              <w:spacing w:after="20" w:line="240" w:lineRule="auto"/>
            </w:pPr>
            <w:r>
              <w:rPr>
                <w:sz w:val="17"/>
              </w:rPr>
              <w:t>维度标识，取值为六个维度之一</w:t>
            </w:r>
          </w:p>
        </w:tc>
      </w:tr>
      <w:tr w:rsidR="003277D7" w14:paraId="782AC8A6" w14:textId="77777777">
        <w:trPr>
          <w:jc w:val="center"/>
        </w:trPr>
        <w:tc>
          <w:tcPr>
            <w:tcW w:w="2141" w:type="dxa"/>
          </w:tcPr>
          <w:p w14:paraId="0CAE244B" w14:textId="77777777" w:rsidR="003277D7" w:rsidRDefault="0047486A">
            <w:pPr>
              <w:spacing w:after="20" w:line="240" w:lineRule="auto"/>
              <w:jc w:val="center"/>
            </w:pPr>
            <w:r>
              <w:rPr>
                <w:sz w:val="17"/>
              </w:rPr>
              <w:t>profile_id</w:t>
            </w:r>
          </w:p>
        </w:tc>
        <w:tc>
          <w:tcPr>
            <w:tcW w:w="1578" w:type="dxa"/>
          </w:tcPr>
          <w:p w14:paraId="0FB31B6E" w14:textId="77777777" w:rsidR="003277D7" w:rsidRDefault="0047486A">
            <w:pPr>
              <w:spacing w:after="20" w:line="240" w:lineRule="auto"/>
            </w:pPr>
            <w:r>
              <w:rPr>
                <w:sz w:val="17"/>
              </w:rPr>
              <w:t>字符串</w:t>
            </w:r>
          </w:p>
        </w:tc>
        <w:tc>
          <w:tcPr>
            <w:tcW w:w="902" w:type="dxa"/>
          </w:tcPr>
          <w:p w14:paraId="652FF7B1" w14:textId="77777777" w:rsidR="003277D7" w:rsidRDefault="0047486A">
            <w:pPr>
              <w:spacing w:after="20" w:line="240" w:lineRule="auto"/>
            </w:pPr>
            <w:r>
              <w:rPr>
                <w:sz w:val="17"/>
              </w:rPr>
              <w:t>是</w:t>
            </w:r>
          </w:p>
        </w:tc>
        <w:tc>
          <w:tcPr>
            <w:tcW w:w="4734" w:type="dxa"/>
          </w:tcPr>
          <w:p w14:paraId="7C3E2BFF" w14:textId="77777777" w:rsidR="003277D7" w:rsidRDefault="0047486A">
            <w:pPr>
              <w:spacing w:after="20" w:line="240" w:lineRule="auto"/>
            </w:pPr>
            <w:r>
              <w:rPr>
                <w:sz w:val="17"/>
              </w:rPr>
              <w:t>所属画像标识</w:t>
            </w:r>
          </w:p>
        </w:tc>
      </w:tr>
      <w:tr w:rsidR="003277D7" w14:paraId="44CEF916" w14:textId="77777777">
        <w:trPr>
          <w:jc w:val="center"/>
        </w:trPr>
        <w:tc>
          <w:tcPr>
            <w:tcW w:w="2141" w:type="dxa"/>
          </w:tcPr>
          <w:p w14:paraId="1C60819E" w14:textId="77777777" w:rsidR="003277D7" w:rsidRDefault="0047486A">
            <w:pPr>
              <w:spacing w:after="20" w:line="240" w:lineRule="auto"/>
              <w:jc w:val="center"/>
            </w:pPr>
            <w:r>
              <w:rPr>
                <w:sz w:val="17"/>
              </w:rPr>
              <w:t>dimension_name</w:t>
            </w:r>
          </w:p>
        </w:tc>
        <w:tc>
          <w:tcPr>
            <w:tcW w:w="1578" w:type="dxa"/>
          </w:tcPr>
          <w:p w14:paraId="3D5940DF" w14:textId="77777777" w:rsidR="003277D7" w:rsidRDefault="0047486A">
            <w:pPr>
              <w:spacing w:after="20" w:line="240" w:lineRule="auto"/>
            </w:pPr>
            <w:r>
              <w:rPr>
                <w:sz w:val="17"/>
              </w:rPr>
              <w:t>字符串</w:t>
            </w:r>
          </w:p>
        </w:tc>
        <w:tc>
          <w:tcPr>
            <w:tcW w:w="902" w:type="dxa"/>
          </w:tcPr>
          <w:p w14:paraId="241A86E0" w14:textId="77777777" w:rsidR="003277D7" w:rsidRDefault="0047486A">
            <w:pPr>
              <w:spacing w:after="20" w:line="240" w:lineRule="auto"/>
            </w:pPr>
            <w:r>
              <w:rPr>
                <w:sz w:val="17"/>
              </w:rPr>
              <w:t>是</w:t>
            </w:r>
          </w:p>
        </w:tc>
        <w:tc>
          <w:tcPr>
            <w:tcW w:w="4734" w:type="dxa"/>
          </w:tcPr>
          <w:p w14:paraId="28B50D61" w14:textId="77777777" w:rsidR="003277D7" w:rsidRDefault="0047486A">
            <w:pPr>
              <w:spacing w:after="20" w:line="240" w:lineRule="auto"/>
            </w:pPr>
            <w:r>
              <w:rPr>
                <w:sz w:val="17"/>
              </w:rPr>
              <w:t>维度名称，如</w:t>
            </w:r>
            <w:r>
              <w:rPr>
                <w:sz w:val="17"/>
              </w:rPr>
              <w:t>"</w:t>
            </w:r>
            <w:r>
              <w:rPr>
                <w:sz w:val="17"/>
              </w:rPr>
              <w:t>知识基础</w:t>
            </w:r>
            <w:r>
              <w:rPr>
                <w:sz w:val="17"/>
              </w:rPr>
              <w:t>""</w:t>
            </w:r>
            <w:r>
              <w:rPr>
                <w:sz w:val="17"/>
              </w:rPr>
              <w:t>认知风格</w:t>
            </w:r>
            <w:r>
              <w:rPr>
                <w:sz w:val="17"/>
              </w:rPr>
              <w:t>"</w:t>
            </w:r>
          </w:p>
        </w:tc>
      </w:tr>
      <w:tr w:rsidR="003277D7" w14:paraId="40C67615" w14:textId="77777777">
        <w:trPr>
          <w:jc w:val="center"/>
        </w:trPr>
        <w:tc>
          <w:tcPr>
            <w:tcW w:w="2141" w:type="dxa"/>
          </w:tcPr>
          <w:p w14:paraId="53369955" w14:textId="77777777" w:rsidR="003277D7" w:rsidRDefault="0047486A">
            <w:pPr>
              <w:spacing w:after="20" w:line="240" w:lineRule="auto"/>
              <w:jc w:val="center"/>
            </w:pPr>
            <w:r>
              <w:rPr>
                <w:sz w:val="17"/>
              </w:rPr>
              <w:t>dimension_value</w:t>
            </w:r>
          </w:p>
        </w:tc>
        <w:tc>
          <w:tcPr>
            <w:tcW w:w="1578" w:type="dxa"/>
          </w:tcPr>
          <w:p w14:paraId="70A531A2" w14:textId="77777777" w:rsidR="003277D7" w:rsidRDefault="0047486A">
            <w:pPr>
              <w:spacing w:after="20" w:line="240" w:lineRule="auto"/>
            </w:pPr>
            <w:r>
              <w:rPr>
                <w:sz w:val="17"/>
              </w:rPr>
              <w:t>结构化文本</w:t>
            </w:r>
          </w:p>
        </w:tc>
        <w:tc>
          <w:tcPr>
            <w:tcW w:w="902" w:type="dxa"/>
          </w:tcPr>
          <w:p w14:paraId="0C6E194D" w14:textId="77777777" w:rsidR="003277D7" w:rsidRDefault="0047486A">
            <w:pPr>
              <w:spacing w:after="20" w:line="240" w:lineRule="auto"/>
            </w:pPr>
            <w:r>
              <w:rPr>
                <w:sz w:val="17"/>
              </w:rPr>
              <w:t>是</w:t>
            </w:r>
          </w:p>
        </w:tc>
        <w:tc>
          <w:tcPr>
            <w:tcW w:w="4734" w:type="dxa"/>
          </w:tcPr>
          <w:p w14:paraId="76CD65C7" w14:textId="77777777" w:rsidR="003277D7" w:rsidRDefault="0047486A">
            <w:pPr>
              <w:spacing w:after="20" w:line="240" w:lineRule="auto"/>
            </w:pPr>
            <w:r>
              <w:rPr>
                <w:sz w:val="17"/>
              </w:rPr>
              <w:t>维度取值，采用结构化描述（如认知风格为</w:t>
            </w:r>
            <w:r>
              <w:rPr>
                <w:sz w:val="17"/>
              </w:rPr>
              <w:t>"</w:t>
            </w:r>
            <w:r>
              <w:rPr>
                <w:sz w:val="17"/>
              </w:rPr>
              <w:t>视觉型</w:t>
            </w:r>
            <w:r>
              <w:rPr>
                <w:sz w:val="17"/>
              </w:rPr>
              <w:t xml:space="preserve"> / </w:t>
            </w:r>
            <w:r>
              <w:rPr>
                <w:sz w:val="17"/>
              </w:rPr>
              <w:t>逻辑型</w:t>
            </w:r>
            <w:r>
              <w:rPr>
                <w:sz w:val="17"/>
              </w:rPr>
              <w:t xml:space="preserve"> / </w:t>
            </w:r>
            <w:r>
              <w:rPr>
                <w:sz w:val="17"/>
              </w:rPr>
              <w:t>实践型</w:t>
            </w:r>
            <w:r>
              <w:rPr>
                <w:sz w:val="17"/>
              </w:rPr>
              <w:t>"</w:t>
            </w:r>
            <w:r>
              <w:rPr>
                <w:sz w:val="17"/>
              </w:rPr>
              <w:t>及权重）</w:t>
            </w:r>
          </w:p>
        </w:tc>
      </w:tr>
      <w:tr w:rsidR="003277D7" w14:paraId="1D862D54" w14:textId="77777777">
        <w:trPr>
          <w:jc w:val="center"/>
        </w:trPr>
        <w:tc>
          <w:tcPr>
            <w:tcW w:w="2141" w:type="dxa"/>
          </w:tcPr>
          <w:p w14:paraId="18ACE7F6" w14:textId="77777777" w:rsidR="003277D7" w:rsidRDefault="0047486A">
            <w:pPr>
              <w:spacing w:after="20" w:line="240" w:lineRule="auto"/>
              <w:jc w:val="center"/>
            </w:pPr>
            <w:r>
              <w:rPr>
                <w:sz w:val="17"/>
              </w:rPr>
              <w:t>confidence</w:t>
            </w:r>
          </w:p>
        </w:tc>
        <w:tc>
          <w:tcPr>
            <w:tcW w:w="1578" w:type="dxa"/>
          </w:tcPr>
          <w:p w14:paraId="3C4B8429" w14:textId="77777777" w:rsidR="003277D7" w:rsidRDefault="0047486A">
            <w:pPr>
              <w:spacing w:after="20" w:line="240" w:lineRule="auto"/>
            </w:pPr>
            <w:r>
              <w:rPr>
                <w:sz w:val="17"/>
              </w:rPr>
              <w:t>数值</w:t>
            </w:r>
          </w:p>
        </w:tc>
        <w:tc>
          <w:tcPr>
            <w:tcW w:w="902" w:type="dxa"/>
          </w:tcPr>
          <w:p w14:paraId="3819F0C9" w14:textId="77777777" w:rsidR="003277D7" w:rsidRDefault="0047486A">
            <w:pPr>
              <w:spacing w:after="20" w:line="240" w:lineRule="auto"/>
            </w:pPr>
            <w:r>
              <w:rPr>
                <w:sz w:val="17"/>
              </w:rPr>
              <w:t>是</w:t>
            </w:r>
          </w:p>
        </w:tc>
        <w:tc>
          <w:tcPr>
            <w:tcW w:w="4734" w:type="dxa"/>
          </w:tcPr>
          <w:p w14:paraId="56372B55" w14:textId="77777777" w:rsidR="003277D7" w:rsidRDefault="0047486A">
            <w:pPr>
              <w:spacing w:after="20" w:line="240" w:lineRule="auto"/>
            </w:pPr>
            <w:r>
              <w:rPr>
                <w:sz w:val="17"/>
              </w:rPr>
              <w:t>该维度取值的置信度，取值范围</w:t>
            </w:r>
            <w:r>
              <w:rPr>
                <w:sz w:val="17"/>
              </w:rPr>
              <w:t xml:space="preserve"> 0 </w:t>
            </w:r>
            <w:r>
              <w:rPr>
                <w:sz w:val="17"/>
              </w:rPr>
              <w:t>至</w:t>
            </w:r>
            <w:r>
              <w:rPr>
                <w:sz w:val="17"/>
              </w:rPr>
              <w:t xml:space="preserve"> 1</w:t>
            </w:r>
          </w:p>
        </w:tc>
      </w:tr>
      <w:tr w:rsidR="003277D7" w14:paraId="50618AD4" w14:textId="77777777">
        <w:trPr>
          <w:jc w:val="center"/>
        </w:trPr>
        <w:tc>
          <w:tcPr>
            <w:tcW w:w="2141" w:type="dxa"/>
          </w:tcPr>
          <w:p w14:paraId="3F85B400" w14:textId="77777777" w:rsidR="003277D7" w:rsidRDefault="0047486A">
            <w:pPr>
              <w:spacing w:after="20" w:line="240" w:lineRule="auto"/>
              <w:jc w:val="center"/>
            </w:pPr>
            <w:r>
              <w:rPr>
                <w:sz w:val="17"/>
              </w:rPr>
              <w:t>evidence_source</w:t>
            </w:r>
          </w:p>
        </w:tc>
        <w:tc>
          <w:tcPr>
            <w:tcW w:w="1578" w:type="dxa"/>
          </w:tcPr>
          <w:p w14:paraId="07573E98" w14:textId="77777777" w:rsidR="003277D7" w:rsidRDefault="0047486A">
            <w:pPr>
              <w:spacing w:after="20" w:line="240" w:lineRule="auto"/>
            </w:pPr>
            <w:r>
              <w:rPr>
                <w:sz w:val="17"/>
              </w:rPr>
              <w:t>字符串</w:t>
            </w:r>
          </w:p>
        </w:tc>
        <w:tc>
          <w:tcPr>
            <w:tcW w:w="902" w:type="dxa"/>
          </w:tcPr>
          <w:p w14:paraId="3908F17C" w14:textId="77777777" w:rsidR="003277D7" w:rsidRDefault="0047486A">
            <w:pPr>
              <w:spacing w:after="20" w:line="240" w:lineRule="auto"/>
            </w:pPr>
            <w:r>
              <w:rPr>
                <w:sz w:val="17"/>
              </w:rPr>
              <w:t>是</w:t>
            </w:r>
          </w:p>
        </w:tc>
        <w:tc>
          <w:tcPr>
            <w:tcW w:w="4734" w:type="dxa"/>
          </w:tcPr>
          <w:p w14:paraId="2724F897" w14:textId="77777777" w:rsidR="003277D7" w:rsidRDefault="0047486A">
            <w:pPr>
              <w:spacing w:after="20" w:line="240" w:lineRule="auto"/>
            </w:pPr>
            <w:r>
              <w:rPr>
                <w:sz w:val="17"/>
              </w:rPr>
              <w:t>证据来源，取值为对话抽取</w:t>
            </w:r>
            <w:r>
              <w:rPr>
                <w:sz w:val="17"/>
              </w:rPr>
              <w:t xml:space="preserve"> / </w:t>
            </w:r>
            <w:r>
              <w:rPr>
                <w:sz w:val="17"/>
              </w:rPr>
              <w:t>行为回流</w:t>
            </w:r>
            <w:r>
              <w:rPr>
                <w:sz w:val="17"/>
              </w:rPr>
              <w:t xml:space="preserve"> / </w:t>
            </w:r>
            <w:r>
              <w:rPr>
                <w:sz w:val="17"/>
              </w:rPr>
              <w:t>测评回流</w:t>
            </w:r>
            <w:r>
              <w:rPr>
                <w:sz w:val="17"/>
              </w:rPr>
              <w:t xml:space="preserve"> / </w:t>
            </w:r>
            <w:r>
              <w:rPr>
                <w:sz w:val="17"/>
              </w:rPr>
              <w:t>人工标注</w:t>
            </w:r>
          </w:p>
        </w:tc>
      </w:tr>
      <w:tr w:rsidR="003277D7" w14:paraId="24760A9F" w14:textId="77777777">
        <w:trPr>
          <w:jc w:val="center"/>
        </w:trPr>
        <w:tc>
          <w:tcPr>
            <w:tcW w:w="2141" w:type="dxa"/>
          </w:tcPr>
          <w:p w14:paraId="4917B5EA" w14:textId="77777777" w:rsidR="003277D7" w:rsidRDefault="0047486A">
            <w:pPr>
              <w:spacing w:after="20" w:line="240" w:lineRule="auto"/>
              <w:jc w:val="center"/>
            </w:pPr>
            <w:r>
              <w:rPr>
                <w:sz w:val="17"/>
              </w:rPr>
              <w:t>updated_at</w:t>
            </w:r>
          </w:p>
        </w:tc>
        <w:tc>
          <w:tcPr>
            <w:tcW w:w="1578" w:type="dxa"/>
          </w:tcPr>
          <w:p w14:paraId="2DAAB61D" w14:textId="77777777" w:rsidR="003277D7" w:rsidRDefault="0047486A">
            <w:pPr>
              <w:spacing w:after="20" w:line="240" w:lineRule="auto"/>
            </w:pPr>
            <w:r>
              <w:rPr>
                <w:sz w:val="17"/>
              </w:rPr>
              <w:t>时间</w:t>
            </w:r>
          </w:p>
        </w:tc>
        <w:tc>
          <w:tcPr>
            <w:tcW w:w="902" w:type="dxa"/>
          </w:tcPr>
          <w:p w14:paraId="091943CA" w14:textId="77777777" w:rsidR="003277D7" w:rsidRDefault="0047486A">
            <w:pPr>
              <w:spacing w:after="20" w:line="240" w:lineRule="auto"/>
            </w:pPr>
            <w:r>
              <w:rPr>
                <w:sz w:val="17"/>
              </w:rPr>
              <w:t>是</w:t>
            </w:r>
          </w:p>
        </w:tc>
        <w:tc>
          <w:tcPr>
            <w:tcW w:w="4734" w:type="dxa"/>
          </w:tcPr>
          <w:p w14:paraId="294A5A46" w14:textId="77777777" w:rsidR="003277D7" w:rsidRDefault="0047486A">
            <w:pPr>
              <w:spacing w:after="20" w:line="240" w:lineRule="auto"/>
            </w:pPr>
            <w:r>
              <w:rPr>
                <w:sz w:val="17"/>
              </w:rPr>
              <w:t>最近更新时间</w:t>
            </w:r>
          </w:p>
        </w:tc>
      </w:tr>
    </w:tbl>
    <w:p w14:paraId="5F822B69" w14:textId="77777777" w:rsidR="003277D7" w:rsidRDefault="003277D7">
      <w:pPr>
        <w:spacing w:after="0" w:line="240" w:lineRule="auto"/>
      </w:pPr>
    </w:p>
    <w:p w14:paraId="1FC83715" w14:textId="77777777" w:rsidR="003277D7" w:rsidRDefault="0047486A">
      <w:pPr>
        <w:keepNext/>
        <w:spacing w:before="80" w:after="40"/>
        <w:jc w:val="center"/>
      </w:pPr>
      <w:r>
        <w:rPr>
          <w:rFonts w:eastAsia="黑体"/>
          <w:b/>
          <w:sz w:val="18"/>
        </w:rPr>
        <w:t>表</w:t>
      </w:r>
      <w:r>
        <w:rPr>
          <w:rFonts w:eastAsia="黑体"/>
          <w:b/>
          <w:sz w:val="18"/>
        </w:rPr>
        <w:t xml:space="preserve">6-3 </w:t>
      </w:r>
      <w:r>
        <w:rPr>
          <w:rFonts w:eastAsia="黑体"/>
          <w:b/>
          <w:sz w:val="18"/>
        </w:rPr>
        <w:t>路径节点数据字典（</w:t>
      </w:r>
      <w:r>
        <w:rPr>
          <w:rFonts w:eastAsia="黑体"/>
          <w:b/>
          <w:sz w:val="18"/>
        </w:rPr>
        <w:t>PATH_NODE</w:t>
      </w:r>
      <w:r>
        <w:rPr>
          <w:rFonts w:eastAsia="黑体"/>
          <w:b/>
          <w:sz w:val="18"/>
        </w:rPr>
        <w:t>）</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141"/>
        <w:gridCol w:w="1578"/>
        <w:gridCol w:w="902"/>
        <w:gridCol w:w="4734"/>
      </w:tblGrid>
      <w:tr w:rsidR="003277D7" w14:paraId="3B1563AF" w14:textId="77777777">
        <w:trPr>
          <w:jc w:val="center"/>
        </w:trPr>
        <w:tc>
          <w:tcPr>
            <w:tcW w:w="2141" w:type="dxa"/>
            <w:shd w:val="clear" w:color="auto" w:fill="EDE8FF"/>
          </w:tcPr>
          <w:p w14:paraId="5EF5F599" w14:textId="77777777" w:rsidR="003277D7" w:rsidRDefault="0047486A">
            <w:pPr>
              <w:spacing w:after="20" w:line="240" w:lineRule="auto"/>
              <w:jc w:val="center"/>
            </w:pPr>
            <w:r>
              <w:rPr>
                <w:rFonts w:eastAsia="黑体"/>
                <w:b/>
                <w:sz w:val="17"/>
              </w:rPr>
              <w:t>字段名</w:t>
            </w:r>
          </w:p>
        </w:tc>
        <w:tc>
          <w:tcPr>
            <w:tcW w:w="1578" w:type="dxa"/>
            <w:shd w:val="clear" w:color="auto" w:fill="EDE8FF"/>
          </w:tcPr>
          <w:p w14:paraId="1CDBC7AD" w14:textId="77777777" w:rsidR="003277D7" w:rsidRDefault="0047486A">
            <w:pPr>
              <w:spacing w:after="20" w:line="240" w:lineRule="auto"/>
              <w:jc w:val="center"/>
            </w:pPr>
            <w:r>
              <w:rPr>
                <w:rFonts w:eastAsia="黑体"/>
                <w:b/>
                <w:sz w:val="17"/>
              </w:rPr>
              <w:t>类型</w:t>
            </w:r>
          </w:p>
        </w:tc>
        <w:tc>
          <w:tcPr>
            <w:tcW w:w="902" w:type="dxa"/>
            <w:shd w:val="clear" w:color="auto" w:fill="EDE8FF"/>
          </w:tcPr>
          <w:p w14:paraId="3687EA33" w14:textId="77777777" w:rsidR="003277D7" w:rsidRDefault="0047486A">
            <w:pPr>
              <w:spacing w:after="20" w:line="240" w:lineRule="auto"/>
              <w:jc w:val="center"/>
            </w:pPr>
            <w:r>
              <w:rPr>
                <w:rFonts w:eastAsia="黑体"/>
                <w:b/>
                <w:sz w:val="17"/>
              </w:rPr>
              <w:t>必填</w:t>
            </w:r>
          </w:p>
        </w:tc>
        <w:tc>
          <w:tcPr>
            <w:tcW w:w="4734" w:type="dxa"/>
            <w:shd w:val="clear" w:color="auto" w:fill="EDE8FF"/>
          </w:tcPr>
          <w:p w14:paraId="173082C4" w14:textId="77777777" w:rsidR="003277D7" w:rsidRDefault="0047486A">
            <w:pPr>
              <w:spacing w:after="20" w:line="240" w:lineRule="auto"/>
              <w:jc w:val="center"/>
            </w:pPr>
            <w:r>
              <w:rPr>
                <w:rFonts w:eastAsia="黑体"/>
                <w:b/>
                <w:sz w:val="17"/>
              </w:rPr>
              <w:t>说明</w:t>
            </w:r>
          </w:p>
        </w:tc>
      </w:tr>
      <w:tr w:rsidR="003277D7" w14:paraId="5349F684" w14:textId="77777777">
        <w:trPr>
          <w:jc w:val="center"/>
        </w:trPr>
        <w:tc>
          <w:tcPr>
            <w:tcW w:w="2141" w:type="dxa"/>
          </w:tcPr>
          <w:p w14:paraId="3E9DF92E" w14:textId="77777777" w:rsidR="003277D7" w:rsidRDefault="0047486A">
            <w:pPr>
              <w:spacing w:after="20" w:line="240" w:lineRule="auto"/>
              <w:jc w:val="center"/>
            </w:pPr>
            <w:r>
              <w:rPr>
                <w:sz w:val="17"/>
              </w:rPr>
              <w:t>node_id</w:t>
            </w:r>
          </w:p>
        </w:tc>
        <w:tc>
          <w:tcPr>
            <w:tcW w:w="1578" w:type="dxa"/>
          </w:tcPr>
          <w:p w14:paraId="4D6D33ED" w14:textId="77777777" w:rsidR="003277D7" w:rsidRDefault="0047486A">
            <w:pPr>
              <w:spacing w:after="20" w:line="240" w:lineRule="auto"/>
            </w:pPr>
            <w:r>
              <w:rPr>
                <w:sz w:val="17"/>
              </w:rPr>
              <w:t>字符串</w:t>
            </w:r>
          </w:p>
        </w:tc>
        <w:tc>
          <w:tcPr>
            <w:tcW w:w="902" w:type="dxa"/>
          </w:tcPr>
          <w:p w14:paraId="716DD93F" w14:textId="77777777" w:rsidR="003277D7" w:rsidRDefault="0047486A">
            <w:pPr>
              <w:spacing w:after="20" w:line="240" w:lineRule="auto"/>
            </w:pPr>
            <w:r>
              <w:rPr>
                <w:sz w:val="17"/>
              </w:rPr>
              <w:t>是</w:t>
            </w:r>
          </w:p>
        </w:tc>
        <w:tc>
          <w:tcPr>
            <w:tcW w:w="4734" w:type="dxa"/>
          </w:tcPr>
          <w:p w14:paraId="1E343109" w14:textId="77777777" w:rsidR="003277D7" w:rsidRDefault="0047486A">
            <w:pPr>
              <w:spacing w:after="20" w:line="240" w:lineRule="auto"/>
            </w:pPr>
            <w:r>
              <w:rPr>
                <w:sz w:val="17"/>
              </w:rPr>
              <w:t>路径节点标识</w:t>
            </w:r>
          </w:p>
        </w:tc>
      </w:tr>
      <w:tr w:rsidR="003277D7" w14:paraId="4CD92AE7" w14:textId="77777777">
        <w:trPr>
          <w:jc w:val="center"/>
        </w:trPr>
        <w:tc>
          <w:tcPr>
            <w:tcW w:w="2141" w:type="dxa"/>
          </w:tcPr>
          <w:p w14:paraId="57831465" w14:textId="77777777" w:rsidR="003277D7" w:rsidRDefault="0047486A">
            <w:pPr>
              <w:spacing w:after="20" w:line="240" w:lineRule="auto"/>
              <w:jc w:val="center"/>
            </w:pPr>
            <w:r>
              <w:rPr>
                <w:sz w:val="17"/>
              </w:rPr>
              <w:t>path_id</w:t>
            </w:r>
          </w:p>
        </w:tc>
        <w:tc>
          <w:tcPr>
            <w:tcW w:w="1578" w:type="dxa"/>
          </w:tcPr>
          <w:p w14:paraId="5AB25CDA" w14:textId="77777777" w:rsidR="003277D7" w:rsidRDefault="0047486A">
            <w:pPr>
              <w:spacing w:after="20" w:line="240" w:lineRule="auto"/>
            </w:pPr>
            <w:r>
              <w:rPr>
                <w:sz w:val="17"/>
              </w:rPr>
              <w:t>字符串</w:t>
            </w:r>
          </w:p>
        </w:tc>
        <w:tc>
          <w:tcPr>
            <w:tcW w:w="902" w:type="dxa"/>
          </w:tcPr>
          <w:p w14:paraId="07A10232" w14:textId="77777777" w:rsidR="003277D7" w:rsidRDefault="0047486A">
            <w:pPr>
              <w:spacing w:after="20" w:line="240" w:lineRule="auto"/>
            </w:pPr>
            <w:r>
              <w:rPr>
                <w:sz w:val="17"/>
              </w:rPr>
              <w:t>是</w:t>
            </w:r>
          </w:p>
        </w:tc>
        <w:tc>
          <w:tcPr>
            <w:tcW w:w="4734" w:type="dxa"/>
          </w:tcPr>
          <w:p w14:paraId="46DDFA53" w14:textId="77777777" w:rsidR="003277D7" w:rsidRDefault="0047486A">
            <w:pPr>
              <w:spacing w:after="20" w:line="240" w:lineRule="auto"/>
            </w:pPr>
            <w:r>
              <w:rPr>
                <w:sz w:val="17"/>
              </w:rPr>
              <w:t>所属学习路径标识</w:t>
            </w:r>
          </w:p>
        </w:tc>
      </w:tr>
      <w:tr w:rsidR="003277D7" w14:paraId="3F0B69AF" w14:textId="77777777">
        <w:trPr>
          <w:jc w:val="center"/>
        </w:trPr>
        <w:tc>
          <w:tcPr>
            <w:tcW w:w="2141" w:type="dxa"/>
          </w:tcPr>
          <w:p w14:paraId="424FB736" w14:textId="77777777" w:rsidR="003277D7" w:rsidRDefault="0047486A">
            <w:pPr>
              <w:spacing w:after="20" w:line="240" w:lineRule="auto"/>
              <w:jc w:val="center"/>
            </w:pPr>
            <w:r>
              <w:rPr>
                <w:sz w:val="17"/>
              </w:rPr>
              <w:t>sequence_no</w:t>
            </w:r>
          </w:p>
        </w:tc>
        <w:tc>
          <w:tcPr>
            <w:tcW w:w="1578" w:type="dxa"/>
          </w:tcPr>
          <w:p w14:paraId="07345D8D" w14:textId="77777777" w:rsidR="003277D7" w:rsidRDefault="0047486A">
            <w:pPr>
              <w:spacing w:after="20" w:line="240" w:lineRule="auto"/>
            </w:pPr>
            <w:r>
              <w:rPr>
                <w:sz w:val="17"/>
              </w:rPr>
              <w:t>整数</w:t>
            </w:r>
          </w:p>
        </w:tc>
        <w:tc>
          <w:tcPr>
            <w:tcW w:w="902" w:type="dxa"/>
          </w:tcPr>
          <w:p w14:paraId="7EF58FE8" w14:textId="77777777" w:rsidR="003277D7" w:rsidRDefault="0047486A">
            <w:pPr>
              <w:spacing w:after="20" w:line="240" w:lineRule="auto"/>
            </w:pPr>
            <w:r>
              <w:rPr>
                <w:sz w:val="17"/>
              </w:rPr>
              <w:t>是</w:t>
            </w:r>
          </w:p>
        </w:tc>
        <w:tc>
          <w:tcPr>
            <w:tcW w:w="4734" w:type="dxa"/>
          </w:tcPr>
          <w:p w14:paraId="2D9EC57F" w14:textId="77777777" w:rsidR="003277D7" w:rsidRDefault="0047486A">
            <w:pPr>
              <w:spacing w:after="20" w:line="240" w:lineRule="auto"/>
            </w:pPr>
            <w:r>
              <w:rPr>
                <w:sz w:val="17"/>
              </w:rPr>
              <w:t>节点在路径中的顺序号，由拓扑排序生成</w:t>
            </w:r>
          </w:p>
        </w:tc>
      </w:tr>
      <w:tr w:rsidR="003277D7" w14:paraId="31C8960D" w14:textId="77777777">
        <w:trPr>
          <w:jc w:val="center"/>
        </w:trPr>
        <w:tc>
          <w:tcPr>
            <w:tcW w:w="2141" w:type="dxa"/>
          </w:tcPr>
          <w:p w14:paraId="33E24288" w14:textId="77777777" w:rsidR="003277D7" w:rsidRDefault="0047486A">
            <w:pPr>
              <w:spacing w:after="20" w:line="240" w:lineRule="auto"/>
              <w:jc w:val="center"/>
            </w:pPr>
            <w:r>
              <w:rPr>
                <w:sz w:val="17"/>
              </w:rPr>
              <w:t>knowledge_point_id</w:t>
            </w:r>
          </w:p>
        </w:tc>
        <w:tc>
          <w:tcPr>
            <w:tcW w:w="1578" w:type="dxa"/>
          </w:tcPr>
          <w:p w14:paraId="0A1F1AB9" w14:textId="77777777" w:rsidR="003277D7" w:rsidRDefault="0047486A">
            <w:pPr>
              <w:spacing w:after="20" w:line="240" w:lineRule="auto"/>
            </w:pPr>
            <w:r>
              <w:rPr>
                <w:sz w:val="17"/>
              </w:rPr>
              <w:t>字符串</w:t>
            </w:r>
          </w:p>
        </w:tc>
        <w:tc>
          <w:tcPr>
            <w:tcW w:w="902" w:type="dxa"/>
          </w:tcPr>
          <w:p w14:paraId="6650F157" w14:textId="77777777" w:rsidR="003277D7" w:rsidRDefault="0047486A">
            <w:pPr>
              <w:spacing w:after="20" w:line="240" w:lineRule="auto"/>
            </w:pPr>
            <w:r>
              <w:rPr>
                <w:sz w:val="17"/>
              </w:rPr>
              <w:t>是</w:t>
            </w:r>
          </w:p>
        </w:tc>
        <w:tc>
          <w:tcPr>
            <w:tcW w:w="4734" w:type="dxa"/>
          </w:tcPr>
          <w:p w14:paraId="4A47710B" w14:textId="77777777" w:rsidR="003277D7" w:rsidRDefault="0047486A">
            <w:pPr>
              <w:spacing w:after="20" w:line="240" w:lineRule="auto"/>
            </w:pPr>
            <w:r>
              <w:rPr>
                <w:sz w:val="17"/>
              </w:rPr>
              <w:t>指向的知识点</w:t>
            </w:r>
          </w:p>
        </w:tc>
      </w:tr>
      <w:tr w:rsidR="003277D7" w14:paraId="1409A49E" w14:textId="77777777">
        <w:trPr>
          <w:jc w:val="center"/>
        </w:trPr>
        <w:tc>
          <w:tcPr>
            <w:tcW w:w="2141" w:type="dxa"/>
          </w:tcPr>
          <w:p w14:paraId="77314F81" w14:textId="77777777" w:rsidR="003277D7" w:rsidRDefault="0047486A">
            <w:pPr>
              <w:spacing w:after="20" w:line="240" w:lineRule="auto"/>
              <w:jc w:val="center"/>
            </w:pPr>
            <w:r>
              <w:rPr>
                <w:sz w:val="17"/>
              </w:rPr>
              <w:t>status</w:t>
            </w:r>
          </w:p>
        </w:tc>
        <w:tc>
          <w:tcPr>
            <w:tcW w:w="1578" w:type="dxa"/>
          </w:tcPr>
          <w:p w14:paraId="39C3FF73" w14:textId="77777777" w:rsidR="003277D7" w:rsidRDefault="0047486A">
            <w:pPr>
              <w:spacing w:after="20" w:line="240" w:lineRule="auto"/>
            </w:pPr>
            <w:r>
              <w:rPr>
                <w:sz w:val="17"/>
              </w:rPr>
              <w:t>枚举</w:t>
            </w:r>
          </w:p>
        </w:tc>
        <w:tc>
          <w:tcPr>
            <w:tcW w:w="902" w:type="dxa"/>
          </w:tcPr>
          <w:p w14:paraId="2F2BB4B9" w14:textId="77777777" w:rsidR="003277D7" w:rsidRDefault="0047486A">
            <w:pPr>
              <w:spacing w:after="20" w:line="240" w:lineRule="auto"/>
            </w:pPr>
            <w:r>
              <w:rPr>
                <w:sz w:val="17"/>
              </w:rPr>
              <w:t>是</w:t>
            </w:r>
          </w:p>
        </w:tc>
        <w:tc>
          <w:tcPr>
            <w:tcW w:w="4734" w:type="dxa"/>
          </w:tcPr>
          <w:p w14:paraId="3AC0DDCC" w14:textId="77777777" w:rsidR="003277D7" w:rsidRDefault="0047486A">
            <w:pPr>
              <w:spacing w:after="20" w:line="240" w:lineRule="auto"/>
            </w:pPr>
            <w:r>
              <w:rPr>
                <w:sz w:val="17"/>
              </w:rPr>
              <w:t>节点状态：未开始</w:t>
            </w:r>
            <w:r>
              <w:rPr>
                <w:sz w:val="17"/>
              </w:rPr>
              <w:t xml:space="preserve"> / </w:t>
            </w:r>
            <w:r>
              <w:rPr>
                <w:sz w:val="17"/>
              </w:rPr>
              <w:t>进行中</w:t>
            </w:r>
            <w:r>
              <w:rPr>
                <w:sz w:val="17"/>
              </w:rPr>
              <w:t xml:space="preserve"> / </w:t>
            </w:r>
            <w:r>
              <w:rPr>
                <w:sz w:val="17"/>
              </w:rPr>
              <w:t>已完成</w:t>
            </w:r>
            <w:r>
              <w:rPr>
                <w:sz w:val="17"/>
              </w:rPr>
              <w:t xml:space="preserve"> / </w:t>
            </w:r>
            <w:r>
              <w:rPr>
                <w:sz w:val="17"/>
              </w:rPr>
              <w:t>已跳过</w:t>
            </w:r>
          </w:p>
        </w:tc>
      </w:tr>
      <w:tr w:rsidR="003277D7" w14:paraId="144FF45E" w14:textId="77777777">
        <w:trPr>
          <w:jc w:val="center"/>
        </w:trPr>
        <w:tc>
          <w:tcPr>
            <w:tcW w:w="2141" w:type="dxa"/>
          </w:tcPr>
          <w:p w14:paraId="50FCFC24" w14:textId="77777777" w:rsidR="003277D7" w:rsidRDefault="0047486A">
            <w:pPr>
              <w:spacing w:after="20" w:line="240" w:lineRule="auto"/>
              <w:jc w:val="center"/>
            </w:pPr>
            <w:r>
              <w:rPr>
                <w:sz w:val="17"/>
              </w:rPr>
              <w:t>planned_duration</w:t>
            </w:r>
          </w:p>
        </w:tc>
        <w:tc>
          <w:tcPr>
            <w:tcW w:w="1578" w:type="dxa"/>
          </w:tcPr>
          <w:p w14:paraId="1461DA81" w14:textId="77777777" w:rsidR="003277D7" w:rsidRDefault="0047486A">
            <w:pPr>
              <w:spacing w:after="20" w:line="240" w:lineRule="auto"/>
            </w:pPr>
            <w:r>
              <w:rPr>
                <w:sz w:val="17"/>
              </w:rPr>
              <w:t>整数</w:t>
            </w:r>
          </w:p>
        </w:tc>
        <w:tc>
          <w:tcPr>
            <w:tcW w:w="902" w:type="dxa"/>
          </w:tcPr>
          <w:p w14:paraId="09085026" w14:textId="77777777" w:rsidR="003277D7" w:rsidRDefault="0047486A">
            <w:pPr>
              <w:spacing w:after="20" w:line="240" w:lineRule="auto"/>
            </w:pPr>
            <w:r>
              <w:rPr>
                <w:sz w:val="17"/>
              </w:rPr>
              <w:t>否</w:t>
            </w:r>
          </w:p>
        </w:tc>
        <w:tc>
          <w:tcPr>
            <w:tcW w:w="4734" w:type="dxa"/>
          </w:tcPr>
          <w:p w14:paraId="1EF767A5" w14:textId="77777777" w:rsidR="003277D7" w:rsidRDefault="0047486A">
            <w:pPr>
              <w:spacing w:after="20" w:line="240" w:lineRule="auto"/>
            </w:pPr>
            <w:r>
              <w:rPr>
                <w:sz w:val="17"/>
              </w:rPr>
              <w:t>计划学习时长（分钟），依据时长偏好分配</w:t>
            </w:r>
          </w:p>
        </w:tc>
      </w:tr>
      <w:tr w:rsidR="003277D7" w14:paraId="0EF2400A" w14:textId="77777777">
        <w:trPr>
          <w:jc w:val="center"/>
        </w:trPr>
        <w:tc>
          <w:tcPr>
            <w:tcW w:w="2141" w:type="dxa"/>
          </w:tcPr>
          <w:p w14:paraId="5A5E824E" w14:textId="77777777" w:rsidR="003277D7" w:rsidRDefault="0047486A">
            <w:pPr>
              <w:spacing w:after="20" w:line="240" w:lineRule="auto"/>
              <w:jc w:val="center"/>
            </w:pPr>
            <w:r>
              <w:rPr>
                <w:sz w:val="17"/>
              </w:rPr>
              <w:t>actual_duration</w:t>
            </w:r>
          </w:p>
        </w:tc>
        <w:tc>
          <w:tcPr>
            <w:tcW w:w="1578" w:type="dxa"/>
          </w:tcPr>
          <w:p w14:paraId="76B9C11A" w14:textId="77777777" w:rsidR="003277D7" w:rsidRDefault="0047486A">
            <w:pPr>
              <w:spacing w:after="20" w:line="240" w:lineRule="auto"/>
            </w:pPr>
            <w:r>
              <w:rPr>
                <w:sz w:val="17"/>
              </w:rPr>
              <w:t>整数</w:t>
            </w:r>
          </w:p>
        </w:tc>
        <w:tc>
          <w:tcPr>
            <w:tcW w:w="902" w:type="dxa"/>
          </w:tcPr>
          <w:p w14:paraId="4F31E952" w14:textId="77777777" w:rsidR="003277D7" w:rsidRDefault="0047486A">
            <w:pPr>
              <w:spacing w:after="20" w:line="240" w:lineRule="auto"/>
            </w:pPr>
            <w:r>
              <w:rPr>
                <w:sz w:val="17"/>
              </w:rPr>
              <w:t>否</w:t>
            </w:r>
          </w:p>
        </w:tc>
        <w:tc>
          <w:tcPr>
            <w:tcW w:w="4734" w:type="dxa"/>
          </w:tcPr>
          <w:p w14:paraId="48D0D7C3" w14:textId="77777777" w:rsidR="003277D7" w:rsidRDefault="0047486A">
            <w:pPr>
              <w:spacing w:after="20" w:line="240" w:lineRule="auto"/>
            </w:pPr>
            <w:r>
              <w:rPr>
                <w:sz w:val="17"/>
              </w:rPr>
              <w:t>实际学习时长（分钟）</w:t>
            </w:r>
          </w:p>
        </w:tc>
      </w:tr>
      <w:tr w:rsidR="003277D7" w14:paraId="6DCAE2F3" w14:textId="77777777">
        <w:trPr>
          <w:jc w:val="center"/>
        </w:trPr>
        <w:tc>
          <w:tcPr>
            <w:tcW w:w="2141" w:type="dxa"/>
          </w:tcPr>
          <w:p w14:paraId="7E8F7E32" w14:textId="77777777" w:rsidR="003277D7" w:rsidRDefault="0047486A">
            <w:pPr>
              <w:spacing w:after="20" w:line="240" w:lineRule="auto"/>
              <w:jc w:val="center"/>
            </w:pPr>
            <w:r>
              <w:rPr>
                <w:sz w:val="17"/>
              </w:rPr>
              <w:t>master_level</w:t>
            </w:r>
          </w:p>
        </w:tc>
        <w:tc>
          <w:tcPr>
            <w:tcW w:w="1578" w:type="dxa"/>
          </w:tcPr>
          <w:p w14:paraId="61E937B4" w14:textId="77777777" w:rsidR="003277D7" w:rsidRDefault="0047486A">
            <w:pPr>
              <w:spacing w:after="20" w:line="240" w:lineRule="auto"/>
            </w:pPr>
            <w:r>
              <w:rPr>
                <w:sz w:val="17"/>
              </w:rPr>
              <w:t>数值</w:t>
            </w:r>
          </w:p>
        </w:tc>
        <w:tc>
          <w:tcPr>
            <w:tcW w:w="902" w:type="dxa"/>
          </w:tcPr>
          <w:p w14:paraId="4B0AD1D3" w14:textId="77777777" w:rsidR="003277D7" w:rsidRDefault="0047486A">
            <w:pPr>
              <w:spacing w:after="20" w:line="240" w:lineRule="auto"/>
            </w:pPr>
            <w:r>
              <w:rPr>
                <w:sz w:val="17"/>
              </w:rPr>
              <w:t>否</w:t>
            </w:r>
          </w:p>
        </w:tc>
        <w:tc>
          <w:tcPr>
            <w:tcW w:w="4734" w:type="dxa"/>
          </w:tcPr>
          <w:p w14:paraId="792078E5" w14:textId="77777777" w:rsidR="003277D7" w:rsidRDefault="0047486A">
            <w:pPr>
              <w:spacing w:after="20" w:line="240" w:lineRule="auto"/>
            </w:pPr>
            <w:r>
              <w:rPr>
                <w:sz w:val="17"/>
              </w:rPr>
              <w:t>完成该节点后的知识点掌握度，来自</w:t>
            </w:r>
            <w:r>
              <w:rPr>
                <w:sz w:val="17"/>
              </w:rPr>
              <w:t xml:space="preserve"> AG3</w:t>
            </w:r>
          </w:p>
        </w:tc>
      </w:tr>
    </w:tbl>
    <w:p w14:paraId="1B716490" w14:textId="77777777" w:rsidR="003277D7" w:rsidRDefault="003277D7">
      <w:pPr>
        <w:spacing w:after="0" w:line="240" w:lineRule="auto"/>
      </w:pPr>
    </w:p>
    <w:p w14:paraId="682BAB85" w14:textId="77777777" w:rsidR="003277D7" w:rsidRDefault="0047486A">
      <w:pPr>
        <w:keepNext/>
        <w:spacing w:before="80" w:after="40"/>
        <w:jc w:val="center"/>
      </w:pPr>
      <w:r>
        <w:rPr>
          <w:rFonts w:eastAsia="黑体"/>
          <w:b/>
          <w:sz w:val="18"/>
        </w:rPr>
        <w:t>表</w:t>
      </w:r>
      <w:r>
        <w:rPr>
          <w:rFonts w:eastAsia="黑体"/>
          <w:b/>
          <w:sz w:val="18"/>
        </w:rPr>
        <w:t xml:space="preserve">6-4 </w:t>
      </w:r>
      <w:r>
        <w:rPr>
          <w:rFonts w:eastAsia="黑体"/>
          <w:b/>
          <w:sz w:val="18"/>
        </w:rPr>
        <w:t>学习资源数据字典（</w:t>
      </w:r>
      <w:r>
        <w:rPr>
          <w:rFonts w:eastAsia="黑体"/>
          <w:b/>
          <w:sz w:val="18"/>
        </w:rPr>
        <w:t>RESOURCE</w:t>
      </w:r>
      <w:r>
        <w:rPr>
          <w:rFonts w:eastAsia="黑体"/>
          <w:b/>
          <w:sz w:val="18"/>
        </w:rPr>
        <w:t>）</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141"/>
        <w:gridCol w:w="1578"/>
        <w:gridCol w:w="902"/>
        <w:gridCol w:w="4734"/>
      </w:tblGrid>
      <w:tr w:rsidR="003277D7" w14:paraId="539BB320" w14:textId="77777777">
        <w:trPr>
          <w:jc w:val="center"/>
        </w:trPr>
        <w:tc>
          <w:tcPr>
            <w:tcW w:w="2141" w:type="dxa"/>
            <w:shd w:val="clear" w:color="auto" w:fill="EDE8FF"/>
          </w:tcPr>
          <w:p w14:paraId="6E600AE5" w14:textId="77777777" w:rsidR="003277D7" w:rsidRDefault="0047486A">
            <w:pPr>
              <w:spacing w:after="20" w:line="240" w:lineRule="auto"/>
              <w:jc w:val="center"/>
            </w:pPr>
            <w:r>
              <w:rPr>
                <w:rFonts w:eastAsia="黑体"/>
                <w:b/>
                <w:sz w:val="17"/>
              </w:rPr>
              <w:t>字段名</w:t>
            </w:r>
          </w:p>
        </w:tc>
        <w:tc>
          <w:tcPr>
            <w:tcW w:w="1578" w:type="dxa"/>
            <w:shd w:val="clear" w:color="auto" w:fill="EDE8FF"/>
          </w:tcPr>
          <w:p w14:paraId="758EDD83" w14:textId="77777777" w:rsidR="003277D7" w:rsidRDefault="0047486A">
            <w:pPr>
              <w:spacing w:after="20" w:line="240" w:lineRule="auto"/>
              <w:jc w:val="center"/>
            </w:pPr>
            <w:r>
              <w:rPr>
                <w:rFonts w:eastAsia="黑体"/>
                <w:b/>
                <w:sz w:val="17"/>
              </w:rPr>
              <w:t>类型</w:t>
            </w:r>
          </w:p>
        </w:tc>
        <w:tc>
          <w:tcPr>
            <w:tcW w:w="902" w:type="dxa"/>
            <w:shd w:val="clear" w:color="auto" w:fill="EDE8FF"/>
          </w:tcPr>
          <w:p w14:paraId="04D4E135" w14:textId="77777777" w:rsidR="003277D7" w:rsidRDefault="0047486A">
            <w:pPr>
              <w:spacing w:after="20" w:line="240" w:lineRule="auto"/>
              <w:jc w:val="center"/>
            </w:pPr>
            <w:r>
              <w:rPr>
                <w:rFonts w:eastAsia="黑体"/>
                <w:b/>
                <w:sz w:val="17"/>
              </w:rPr>
              <w:t>必填</w:t>
            </w:r>
          </w:p>
        </w:tc>
        <w:tc>
          <w:tcPr>
            <w:tcW w:w="4734" w:type="dxa"/>
            <w:shd w:val="clear" w:color="auto" w:fill="EDE8FF"/>
          </w:tcPr>
          <w:p w14:paraId="75D0500B" w14:textId="77777777" w:rsidR="003277D7" w:rsidRDefault="0047486A">
            <w:pPr>
              <w:spacing w:after="20" w:line="240" w:lineRule="auto"/>
              <w:jc w:val="center"/>
            </w:pPr>
            <w:r>
              <w:rPr>
                <w:rFonts w:eastAsia="黑体"/>
                <w:b/>
                <w:sz w:val="17"/>
              </w:rPr>
              <w:t>说明</w:t>
            </w:r>
          </w:p>
        </w:tc>
      </w:tr>
      <w:tr w:rsidR="003277D7" w14:paraId="5CDC0DCB" w14:textId="77777777">
        <w:trPr>
          <w:jc w:val="center"/>
        </w:trPr>
        <w:tc>
          <w:tcPr>
            <w:tcW w:w="2141" w:type="dxa"/>
          </w:tcPr>
          <w:p w14:paraId="1733B9A7" w14:textId="77777777" w:rsidR="003277D7" w:rsidRDefault="0047486A">
            <w:pPr>
              <w:spacing w:after="20" w:line="240" w:lineRule="auto"/>
              <w:jc w:val="center"/>
            </w:pPr>
            <w:r>
              <w:rPr>
                <w:sz w:val="17"/>
              </w:rPr>
              <w:t>resource_id</w:t>
            </w:r>
          </w:p>
        </w:tc>
        <w:tc>
          <w:tcPr>
            <w:tcW w:w="1578" w:type="dxa"/>
          </w:tcPr>
          <w:p w14:paraId="36660C24" w14:textId="77777777" w:rsidR="003277D7" w:rsidRDefault="0047486A">
            <w:pPr>
              <w:spacing w:after="20" w:line="240" w:lineRule="auto"/>
            </w:pPr>
            <w:r>
              <w:rPr>
                <w:sz w:val="17"/>
              </w:rPr>
              <w:t>字符串</w:t>
            </w:r>
          </w:p>
        </w:tc>
        <w:tc>
          <w:tcPr>
            <w:tcW w:w="902" w:type="dxa"/>
          </w:tcPr>
          <w:p w14:paraId="03EC9E11" w14:textId="77777777" w:rsidR="003277D7" w:rsidRDefault="0047486A">
            <w:pPr>
              <w:spacing w:after="20" w:line="240" w:lineRule="auto"/>
            </w:pPr>
            <w:r>
              <w:rPr>
                <w:sz w:val="17"/>
              </w:rPr>
              <w:t>是</w:t>
            </w:r>
          </w:p>
        </w:tc>
        <w:tc>
          <w:tcPr>
            <w:tcW w:w="4734" w:type="dxa"/>
          </w:tcPr>
          <w:p w14:paraId="2778B59D" w14:textId="77777777" w:rsidR="003277D7" w:rsidRDefault="0047486A">
            <w:pPr>
              <w:spacing w:after="20" w:line="240" w:lineRule="auto"/>
            </w:pPr>
            <w:r>
              <w:rPr>
                <w:sz w:val="17"/>
              </w:rPr>
              <w:t>资源标识</w:t>
            </w:r>
          </w:p>
        </w:tc>
      </w:tr>
      <w:tr w:rsidR="003277D7" w14:paraId="1AF4728A" w14:textId="77777777">
        <w:trPr>
          <w:jc w:val="center"/>
        </w:trPr>
        <w:tc>
          <w:tcPr>
            <w:tcW w:w="2141" w:type="dxa"/>
          </w:tcPr>
          <w:p w14:paraId="010A02B6" w14:textId="77777777" w:rsidR="003277D7" w:rsidRDefault="0047486A">
            <w:pPr>
              <w:spacing w:after="20" w:line="240" w:lineRule="auto"/>
              <w:jc w:val="center"/>
            </w:pPr>
            <w:r>
              <w:rPr>
                <w:sz w:val="17"/>
              </w:rPr>
              <w:t>resource_type</w:t>
            </w:r>
          </w:p>
        </w:tc>
        <w:tc>
          <w:tcPr>
            <w:tcW w:w="1578" w:type="dxa"/>
          </w:tcPr>
          <w:p w14:paraId="7816AB0C" w14:textId="77777777" w:rsidR="003277D7" w:rsidRDefault="0047486A">
            <w:pPr>
              <w:spacing w:after="20" w:line="240" w:lineRule="auto"/>
            </w:pPr>
            <w:r>
              <w:rPr>
                <w:sz w:val="17"/>
              </w:rPr>
              <w:t>枚举</w:t>
            </w:r>
          </w:p>
        </w:tc>
        <w:tc>
          <w:tcPr>
            <w:tcW w:w="902" w:type="dxa"/>
          </w:tcPr>
          <w:p w14:paraId="18ACEEA3" w14:textId="77777777" w:rsidR="003277D7" w:rsidRDefault="0047486A">
            <w:pPr>
              <w:spacing w:after="20" w:line="240" w:lineRule="auto"/>
            </w:pPr>
            <w:r>
              <w:rPr>
                <w:sz w:val="17"/>
              </w:rPr>
              <w:t>是</w:t>
            </w:r>
          </w:p>
        </w:tc>
        <w:tc>
          <w:tcPr>
            <w:tcW w:w="4734" w:type="dxa"/>
          </w:tcPr>
          <w:p w14:paraId="3D4BAB39" w14:textId="77777777" w:rsidR="003277D7" w:rsidRDefault="0047486A">
            <w:pPr>
              <w:spacing w:after="20" w:line="240" w:lineRule="auto"/>
            </w:pPr>
            <w:r>
              <w:rPr>
                <w:sz w:val="17"/>
              </w:rPr>
              <w:t>资源类型：讲解文档</w:t>
            </w:r>
            <w:r>
              <w:rPr>
                <w:sz w:val="17"/>
              </w:rPr>
              <w:t xml:space="preserve"> / </w:t>
            </w:r>
            <w:r>
              <w:rPr>
                <w:sz w:val="17"/>
              </w:rPr>
              <w:t>思维导图</w:t>
            </w:r>
            <w:r>
              <w:rPr>
                <w:sz w:val="17"/>
              </w:rPr>
              <w:t xml:space="preserve"> / </w:t>
            </w:r>
            <w:r>
              <w:rPr>
                <w:sz w:val="17"/>
              </w:rPr>
              <w:t>练习题</w:t>
            </w:r>
            <w:r>
              <w:rPr>
                <w:sz w:val="17"/>
              </w:rPr>
              <w:t xml:space="preserve"> / </w:t>
            </w:r>
            <w:r>
              <w:rPr>
                <w:sz w:val="17"/>
              </w:rPr>
              <w:t>拓展阅读</w:t>
            </w:r>
            <w:r>
              <w:rPr>
                <w:sz w:val="17"/>
              </w:rPr>
              <w:t xml:space="preserve"> / </w:t>
            </w:r>
            <w:r>
              <w:rPr>
                <w:sz w:val="17"/>
              </w:rPr>
              <w:t>视频动画</w:t>
            </w:r>
            <w:r>
              <w:rPr>
                <w:sz w:val="17"/>
              </w:rPr>
              <w:t xml:space="preserve"> / </w:t>
            </w:r>
            <w:r>
              <w:rPr>
                <w:sz w:val="17"/>
              </w:rPr>
              <w:t>代码案例</w:t>
            </w:r>
          </w:p>
        </w:tc>
      </w:tr>
      <w:tr w:rsidR="003277D7" w14:paraId="24CF39DB" w14:textId="77777777">
        <w:trPr>
          <w:jc w:val="center"/>
        </w:trPr>
        <w:tc>
          <w:tcPr>
            <w:tcW w:w="2141" w:type="dxa"/>
          </w:tcPr>
          <w:p w14:paraId="2EDAE0E4" w14:textId="77777777" w:rsidR="003277D7" w:rsidRDefault="0047486A">
            <w:pPr>
              <w:spacing w:after="20" w:line="240" w:lineRule="auto"/>
              <w:jc w:val="center"/>
            </w:pPr>
            <w:r>
              <w:rPr>
                <w:sz w:val="17"/>
              </w:rPr>
              <w:t>title</w:t>
            </w:r>
          </w:p>
        </w:tc>
        <w:tc>
          <w:tcPr>
            <w:tcW w:w="1578" w:type="dxa"/>
          </w:tcPr>
          <w:p w14:paraId="1DF24C9E" w14:textId="77777777" w:rsidR="003277D7" w:rsidRDefault="0047486A">
            <w:pPr>
              <w:spacing w:after="20" w:line="240" w:lineRule="auto"/>
            </w:pPr>
            <w:r>
              <w:rPr>
                <w:sz w:val="17"/>
              </w:rPr>
              <w:t>字符串</w:t>
            </w:r>
          </w:p>
        </w:tc>
        <w:tc>
          <w:tcPr>
            <w:tcW w:w="902" w:type="dxa"/>
          </w:tcPr>
          <w:p w14:paraId="73720F4E" w14:textId="77777777" w:rsidR="003277D7" w:rsidRDefault="0047486A">
            <w:pPr>
              <w:spacing w:after="20" w:line="240" w:lineRule="auto"/>
            </w:pPr>
            <w:r>
              <w:rPr>
                <w:sz w:val="17"/>
              </w:rPr>
              <w:t>是</w:t>
            </w:r>
          </w:p>
        </w:tc>
        <w:tc>
          <w:tcPr>
            <w:tcW w:w="4734" w:type="dxa"/>
          </w:tcPr>
          <w:p w14:paraId="79C20F3B" w14:textId="77777777" w:rsidR="003277D7" w:rsidRDefault="0047486A">
            <w:pPr>
              <w:spacing w:after="20" w:line="240" w:lineRule="auto"/>
            </w:pPr>
            <w:r>
              <w:rPr>
                <w:sz w:val="17"/>
              </w:rPr>
              <w:t>资源标题</w:t>
            </w:r>
          </w:p>
        </w:tc>
      </w:tr>
      <w:tr w:rsidR="003277D7" w14:paraId="77040E3B" w14:textId="77777777">
        <w:trPr>
          <w:jc w:val="center"/>
        </w:trPr>
        <w:tc>
          <w:tcPr>
            <w:tcW w:w="2141" w:type="dxa"/>
          </w:tcPr>
          <w:p w14:paraId="3CEB3DEE" w14:textId="77777777" w:rsidR="003277D7" w:rsidRDefault="0047486A">
            <w:pPr>
              <w:spacing w:after="20" w:line="240" w:lineRule="auto"/>
              <w:jc w:val="center"/>
            </w:pPr>
            <w:r>
              <w:rPr>
                <w:sz w:val="17"/>
              </w:rPr>
              <w:t>knowledge_point_ids</w:t>
            </w:r>
          </w:p>
        </w:tc>
        <w:tc>
          <w:tcPr>
            <w:tcW w:w="1578" w:type="dxa"/>
          </w:tcPr>
          <w:p w14:paraId="27B3B638" w14:textId="77777777" w:rsidR="003277D7" w:rsidRDefault="0047486A">
            <w:pPr>
              <w:spacing w:after="20" w:line="240" w:lineRule="auto"/>
            </w:pPr>
            <w:r>
              <w:rPr>
                <w:sz w:val="17"/>
              </w:rPr>
              <w:t>字符串数组</w:t>
            </w:r>
          </w:p>
        </w:tc>
        <w:tc>
          <w:tcPr>
            <w:tcW w:w="902" w:type="dxa"/>
          </w:tcPr>
          <w:p w14:paraId="34624541" w14:textId="77777777" w:rsidR="003277D7" w:rsidRDefault="0047486A">
            <w:pPr>
              <w:spacing w:after="20" w:line="240" w:lineRule="auto"/>
            </w:pPr>
            <w:r>
              <w:rPr>
                <w:sz w:val="17"/>
              </w:rPr>
              <w:t>是</w:t>
            </w:r>
          </w:p>
        </w:tc>
        <w:tc>
          <w:tcPr>
            <w:tcW w:w="4734" w:type="dxa"/>
          </w:tcPr>
          <w:p w14:paraId="3907B052" w14:textId="77777777" w:rsidR="003277D7" w:rsidRDefault="0047486A">
            <w:pPr>
              <w:spacing w:after="20" w:line="240" w:lineRule="auto"/>
            </w:pPr>
            <w:r>
              <w:rPr>
                <w:sz w:val="17"/>
              </w:rPr>
              <w:t>覆盖的知识点集合</w:t>
            </w:r>
          </w:p>
        </w:tc>
      </w:tr>
      <w:tr w:rsidR="003277D7" w14:paraId="5B169616" w14:textId="77777777">
        <w:trPr>
          <w:jc w:val="center"/>
        </w:trPr>
        <w:tc>
          <w:tcPr>
            <w:tcW w:w="2141" w:type="dxa"/>
          </w:tcPr>
          <w:p w14:paraId="71A2E278" w14:textId="77777777" w:rsidR="003277D7" w:rsidRDefault="0047486A">
            <w:pPr>
              <w:spacing w:after="20" w:line="240" w:lineRule="auto"/>
              <w:jc w:val="center"/>
            </w:pPr>
            <w:r>
              <w:rPr>
                <w:sz w:val="17"/>
              </w:rPr>
              <w:t>difficulty</w:t>
            </w:r>
          </w:p>
        </w:tc>
        <w:tc>
          <w:tcPr>
            <w:tcW w:w="1578" w:type="dxa"/>
          </w:tcPr>
          <w:p w14:paraId="10D70B4F" w14:textId="77777777" w:rsidR="003277D7" w:rsidRDefault="0047486A">
            <w:pPr>
              <w:spacing w:after="20" w:line="240" w:lineRule="auto"/>
            </w:pPr>
            <w:r>
              <w:rPr>
                <w:sz w:val="17"/>
              </w:rPr>
              <w:t>枚举</w:t>
            </w:r>
          </w:p>
        </w:tc>
        <w:tc>
          <w:tcPr>
            <w:tcW w:w="902" w:type="dxa"/>
          </w:tcPr>
          <w:p w14:paraId="24D996F7" w14:textId="77777777" w:rsidR="003277D7" w:rsidRDefault="0047486A">
            <w:pPr>
              <w:spacing w:after="20" w:line="240" w:lineRule="auto"/>
            </w:pPr>
            <w:r>
              <w:rPr>
                <w:sz w:val="17"/>
              </w:rPr>
              <w:t>是</w:t>
            </w:r>
          </w:p>
        </w:tc>
        <w:tc>
          <w:tcPr>
            <w:tcW w:w="4734" w:type="dxa"/>
          </w:tcPr>
          <w:p w14:paraId="4A813D39" w14:textId="77777777" w:rsidR="003277D7" w:rsidRDefault="0047486A">
            <w:pPr>
              <w:spacing w:after="20" w:line="240" w:lineRule="auto"/>
            </w:pPr>
            <w:r>
              <w:rPr>
                <w:sz w:val="17"/>
              </w:rPr>
              <w:t>难度级别：基础</w:t>
            </w:r>
            <w:r>
              <w:rPr>
                <w:sz w:val="17"/>
              </w:rPr>
              <w:t xml:space="preserve"> / </w:t>
            </w:r>
            <w:r>
              <w:rPr>
                <w:sz w:val="17"/>
              </w:rPr>
              <w:t>进阶</w:t>
            </w:r>
            <w:r>
              <w:rPr>
                <w:sz w:val="17"/>
              </w:rPr>
              <w:t xml:space="preserve"> / </w:t>
            </w:r>
            <w:r>
              <w:rPr>
                <w:sz w:val="17"/>
              </w:rPr>
              <w:t>挑战</w:t>
            </w:r>
          </w:p>
        </w:tc>
      </w:tr>
      <w:tr w:rsidR="003277D7" w14:paraId="3FE75AC4" w14:textId="77777777">
        <w:trPr>
          <w:jc w:val="center"/>
        </w:trPr>
        <w:tc>
          <w:tcPr>
            <w:tcW w:w="2141" w:type="dxa"/>
          </w:tcPr>
          <w:p w14:paraId="0C88B6CB" w14:textId="77777777" w:rsidR="003277D7" w:rsidRDefault="0047486A">
            <w:pPr>
              <w:spacing w:after="20" w:line="240" w:lineRule="auto"/>
              <w:jc w:val="center"/>
            </w:pPr>
            <w:r>
              <w:rPr>
                <w:sz w:val="17"/>
              </w:rPr>
              <w:t>cognitive_style_tag</w:t>
            </w:r>
          </w:p>
        </w:tc>
        <w:tc>
          <w:tcPr>
            <w:tcW w:w="1578" w:type="dxa"/>
          </w:tcPr>
          <w:p w14:paraId="73D93354" w14:textId="77777777" w:rsidR="003277D7" w:rsidRDefault="0047486A">
            <w:pPr>
              <w:spacing w:after="20" w:line="240" w:lineRule="auto"/>
            </w:pPr>
            <w:r>
              <w:rPr>
                <w:sz w:val="17"/>
              </w:rPr>
              <w:t>字符串数组</w:t>
            </w:r>
          </w:p>
        </w:tc>
        <w:tc>
          <w:tcPr>
            <w:tcW w:w="902" w:type="dxa"/>
          </w:tcPr>
          <w:p w14:paraId="6E931673" w14:textId="77777777" w:rsidR="003277D7" w:rsidRDefault="0047486A">
            <w:pPr>
              <w:spacing w:after="20" w:line="240" w:lineRule="auto"/>
            </w:pPr>
            <w:r>
              <w:rPr>
                <w:sz w:val="17"/>
              </w:rPr>
              <w:t>否</w:t>
            </w:r>
          </w:p>
        </w:tc>
        <w:tc>
          <w:tcPr>
            <w:tcW w:w="4734" w:type="dxa"/>
          </w:tcPr>
          <w:p w14:paraId="1BD11A36" w14:textId="77777777" w:rsidR="003277D7" w:rsidRDefault="0047486A">
            <w:pPr>
              <w:spacing w:after="20" w:line="240" w:lineRule="auto"/>
            </w:pPr>
            <w:r>
              <w:rPr>
                <w:sz w:val="17"/>
              </w:rPr>
              <w:t>适配的认知风格标签</w:t>
            </w:r>
          </w:p>
        </w:tc>
      </w:tr>
      <w:tr w:rsidR="003277D7" w14:paraId="73CCA32C" w14:textId="77777777">
        <w:trPr>
          <w:jc w:val="center"/>
        </w:trPr>
        <w:tc>
          <w:tcPr>
            <w:tcW w:w="2141" w:type="dxa"/>
          </w:tcPr>
          <w:p w14:paraId="2991E02E" w14:textId="77777777" w:rsidR="003277D7" w:rsidRDefault="0047486A">
            <w:pPr>
              <w:spacing w:after="20" w:line="240" w:lineRule="auto"/>
              <w:jc w:val="center"/>
            </w:pPr>
            <w:r>
              <w:rPr>
                <w:sz w:val="17"/>
              </w:rPr>
              <w:t>source_type</w:t>
            </w:r>
          </w:p>
        </w:tc>
        <w:tc>
          <w:tcPr>
            <w:tcW w:w="1578" w:type="dxa"/>
          </w:tcPr>
          <w:p w14:paraId="5C52096B" w14:textId="77777777" w:rsidR="003277D7" w:rsidRDefault="0047486A">
            <w:pPr>
              <w:spacing w:after="20" w:line="240" w:lineRule="auto"/>
            </w:pPr>
            <w:r>
              <w:rPr>
                <w:sz w:val="17"/>
              </w:rPr>
              <w:t>枚举</w:t>
            </w:r>
          </w:p>
        </w:tc>
        <w:tc>
          <w:tcPr>
            <w:tcW w:w="902" w:type="dxa"/>
          </w:tcPr>
          <w:p w14:paraId="52403D5D" w14:textId="77777777" w:rsidR="003277D7" w:rsidRDefault="0047486A">
            <w:pPr>
              <w:spacing w:after="20" w:line="240" w:lineRule="auto"/>
            </w:pPr>
            <w:r>
              <w:rPr>
                <w:sz w:val="17"/>
              </w:rPr>
              <w:t>是</w:t>
            </w:r>
          </w:p>
        </w:tc>
        <w:tc>
          <w:tcPr>
            <w:tcW w:w="4734" w:type="dxa"/>
          </w:tcPr>
          <w:p w14:paraId="057EFD6B" w14:textId="77777777" w:rsidR="003277D7" w:rsidRDefault="0047486A">
            <w:pPr>
              <w:spacing w:after="20" w:line="240" w:lineRule="auto"/>
            </w:pPr>
            <w:r>
              <w:rPr>
                <w:sz w:val="17"/>
              </w:rPr>
              <w:t>来源：智能体生成</w:t>
            </w:r>
            <w:r>
              <w:rPr>
                <w:sz w:val="17"/>
              </w:rPr>
              <w:t xml:space="preserve"> / </w:t>
            </w:r>
            <w:r>
              <w:rPr>
                <w:sz w:val="17"/>
              </w:rPr>
              <w:t>教师上传</w:t>
            </w:r>
            <w:r>
              <w:rPr>
                <w:sz w:val="17"/>
              </w:rPr>
              <w:t xml:space="preserve"> / </w:t>
            </w:r>
            <w:r>
              <w:rPr>
                <w:sz w:val="17"/>
              </w:rPr>
              <w:t>外部引入</w:t>
            </w:r>
          </w:p>
        </w:tc>
      </w:tr>
      <w:tr w:rsidR="003277D7" w14:paraId="26732051" w14:textId="77777777">
        <w:trPr>
          <w:jc w:val="center"/>
        </w:trPr>
        <w:tc>
          <w:tcPr>
            <w:tcW w:w="2141" w:type="dxa"/>
          </w:tcPr>
          <w:p w14:paraId="0C9CBCC2" w14:textId="77777777" w:rsidR="003277D7" w:rsidRDefault="0047486A">
            <w:pPr>
              <w:spacing w:after="20" w:line="240" w:lineRule="auto"/>
              <w:jc w:val="center"/>
            </w:pPr>
            <w:r>
              <w:rPr>
                <w:sz w:val="17"/>
              </w:rPr>
              <w:t>agent_trace_id</w:t>
            </w:r>
          </w:p>
        </w:tc>
        <w:tc>
          <w:tcPr>
            <w:tcW w:w="1578" w:type="dxa"/>
          </w:tcPr>
          <w:p w14:paraId="740215FF" w14:textId="77777777" w:rsidR="003277D7" w:rsidRDefault="0047486A">
            <w:pPr>
              <w:spacing w:after="20" w:line="240" w:lineRule="auto"/>
            </w:pPr>
            <w:r>
              <w:rPr>
                <w:sz w:val="17"/>
              </w:rPr>
              <w:t>字符串</w:t>
            </w:r>
          </w:p>
        </w:tc>
        <w:tc>
          <w:tcPr>
            <w:tcW w:w="902" w:type="dxa"/>
          </w:tcPr>
          <w:p w14:paraId="0F12C855" w14:textId="77777777" w:rsidR="003277D7" w:rsidRDefault="0047486A">
            <w:pPr>
              <w:spacing w:after="20" w:line="240" w:lineRule="auto"/>
            </w:pPr>
            <w:r>
              <w:rPr>
                <w:sz w:val="17"/>
              </w:rPr>
              <w:t>否</w:t>
            </w:r>
          </w:p>
        </w:tc>
        <w:tc>
          <w:tcPr>
            <w:tcW w:w="4734" w:type="dxa"/>
          </w:tcPr>
          <w:p w14:paraId="5E9C1F8C" w14:textId="77777777" w:rsidR="003277D7" w:rsidRDefault="0047486A">
            <w:pPr>
              <w:spacing w:after="20" w:line="240" w:lineRule="auto"/>
            </w:pPr>
            <w:r>
              <w:rPr>
                <w:sz w:val="17"/>
              </w:rPr>
              <w:t>生成该资源的协同任务标识，用于追溯参与智能体</w:t>
            </w:r>
          </w:p>
        </w:tc>
      </w:tr>
      <w:tr w:rsidR="003277D7" w14:paraId="0FEA67F7" w14:textId="77777777">
        <w:trPr>
          <w:jc w:val="center"/>
        </w:trPr>
        <w:tc>
          <w:tcPr>
            <w:tcW w:w="2141" w:type="dxa"/>
          </w:tcPr>
          <w:p w14:paraId="29AB90D4" w14:textId="77777777" w:rsidR="003277D7" w:rsidRDefault="0047486A">
            <w:pPr>
              <w:spacing w:after="20" w:line="240" w:lineRule="auto"/>
              <w:jc w:val="center"/>
            </w:pPr>
            <w:r>
              <w:rPr>
                <w:sz w:val="17"/>
              </w:rPr>
              <w:t>review_status</w:t>
            </w:r>
          </w:p>
        </w:tc>
        <w:tc>
          <w:tcPr>
            <w:tcW w:w="1578" w:type="dxa"/>
          </w:tcPr>
          <w:p w14:paraId="35DFE0D8" w14:textId="77777777" w:rsidR="003277D7" w:rsidRDefault="0047486A">
            <w:pPr>
              <w:spacing w:after="20" w:line="240" w:lineRule="auto"/>
            </w:pPr>
            <w:r>
              <w:rPr>
                <w:sz w:val="17"/>
              </w:rPr>
              <w:t>枚举</w:t>
            </w:r>
          </w:p>
        </w:tc>
        <w:tc>
          <w:tcPr>
            <w:tcW w:w="902" w:type="dxa"/>
          </w:tcPr>
          <w:p w14:paraId="68C1916A" w14:textId="77777777" w:rsidR="003277D7" w:rsidRDefault="0047486A">
            <w:pPr>
              <w:spacing w:after="20" w:line="240" w:lineRule="auto"/>
            </w:pPr>
            <w:r>
              <w:rPr>
                <w:sz w:val="17"/>
              </w:rPr>
              <w:t>是</w:t>
            </w:r>
          </w:p>
        </w:tc>
        <w:tc>
          <w:tcPr>
            <w:tcW w:w="4734" w:type="dxa"/>
          </w:tcPr>
          <w:p w14:paraId="64F46C44" w14:textId="77777777" w:rsidR="003277D7" w:rsidRDefault="0047486A">
            <w:pPr>
              <w:spacing w:after="20" w:line="240" w:lineRule="auto"/>
            </w:pPr>
            <w:r>
              <w:rPr>
                <w:sz w:val="17"/>
              </w:rPr>
              <w:t>审核状态：待审</w:t>
            </w:r>
            <w:r>
              <w:rPr>
                <w:sz w:val="17"/>
              </w:rPr>
              <w:t xml:space="preserve"> / </w:t>
            </w:r>
            <w:r>
              <w:rPr>
                <w:sz w:val="17"/>
              </w:rPr>
              <w:t>已通过</w:t>
            </w:r>
            <w:r>
              <w:rPr>
                <w:sz w:val="17"/>
              </w:rPr>
              <w:t xml:space="preserve"> / </w:t>
            </w:r>
            <w:r>
              <w:rPr>
                <w:sz w:val="17"/>
              </w:rPr>
              <w:t>已退回</w:t>
            </w:r>
            <w:r>
              <w:rPr>
                <w:sz w:val="17"/>
              </w:rPr>
              <w:t xml:space="preserve"> / </w:t>
            </w:r>
            <w:r>
              <w:rPr>
                <w:sz w:val="17"/>
              </w:rPr>
              <w:t>已下架</w:t>
            </w:r>
          </w:p>
        </w:tc>
      </w:tr>
      <w:tr w:rsidR="003277D7" w14:paraId="04AFE7F7" w14:textId="77777777">
        <w:trPr>
          <w:jc w:val="center"/>
        </w:trPr>
        <w:tc>
          <w:tcPr>
            <w:tcW w:w="2141" w:type="dxa"/>
          </w:tcPr>
          <w:p w14:paraId="2EA31A7D" w14:textId="77777777" w:rsidR="003277D7" w:rsidRDefault="0047486A">
            <w:pPr>
              <w:spacing w:after="20" w:line="240" w:lineRule="auto"/>
              <w:jc w:val="center"/>
            </w:pPr>
            <w:r>
              <w:rPr>
                <w:sz w:val="17"/>
              </w:rPr>
              <w:t>storage_uri</w:t>
            </w:r>
          </w:p>
        </w:tc>
        <w:tc>
          <w:tcPr>
            <w:tcW w:w="1578" w:type="dxa"/>
          </w:tcPr>
          <w:p w14:paraId="423C0A3F" w14:textId="77777777" w:rsidR="003277D7" w:rsidRDefault="0047486A">
            <w:pPr>
              <w:spacing w:after="20" w:line="240" w:lineRule="auto"/>
            </w:pPr>
            <w:r>
              <w:rPr>
                <w:sz w:val="17"/>
              </w:rPr>
              <w:t>字符串</w:t>
            </w:r>
          </w:p>
        </w:tc>
        <w:tc>
          <w:tcPr>
            <w:tcW w:w="902" w:type="dxa"/>
          </w:tcPr>
          <w:p w14:paraId="1461EEC0" w14:textId="77777777" w:rsidR="003277D7" w:rsidRDefault="0047486A">
            <w:pPr>
              <w:spacing w:after="20" w:line="240" w:lineRule="auto"/>
            </w:pPr>
            <w:r>
              <w:rPr>
                <w:sz w:val="17"/>
              </w:rPr>
              <w:t>是</w:t>
            </w:r>
          </w:p>
        </w:tc>
        <w:tc>
          <w:tcPr>
            <w:tcW w:w="4734" w:type="dxa"/>
          </w:tcPr>
          <w:p w14:paraId="0C1109C1" w14:textId="77777777" w:rsidR="003277D7" w:rsidRDefault="0047486A">
            <w:pPr>
              <w:spacing w:after="20" w:line="240" w:lineRule="auto"/>
            </w:pPr>
            <w:r>
              <w:rPr>
                <w:sz w:val="17"/>
              </w:rPr>
              <w:t>资源文件在对象存储中的地址</w:t>
            </w:r>
          </w:p>
        </w:tc>
      </w:tr>
      <w:tr w:rsidR="003277D7" w14:paraId="2C3A0F5F" w14:textId="77777777">
        <w:trPr>
          <w:jc w:val="center"/>
        </w:trPr>
        <w:tc>
          <w:tcPr>
            <w:tcW w:w="2141" w:type="dxa"/>
          </w:tcPr>
          <w:p w14:paraId="6B62A0B5" w14:textId="77777777" w:rsidR="003277D7" w:rsidRDefault="0047486A">
            <w:pPr>
              <w:spacing w:after="20" w:line="240" w:lineRule="auto"/>
              <w:jc w:val="center"/>
            </w:pPr>
            <w:r>
              <w:rPr>
                <w:sz w:val="17"/>
              </w:rPr>
              <w:t>created_at</w:t>
            </w:r>
          </w:p>
        </w:tc>
        <w:tc>
          <w:tcPr>
            <w:tcW w:w="1578" w:type="dxa"/>
          </w:tcPr>
          <w:p w14:paraId="41BC1F83" w14:textId="77777777" w:rsidR="003277D7" w:rsidRDefault="0047486A">
            <w:pPr>
              <w:spacing w:after="20" w:line="240" w:lineRule="auto"/>
            </w:pPr>
            <w:r>
              <w:rPr>
                <w:sz w:val="17"/>
              </w:rPr>
              <w:t>时间</w:t>
            </w:r>
          </w:p>
        </w:tc>
        <w:tc>
          <w:tcPr>
            <w:tcW w:w="902" w:type="dxa"/>
          </w:tcPr>
          <w:p w14:paraId="6911C3D2" w14:textId="77777777" w:rsidR="003277D7" w:rsidRDefault="0047486A">
            <w:pPr>
              <w:spacing w:after="20" w:line="240" w:lineRule="auto"/>
            </w:pPr>
            <w:r>
              <w:rPr>
                <w:sz w:val="17"/>
              </w:rPr>
              <w:t>是</w:t>
            </w:r>
          </w:p>
        </w:tc>
        <w:tc>
          <w:tcPr>
            <w:tcW w:w="4734" w:type="dxa"/>
          </w:tcPr>
          <w:p w14:paraId="69924A52" w14:textId="77777777" w:rsidR="003277D7" w:rsidRDefault="0047486A">
            <w:pPr>
              <w:spacing w:after="20" w:line="240" w:lineRule="auto"/>
            </w:pPr>
            <w:r>
              <w:rPr>
                <w:sz w:val="17"/>
              </w:rPr>
              <w:t>创建时间</w:t>
            </w:r>
          </w:p>
        </w:tc>
      </w:tr>
    </w:tbl>
    <w:p w14:paraId="4A6C7259" w14:textId="77777777" w:rsidR="003277D7" w:rsidRDefault="003277D7">
      <w:pPr>
        <w:spacing w:after="0" w:line="240" w:lineRule="auto"/>
      </w:pPr>
    </w:p>
    <w:p w14:paraId="3D6B9B12" w14:textId="77777777" w:rsidR="003277D7" w:rsidRDefault="0047486A">
      <w:pPr>
        <w:keepNext/>
        <w:spacing w:before="80" w:after="40"/>
        <w:jc w:val="center"/>
      </w:pPr>
      <w:r>
        <w:rPr>
          <w:rFonts w:eastAsia="黑体"/>
          <w:b/>
          <w:sz w:val="18"/>
        </w:rPr>
        <w:t>表</w:t>
      </w:r>
      <w:r>
        <w:rPr>
          <w:rFonts w:eastAsia="黑体"/>
          <w:b/>
          <w:sz w:val="18"/>
        </w:rPr>
        <w:t xml:space="preserve">6-5 </w:t>
      </w:r>
      <w:r>
        <w:rPr>
          <w:rFonts w:eastAsia="黑体"/>
          <w:b/>
          <w:sz w:val="18"/>
        </w:rPr>
        <w:t>学习行为事件数据字典（</w:t>
      </w:r>
      <w:r>
        <w:rPr>
          <w:rFonts w:eastAsia="黑体"/>
          <w:b/>
          <w:sz w:val="18"/>
        </w:rPr>
        <w:t>LEARNING_EVENT</w:t>
      </w:r>
      <w:r>
        <w:rPr>
          <w:rFonts w:eastAsia="黑体"/>
          <w:b/>
          <w:sz w:val="18"/>
        </w:rPr>
        <w:t>）</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141"/>
        <w:gridCol w:w="1578"/>
        <w:gridCol w:w="902"/>
        <w:gridCol w:w="4734"/>
      </w:tblGrid>
      <w:tr w:rsidR="003277D7" w14:paraId="19E5229E" w14:textId="77777777">
        <w:trPr>
          <w:jc w:val="center"/>
        </w:trPr>
        <w:tc>
          <w:tcPr>
            <w:tcW w:w="2141" w:type="dxa"/>
            <w:shd w:val="clear" w:color="auto" w:fill="EDE8FF"/>
          </w:tcPr>
          <w:p w14:paraId="6428DA1A" w14:textId="77777777" w:rsidR="003277D7" w:rsidRDefault="0047486A">
            <w:pPr>
              <w:spacing w:after="20" w:line="240" w:lineRule="auto"/>
              <w:jc w:val="center"/>
            </w:pPr>
            <w:r>
              <w:rPr>
                <w:rFonts w:eastAsia="黑体"/>
                <w:b/>
                <w:sz w:val="17"/>
              </w:rPr>
              <w:t>字段名</w:t>
            </w:r>
          </w:p>
        </w:tc>
        <w:tc>
          <w:tcPr>
            <w:tcW w:w="1578" w:type="dxa"/>
            <w:shd w:val="clear" w:color="auto" w:fill="EDE8FF"/>
          </w:tcPr>
          <w:p w14:paraId="0E440C1D" w14:textId="77777777" w:rsidR="003277D7" w:rsidRDefault="0047486A">
            <w:pPr>
              <w:spacing w:after="20" w:line="240" w:lineRule="auto"/>
              <w:jc w:val="center"/>
            </w:pPr>
            <w:r>
              <w:rPr>
                <w:rFonts w:eastAsia="黑体"/>
                <w:b/>
                <w:sz w:val="17"/>
              </w:rPr>
              <w:t>类型</w:t>
            </w:r>
          </w:p>
        </w:tc>
        <w:tc>
          <w:tcPr>
            <w:tcW w:w="902" w:type="dxa"/>
            <w:shd w:val="clear" w:color="auto" w:fill="EDE8FF"/>
          </w:tcPr>
          <w:p w14:paraId="639160E4" w14:textId="77777777" w:rsidR="003277D7" w:rsidRDefault="0047486A">
            <w:pPr>
              <w:spacing w:after="20" w:line="240" w:lineRule="auto"/>
              <w:jc w:val="center"/>
            </w:pPr>
            <w:r>
              <w:rPr>
                <w:rFonts w:eastAsia="黑体"/>
                <w:b/>
                <w:sz w:val="17"/>
              </w:rPr>
              <w:t>必填</w:t>
            </w:r>
          </w:p>
        </w:tc>
        <w:tc>
          <w:tcPr>
            <w:tcW w:w="4734" w:type="dxa"/>
            <w:shd w:val="clear" w:color="auto" w:fill="EDE8FF"/>
          </w:tcPr>
          <w:p w14:paraId="5B3EF90C" w14:textId="77777777" w:rsidR="003277D7" w:rsidRDefault="0047486A">
            <w:pPr>
              <w:spacing w:after="20" w:line="240" w:lineRule="auto"/>
              <w:jc w:val="center"/>
            </w:pPr>
            <w:r>
              <w:rPr>
                <w:rFonts w:eastAsia="黑体"/>
                <w:b/>
                <w:sz w:val="17"/>
              </w:rPr>
              <w:t>说明</w:t>
            </w:r>
          </w:p>
        </w:tc>
      </w:tr>
      <w:tr w:rsidR="003277D7" w14:paraId="05A576F6" w14:textId="77777777">
        <w:trPr>
          <w:jc w:val="center"/>
        </w:trPr>
        <w:tc>
          <w:tcPr>
            <w:tcW w:w="2141" w:type="dxa"/>
          </w:tcPr>
          <w:p w14:paraId="066DD866" w14:textId="77777777" w:rsidR="003277D7" w:rsidRDefault="0047486A">
            <w:pPr>
              <w:spacing w:after="20" w:line="240" w:lineRule="auto"/>
              <w:jc w:val="center"/>
            </w:pPr>
            <w:r>
              <w:rPr>
                <w:sz w:val="17"/>
              </w:rPr>
              <w:t>event_id</w:t>
            </w:r>
          </w:p>
        </w:tc>
        <w:tc>
          <w:tcPr>
            <w:tcW w:w="1578" w:type="dxa"/>
          </w:tcPr>
          <w:p w14:paraId="3F138218" w14:textId="77777777" w:rsidR="003277D7" w:rsidRDefault="0047486A">
            <w:pPr>
              <w:spacing w:after="20" w:line="240" w:lineRule="auto"/>
            </w:pPr>
            <w:r>
              <w:rPr>
                <w:sz w:val="17"/>
              </w:rPr>
              <w:t>字符串</w:t>
            </w:r>
          </w:p>
        </w:tc>
        <w:tc>
          <w:tcPr>
            <w:tcW w:w="902" w:type="dxa"/>
          </w:tcPr>
          <w:p w14:paraId="6A729FAB" w14:textId="77777777" w:rsidR="003277D7" w:rsidRDefault="0047486A">
            <w:pPr>
              <w:spacing w:after="20" w:line="240" w:lineRule="auto"/>
            </w:pPr>
            <w:r>
              <w:rPr>
                <w:sz w:val="17"/>
              </w:rPr>
              <w:t>是</w:t>
            </w:r>
          </w:p>
        </w:tc>
        <w:tc>
          <w:tcPr>
            <w:tcW w:w="4734" w:type="dxa"/>
          </w:tcPr>
          <w:p w14:paraId="4A6451DD" w14:textId="77777777" w:rsidR="003277D7" w:rsidRDefault="0047486A">
            <w:pPr>
              <w:spacing w:after="20" w:line="240" w:lineRule="auto"/>
            </w:pPr>
            <w:r>
              <w:rPr>
                <w:sz w:val="17"/>
              </w:rPr>
              <w:t>事件标识</w:t>
            </w:r>
          </w:p>
        </w:tc>
      </w:tr>
      <w:tr w:rsidR="003277D7" w14:paraId="3896071B" w14:textId="77777777">
        <w:trPr>
          <w:jc w:val="center"/>
        </w:trPr>
        <w:tc>
          <w:tcPr>
            <w:tcW w:w="2141" w:type="dxa"/>
          </w:tcPr>
          <w:p w14:paraId="37D16F85" w14:textId="77777777" w:rsidR="003277D7" w:rsidRDefault="0047486A">
            <w:pPr>
              <w:spacing w:after="20" w:line="240" w:lineRule="auto"/>
              <w:jc w:val="center"/>
            </w:pPr>
            <w:r>
              <w:rPr>
                <w:sz w:val="17"/>
              </w:rPr>
              <w:t>user_id</w:t>
            </w:r>
          </w:p>
        </w:tc>
        <w:tc>
          <w:tcPr>
            <w:tcW w:w="1578" w:type="dxa"/>
          </w:tcPr>
          <w:p w14:paraId="78B004F9" w14:textId="77777777" w:rsidR="003277D7" w:rsidRDefault="0047486A">
            <w:pPr>
              <w:spacing w:after="20" w:line="240" w:lineRule="auto"/>
            </w:pPr>
            <w:r>
              <w:rPr>
                <w:sz w:val="17"/>
              </w:rPr>
              <w:t>字符串</w:t>
            </w:r>
          </w:p>
        </w:tc>
        <w:tc>
          <w:tcPr>
            <w:tcW w:w="902" w:type="dxa"/>
          </w:tcPr>
          <w:p w14:paraId="13BBC57D" w14:textId="77777777" w:rsidR="003277D7" w:rsidRDefault="0047486A">
            <w:pPr>
              <w:spacing w:after="20" w:line="240" w:lineRule="auto"/>
            </w:pPr>
            <w:r>
              <w:rPr>
                <w:sz w:val="17"/>
              </w:rPr>
              <w:t>是</w:t>
            </w:r>
          </w:p>
        </w:tc>
        <w:tc>
          <w:tcPr>
            <w:tcW w:w="4734" w:type="dxa"/>
          </w:tcPr>
          <w:p w14:paraId="2593F7CC" w14:textId="77777777" w:rsidR="003277D7" w:rsidRDefault="0047486A">
            <w:pPr>
              <w:spacing w:after="20" w:line="240" w:lineRule="auto"/>
            </w:pPr>
            <w:r>
              <w:rPr>
                <w:sz w:val="17"/>
              </w:rPr>
              <w:t>产生行为的学生标识</w:t>
            </w:r>
          </w:p>
        </w:tc>
      </w:tr>
      <w:tr w:rsidR="003277D7" w14:paraId="7F5D64BB" w14:textId="77777777">
        <w:trPr>
          <w:jc w:val="center"/>
        </w:trPr>
        <w:tc>
          <w:tcPr>
            <w:tcW w:w="2141" w:type="dxa"/>
          </w:tcPr>
          <w:p w14:paraId="6E9B60E9" w14:textId="77777777" w:rsidR="003277D7" w:rsidRDefault="0047486A">
            <w:pPr>
              <w:spacing w:after="20" w:line="240" w:lineRule="auto"/>
              <w:jc w:val="center"/>
            </w:pPr>
            <w:r>
              <w:rPr>
                <w:sz w:val="17"/>
              </w:rPr>
              <w:t>event_type</w:t>
            </w:r>
          </w:p>
        </w:tc>
        <w:tc>
          <w:tcPr>
            <w:tcW w:w="1578" w:type="dxa"/>
          </w:tcPr>
          <w:p w14:paraId="59E1BD22" w14:textId="77777777" w:rsidR="003277D7" w:rsidRDefault="0047486A">
            <w:pPr>
              <w:spacing w:after="20" w:line="240" w:lineRule="auto"/>
            </w:pPr>
            <w:r>
              <w:rPr>
                <w:sz w:val="17"/>
              </w:rPr>
              <w:t>枚举</w:t>
            </w:r>
          </w:p>
        </w:tc>
        <w:tc>
          <w:tcPr>
            <w:tcW w:w="902" w:type="dxa"/>
          </w:tcPr>
          <w:p w14:paraId="4421B02C" w14:textId="77777777" w:rsidR="003277D7" w:rsidRDefault="0047486A">
            <w:pPr>
              <w:spacing w:after="20" w:line="240" w:lineRule="auto"/>
            </w:pPr>
            <w:r>
              <w:rPr>
                <w:sz w:val="17"/>
              </w:rPr>
              <w:t>是</w:t>
            </w:r>
          </w:p>
        </w:tc>
        <w:tc>
          <w:tcPr>
            <w:tcW w:w="4734" w:type="dxa"/>
          </w:tcPr>
          <w:p w14:paraId="5B705443" w14:textId="77777777" w:rsidR="003277D7" w:rsidRDefault="0047486A">
            <w:pPr>
              <w:spacing w:after="20" w:line="240" w:lineRule="auto"/>
            </w:pPr>
            <w:r>
              <w:rPr>
                <w:sz w:val="17"/>
              </w:rPr>
              <w:t>事件类型：资源打开</w:t>
            </w:r>
            <w:r>
              <w:rPr>
                <w:sz w:val="17"/>
              </w:rPr>
              <w:t xml:space="preserve"> / </w:t>
            </w:r>
            <w:r>
              <w:rPr>
                <w:sz w:val="17"/>
              </w:rPr>
              <w:t>学习完成</w:t>
            </w:r>
            <w:r>
              <w:rPr>
                <w:sz w:val="17"/>
              </w:rPr>
              <w:t xml:space="preserve"> / </w:t>
            </w:r>
            <w:r>
              <w:rPr>
                <w:sz w:val="17"/>
              </w:rPr>
              <w:t>练习作答</w:t>
            </w:r>
            <w:r>
              <w:rPr>
                <w:sz w:val="17"/>
              </w:rPr>
              <w:t xml:space="preserve"> / </w:t>
            </w:r>
            <w:r>
              <w:rPr>
                <w:sz w:val="17"/>
              </w:rPr>
              <w:t>答疑提问</w:t>
            </w:r>
            <w:r>
              <w:rPr>
                <w:sz w:val="17"/>
              </w:rPr>
              <w:t xml:space="preserve"> / </w:t>
            </w:r>
            <w:r>
              <w:rPr>
                <w:sz w:val="17"/>
              </w:rPr>
              <w:t>资源反馈</w:t>
            </w:r>
          </w:p>
        </w:tc>
      </w:tr>
      <w:tr w:rsidR="003277D7" w14:paraId="5A3B29E5" w14:textId="77777777">
        <w:trPr>
          <w:jc w:val="center"/>
        </w:trPr>
        <w:tc>
          <w:tcPr>
            <w:tcW w:w="2141" w:type="dxa"/>
          </w:tcPr>
          <w:p w14:paraId="3CEE4455" w14:textId="77777777" w:rsidR="003277D7" w:rsidRDefault="0047486A">
            <w:pPr>
              <w:spacing w:after="20" w:line="240" w:lineRule="auto"/>
              <w:jc w:val="center"/>
            </w:pPr>
            <w:r>
              <w:rPr>
                <w:sz w:val="17"/>
              </w:rPr>
              <w:t>target_id</w:t>
            </w:r>
          </w:p>
        </w:tc>
        <w:tc>
          <w:tcPr>
            <w:tcW w:w="1578" w:type="dxa"/>
          </w:tcPr>
          <w:p w14:paraId="1BC04806" w14:textId="77777777" w:rsidR="003277D7" w:rsidRDefault="0047486A">
            <w:pPr>
              <w:spacing w:after="20" w:line="240" w:lineRule="auto"/>
            </w:pPr>
            <w:r>
              <w:rPr>
                <w:sz w:val="17"/>
              </w:rPr>
              <w:t>字符串</w:t>
            </w:r>
          </w:p>
        </w:tc>
        <w:tc>
          <w:tcPr>
            <w:tcW w:w="902" w:type="dxa"/>
          </w:tcPr>
          <w:p w14:paraId="3A97CB2C" w14:textId="77777777" w:rsidR="003277D7" w:rsidRDefault="0047486A">
            <w:pPr>
              <w:spacing w:after="20" w:line="240" w:lineRule="auto"/>
            </w:pPr>
            <w:r>
              <w:rPr>
                <w:sz w:val="17"/>
              </w:rPr>
              <w:t>是</w:t>
            </w:r>
          </w:p>
        </w:tc>
        <w:tc>
          <w:tcPr>
            <w:tcW w:w="4734" w:type="dxa"/>
          </w:tcPr>
          <w:p w14:paraId="6C5A2B47" w14:textId="77777777" w:rsidR="003277D7" w:rsidRDefault="0047486A">
            <w:pPr>
              <w:spacing w:after="20" w:line="240" w:lineRule="auto"/>
            </w:pPr>
            <w:r>
              <w:rPr>
                <w:sz w:val="17"/>
              </w:rPr>
              <w:t>事件作用对象标识，如资源标识或题目标识</w:t>
            </w:r>
          </w:p>
        </w:tc>
      </w:tr>
      <w:tr w:rsidR="003277D7" w14:paraId="75ECB16B" w14:textId="77777777">
        <w:trPr>
          <w:jc w:val="center"/>
        </w:trPr>
        <w:tc>
          <w:tcPr>
            <w:tcW w:w="2141" w:type="dxa"/>
          </w:tcPr>
          <w:p w14:paraId="2AC30DA2" w14:textId="77777777" w:rsidR="003277D7" w:rsidRDefault="0047486A">
            <w:pPr>
              <w:spacing w:after="20" w:line="240" w:lineRule="auto"/>
              <w:jc w:val="center"/>
            </w:pPr>
            <w:r>
              <w:rPr>
                <w:sz w:val="17"/>
              </w:rPr>
              <w:t>duration_seconds</w:t>
            </w:r>
          </w:p>
        </w:tc>
        <w:tc>
          <w:tcPr>
            <w:tcW w:w="1578" w:type="dxa"/>
          </w:tcPr>
          <w:p w14:paraId="17EED8B8" w14:textId="77777777" w:rsidR="003277D7" w:rsidRDefault="0047486A">
            <w:pPr>
              <w:spacing w:after="20" w:line="240" w:lineRule="auto"/>
            </w:pPr>
            <w:r>
              <w:rPr>
                <w:sz w:val="17"/>
              </w:rPr>
              <w:t>整数</w:t>
            </w:r>
          </w:p>
        </w:tc>
        <w:tc>
          <w:tcPr>
            <w:tcW w:w="902" w:type="dxa"/>
          </w:tcPr>
          <w:p w14:paraId="40FCCEA7" w14:textId="77777777" w:rsidR="003277D7" w:rsidRDefault="0047486A">
            <w:pPr>
              <w:spacing w:after="20" w:line="240" w:lineRule="auto"/>
            </w:pPr>
            <w:r>
              <w:rPr>
                <w:sz w:val="17"/>
              </w:rPr>
              <w:t>否</w:t>
            </w:r>
          </w:p>
        </w:tc>
        <w:tc>
          <w:tcPr>
            <w:tcW w:w="4734" w:type="dxa"/>
          </w:tcPr>
          <w:p w14:paraId="3D90C545" w14:textId="77777777" w:rsidR="003277D7" w:rsidRDefault="0047486A">
            <w:pPr>
              <w:spacing w:after="20" w:line="240" w:lineRule="auto"/>
            </w:pPr>
            <w:r>
              <w:rPr>
                <w:sz w:val="17"/>
              </w:rPr>
              <w:t>持续时长（秒）</w:t>
            </w:r>
          </w:p>
        </w:tc>
      </w:tr>
      <w:tr w:rsidR="003277D7" w14:paraId="6A58F9D9" w14:textId="77777777">
        <w:trPr>
          <w:jc w:val="center"/>
        </w:trPr>
        <w:tc>
          <w:tcPr>
            <w:tcW w:w="2141" w:type="dxa"/>
          </w:tcPr>
          <w:p w14:paraId="145F4F68" w14:textId="77777777" w:rsidR="003277D7" w:rsidRDefault="0047486A">
            <w:pPr>
              <w:spacing w:after="20" w:line="240" w:lineRule="auto"/>
              <w:jc w:val="center"/>
            </w:pPr>
            <w:r>
              <w:rPr>
                <w:sz w:val="17"/>
              </w:rPr>
              <w:t>result</w:t>
            </w:r>
          </w:p>
        </w:tc>
        <w:tc>
          <w:tcPr>
            <w:tcW w:w="1578" w:type="dxa"/>
          </w:tcPr>
          <w:p w14:paraId="2776143C" w14:textId="77777777" w:rsidR="003277D7" w:rsidRDefault="0047486A">
            <w:pPr>
              <w:spacing w:after="20" w:line="240" w:lineRule="auto"/>
            </w:pPr>
            <w:r>
              <w:rPr>
                <w:sz w:val="17"/>
              </w:rPr>
              <w:t>结构化文本</w:t>
            </w:r>
          </w:p>
        </w:tc>
        <w:tc>
          <w:tcPr>
            <w:tcW w:w="902" w:type="dxa"/>
          </w:tcPr>
          <w:p w14:paraId="77F31843" w14:textId="77777777" w:rsidR="003277D7" w:rsidRDefault="0047486A">
            <w:pPr>
              <w:spacing w:after="20" w:line="240" w:lineRule="auto"/>
            </w:pPr>
            <w:r>
              <w:rPr>
                <w:sz w:val="17"/>
              </w:rPr>
              <w:t>否</w:t>
            </w:r>
          </w:p>
        </w:tc>
        <w:tc>
          <w:tcPr>
            <w:tcW w:w="4734" w:type="dxa"/>
          </w:tcPr>
          <w:p w14:paraId="43F6B3B5" w14:textId="77777777" w:rsidR="003277D7" w:rsidRDefault="0047486A">
            <w:pPr>
              <w:spacing w:after="20" w:line="240" w:lineRule="auto"/>
            </w:pPr>
            <w:r>
              <w:rPr>
                <w:sz w:val="17"/>
              </w:rPr>
              <w:t>事件结果，如作答正确与否、反馈评分</w:t>
            </w:r>
          </w:p>
        </w:tc>
      </w:tr>
      <w:tr w:rsidR="003277D7" w14:paraId="27D40609" w14:textId="77777777">
        <w:trPr>
          <w:jc w:val="center"/>
        </w:trPr>
        <w:tc>
          <w:tcPr>
            <w:tcW w:w="2141" w:type="dxa"/>
          </w:tcPr>
          <w:p w14:paraId="7275E487" w14:textId="77777777" w:rsidR="003277D7" w:rsidRDefault="0047486A">
            <w:pPr>
              <w:spacing w:after="20" w:line="240" w:lineRule="auto"/>
              <w:jc w:val="center"/>
            </w:pPr>
            <w:r>
              <w:rPr>
                <w:sz w:val="17"/>
              </w:rPr>
              <w:t>occurred_at</w:t>
            </w:r>
          </w:p>
        </w:tc>
        <w:tc>
          <w:tcPr>
            <w:tcW w:w="1578" w:type="dxa"/>
          </w:tcPr>
          <w:p w14:paraId="2FCD020F" w14:textId="77777777" w:rsidR="003277D7" w:rsidRDefault="0047486A">
            <w:pPr>
              <w:spacing w:after="20" w:line="240" w:lineRule="auto"/>
            </w:pPr>
            <w:r>
              <w:rPr>
                <w:sz w:val="17"/>
              </w:rPr>
              <w:t>时间</w:t>
            </w:r>
          </w:p>
        </w:tc>
        <w:tc>
          <w:tcPr>
            <w:tcW w:w="902" w:type="dxa"/>
          </w:tcPr>
          <w:p w14:paraId="66D4CC65" w14:textId="77777777" w:rsidR="003277D7" w:rsidRDefault="0047486A">
            <w:pPr>
              <w:spacing w:after="20" w:line="240" w:lineRule="auto"/>
            </w:pPr>
            <w:r>
              <w:rPr>
                <w:sz w:val="17"/>
              </w:rPr>
              <w:t>是</w:t>
            </w:r>
          </w:p>
        </w:tc>
        <w:tc>
          <w:tcPr>
            <w:tcW w:w="4734" w:type="dxa"/>
          </w:tcPr>
          <w:p w14:paraId="0CB21B75" w14:textId="77777777" w:rsidR="003277D7" w:rsidRDefault="0047486A">
            <w:pPr>
              <w:spacing w:after="20" w:line="240" w:lineRule="auto"/>
            </w:pPr>
            <w:r>
              <w:rPr>
                <w:sz w:val="17"/>
              </w:rPr>
              <w:t>事件发生时间</w:t>
            </w:r>
          </w:p>
        </w:tc>
      </w:tr>
    </w:tbl>
    <w:p w14:paraId="0BF85965" w14:textId="77777777" w:rsidR="003277D7" w:rsidRDefault="003277D7">
      <w:pPr>
        <w:spacing w:after="0" w:line="240" w:lineRule="auto"/>
      </w:pPr>
    </w:p>
    <w:p w14:paraId="518A2E2A" w14:textId="77777777" w:rsidR="003277D7" w:rsidRDefault="0047486A">
      <w:pPr>
        <w:pStyle w:val="21"/>
      </w:pPr>
      <w:bookmarkStart w:id="66" w:name="_Toc240663289"/>
      <w:r>
        <w:t xml:space="preserve">6.4 </w:t>
      </w:r>
      <w:r>
        <w:t>数据量估算与增长</w:t>
      </w:r>
      <w:bookmarkEnd w:id="66"/>
    </w:p>
    <w:p w14:paraId="3D19DD1F" w14:textId="77777777" w:rsidR="003277D7" w:rsidRDefault="0047486A">
      <w:pPr>
        <w:keepNext/>
        <w:spacing w:before="80" w:after="40"/>
        <w:jc w:val="center"/>
      </w:pPr>
      <w:r>
        <w:rPr>
          <w:rFonts w:eastAsia="黑体"/>
          <w:b/>
          <w:sz w:val="18"/>
        </w:rPr>
        <w:t>表</w:t>
      </w:r>
      <w:r>
        <w:rPr>
          <w:rFonts w:eastAsia="黑体"/>
          <w:b/>
          <w:sz w:val="18"/>
        </w:rPr>
        <w:t xml:space="preserve">6-6 </w:t>
      </w:r>
      <w:r>
        <w:rPr>
          <w:rFonts w:eastAsia="黑体"/>
          <w:b/>
          <w:sz w:val="18"/>
        </w:rPr>
        <w:t>数据量估算</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339"/>
        <w:gridCol w:w="2339"/>
        <w:gridCol w:w="2339"/>
        <w:gridCol w:w="2339"/>
      </w:tblGrid>
      <w:tr w:rsidR="003277D7" w14:paraId="51FC157E" w14:textId="77777777">
        <w:trPr>
          <w:jc w:val="center"/>
        </w:trPr>
        <w:tc>
          <w:tcPr>
            <w:tcW w:w="2339" w:type="dxa"/>
            <w:shd w:val="clear" w:color="auto" w:fill="EDE8FF"/>
          </w:tcPr>
          <w:p w14:paraId="2444BC44" w14:textId="77777777" w:rsidR="003277D7" w:rsidRDefault="0047486A">
            <w:pPr>
              <w:spacing w:after="20" w:line="240" w:lineRule="auto"/>
              <w:jc w:val="center"/>
            </w:pPr>
            <w:r>
              <w:rPr>
                <w:rFonts w:eastAsia="黑体"/>
                <w:b/>
                <w:sz w:val="17"/>
              </w:rPr>
              <w:t>数据类别</w:t>
            </w:r>
          </w:p>
        </w:tc>
        <w:tc>
          <w:tcPr>
            <w:tcW w:w="2339" w:type="dxa"/>
            <w:shd w:val="clear" w:color="auto" w:fill="EDE8FF"/>
          </w:tcPr>
          <w:p w14:paraId="7BF7338C" w14:textId="77777777" w:rsidR="003277D7" w:rsidRDefault="0047486A">
            <w:pPr>
              <w:spacing w:after="20" w:line="240" w:lineRule="auto"/>
              <w:jc w:val="center"/>
            </w:pPr>
            <w:r>
              <w:rPr>
                <w:rFonts w:eastAsia="黑体"/>
                <w:b/>
                <w:sz w:val="17"/>
              </w:rPr>
              <w:t>单用户单条规模</w:t>
            </w:r>
          </w:p>
        </w:tc>
        <w:tc>
          <w:tcPr>
            <w:tcW w:w="2339" w:type="dxa"/>
            <w:shd w:val="clear" w:color="auto" w:fill="EDE8FF"/>
          </w:tcPr>
          <w:p w14:paraId="55818090" w14:textId="77777777" w:rsidR="003277D7" w:rsidRDefault="0047486A">
            <w:pPr>
              <w:spacing w:after="20" w:line="240" w:lineRule="auto"/>
              <w:jc w:val="center"/>
            </w:pPr>
            <w:r>
              <w:rPr>
                <w:rFonts w:eastAsia="黑体"/>
                <w:b/>
                <w:sz w:val="17"/>
              </w:rPr>
              <w:t>估算增长速率</w:t>
            </w:r>
          </w:p>
        </w:tc>
        <w:tc>
          <w:tcPr>
            <w:tcW w:w="2339" w:type="dxa"/>
            <w:shd w:val="clear" w:color="auto" w:fill="EDE8FF"/>
          </w:tcPr>
          <w:p w14:paraId="642DF425" w14:textId="77777777" w:rsidR="003277D7" w:rsidRDefault="0047486A">
            <w:pPr>
              <w:spacing w:after="20" w:line="240" w:lineRule="auto"/>
              <w:jc w:val="center"/>
            </w:pPr>
            <w:r>
              <w:rPr>
                <w:rFonts w:eastAsia="黑体"/>
                <w:b/>
                <w:sz w:val="17"/>
              </w:rPr>
              <w:t>存储策略</w:t>
            </w:r>
          </w:p>
        </w:tc>
      </w:tr>
      <w:tr w:rsidR="003277D7" w14:paraId="0A8E0690" w14:textId="77777777">
        <w:trPr>
          <w:jc w:val="center"/>
        </w:trPr>
        <w:tc>
          <w:tcPr>
            <w:tcW w:w="2339" w:type="dxa"/>
          </w:tcPr>
          <w:p w14:paraId="4ED16BBF" w14:textId="77777777" w:rsidR="003277D7" w:rsidRDefault="0047486A">
            <w:pPr>
              <w:spacing w:after="20" w:line="240" w:lineRule="auto"/>
              <w:jc w:val="center"/>
            </w:pPr>
            <w:r>
              <w:rPr>
                <w:sz w:val="17"/>
              </w:rPr>
              <w:t>用户与画像数据</w:t>
            </w:r>
          </w:p>
        </w:tc>
        <w:tc>
          <w:tcPr>
            <w:tcW w:w="2339" w:type="dxa"/>
          </w:tcPr>
          <w:p w14:paraId="531F6A95" w14:textId="77777777" w:rsidR="003277D7" w:rsidRDefault="0047486A">
            <w:pPr>
              <w:spacing w:after="20" w:line="240" w:lineRule="auto"/>
            </w:pPr>
            <w:r>
              <w:rPr>
                <w:sz w:val="17"/>
              </w:rPr>
              <w:t>画像主记录约</w:t>
            </w:r>
            <w:r>
              <w:rPr>
                <w:sz w:val="17"/>
              </w:rPr>
              <w:t xml:space="preserve"> 2 KB</w:t>
            </w:r>
            <w:r>
              <w:rPr>
                <w:sz w:val="17"/>
              </w:rPr>
              <w:t>，每维度约</w:t>
            </w:r>
            <w:r>
              <w:rPr>
                <w:sz w:val="17"/>
              </w:rPr>
              <w:t xml:space="preserve"> 1 KB</w:t>
            </w:r>
          </w:p>
        </w:tc>
        <w:tc>
          <w:tcPr>
            <w:tcW w:w="2339" w:type="dxa"/>
          </w:tcPr>
          <w:p w14:paraId="7748BB0E" w14:textId="77777777" w:rsidR="003277D7" w:rsidRDefault="0047486A">
            <w:pPr>
              <w:spacing w:after="20" w:line="240" w:lineRule="auto"/>
            </w:pPr>
            <w:r>
              <w:rPr>
                <w:sz w:val="17"/>
              </w:rPr>
              <w:t>每用户画像快照约每周</w:t>
            </w:r>
            <w:r>
              <w:rPr>
                <w:sz w:val="17"/>
              </w:rPr>
              <w:t xml:space="preserve"> 1 </w:t>
            </w:r>
            <w:r>
              <w:rPr>
                <w:sz w:val="17"/>
              </w:rPr>
              <w:t>份</w:t>
            </w:r>
          </w:p>
        </w:tc>
        <w:tc>
          <w:tcPr>
            <w:tcW w:w="2339" w:type="dxa"/>
          </w:tcPr>
          <w:p w14:paraId="3C3CFBA0" w14:textId="77777777" w:rsidR="003277D7" w:rsidRDefault="0047486A">
            <w:pPr>
              <w:spacing w:after="20" w:line="240" w:lineRule="auto"/>
            </w:pPr>
            <w:r>
              <w:rPr>
                <w:sz w:val="17"/>
              </w:rPr>
              <w:t>关系型数据库，快照可定期归档</w:t>
            </w:r>
          </w:p>
        </w:tc>
      </w:tr>
      <w:tr w:rsidR="003277D7" w14:paraId="3B10A32F" w14:textId="77777777">
        <w:trPr>
          <w:jc w:val="center"/>
        </w:trPr>
        <w:tc>
          <w:tcPr>
            <w:tcW w:w="2339" w:type="dxa"/>
          </w:tcPr>
          <w:p w14:paraId="059E8933" w14:textId="77777777" w:rsidR="003277D7" w:rsidRDefault="0047486A">
            <w:pPr>
              <w:spacing w:after="20" w:line="240" w:lineRule="auto"/>
              <w:jc w:val="center"/>
            </w:pPr>
            <w:r>
              <w:rPr>
                <w:sz w:val="17"/>
              </w:rPr>
              <w:t>学习行为事件</w:t>
            </w:r>
          </w:p>
        </w:tc>
        <w:tc>
          <w:tcPr>
            <w:tcW w:w="2339" w:type="dxa"/>
          </w:tcPr>
          <w:p w14:paraId="2E021690" w14:textId="77777777" w:rsidR="003277D7" w:rsidRDefault="0047486A">
            <w:pPr>
              <w:spacing w:after="20" w:line="240" w:lineRule="auto"/>
            </w:pPr>
            <w:r>
              <w:rPr>
                <w:sz w:val="17"/>
              </w:rPr>
              <w:t>约</w:t>
            </w:r>
            <w:r>
              <w:rPr>
                <w:sz w:val="17"/>
              </w:rPr>
              <w:t xml:space="preserve"> 0.5 KB</w:t>
            </w:r>
          </w:p>
        </w:tc>
        <w:tc>
          <w:tcPr>
            <w:tcW w:w="2339" w:type="dxa"/>
          </w:tcPr>
          <w:p w14:paraId="21284C29" w14:textId="77777777" w:rsidR="003277D7" w:rsidRDefault="0047486A">
            <w:pPr>
              <w:spacing w:after="20" w:line="240" w:lineRule="auto"/>
            </w:pPr>
            <w:r>
              <w:rPr>
                <w:sz w:val="17"/>
              </w:rPr>
              <w:t>每用户每日</w:t>
            </w:r>
            <w:r>
              <w:rPr>
                <w:sz w:val="17"/>
              </w:rPr>
              <w:t xml:space="preserve"> 50 </w:t>
            </w:r>
            <w:r>
              <w:rPr>
                <w:sz w:val="17"/>
              </w:rPr>
              <w:t>至</w:t>
            </w:r>
            <w:r>
              <w:rPr>
                <w:sz w:val="17"/>
              </w:rPr>
              <w:t xml:space="preserve"> 200 </w:t>
            </w:r>
            <w:r>
              <w:rPr>
                <w:sz w:val="17"/>
              </w:rPr>
              <w:t>条</w:t>
            </w:r>
          </w:p>
        </w:tc>
        <w:tc>
          <w:tcPr>
            <w:tcW w:w="2339" w:type="dxa"/>
          </w:tcPr>
          <w:p w14:paraId="21FE7D10" w14:textId="77777777" w:rsidR="003277D7" w:rsidRDefault="0047486A">
            <w:pPr>
              <w:spacing w:after="20" w:line="240" w:lineRule="auto"/>
            </w:pPr>
            <w:r>
              <w:rPr>
                <w:sz w:val="17"/>
              </w:rPr>
              <w:t>关系型数据库</w:t>
            </w:r>
            <w:r>
              <w:rPr>
                <w:sz w:val="17"/>
              </w:rPr>
              <w:t xml:space="preserve"> + </w:t>
            </w:r>
            <w:r>
              <w:rPr>
                <w:sz w:val="17"/>
              </w:rPr>
              <w:t>定期分区归档</w:t>
            </w:r>
          </w:p>
        </w:tc>
      </w:tr>
      <w:tr w:rsidR="003277D7" w14:paraId="2AFBA771" w14:textId="77777777">
        <w:trPr>
          <w:jc w:val="center"/>
        </w:trPr>
        <w:tc>
          <w:tcPr>
            <w:tcW w:w="2339" w:type="dxa"/>
          </w:tcPr>
          <w:p w14:paraId="085109C9" w14:textId="77777777" w:rsidR="003277D7" w:rsidRDefault="0047486A">
            <w:pPr>
              <w:spacing w:after="20" w:line="240" w:lineRule="auto"/>
              <w:jc w:val="center"/>
            </w:pPr>
            <w:r>
              <w:rPr>
                <w:sz w:val="17"/>
              </w:rPr>
              <w:t>学习资源</w:t>
            </w:r>
          </w:p>
        </w:tc>
        <w:tc>
          <w:tcPr>
            <w:tcW w:w="2339" w:type="dxa"/>
          </w:tcPr>
          <w:p w14:paraId="27F110FA" w14:textId="77777777" w:rsidR="003277D7" w:rsidRDefault="0047486A">
            <w:pPr>
              <w:spacing w:after="20" w:line="240" w:lineRule="auto"/>
            </w:pPr>
            <w:r>
              <w:rPr>
                <w:sz w:val="17"/>
              </w:rPr>
              <w:t>文档约</w:t>
            </w:r>
            <w:r>
              <w:rPr>
                <w:sz w:val="17"/>
              </w:rPr>
              <w:t xml:space="preserve"> 0.5 </w:t>
            </w:r>
            <w:r>
              <w:rPr>
                <w:sz w:val="17"/>
              </w:rPr>
              <w:t>至</w:t>
            </w:r>
            <w:r>
              <w:rPr>
                <w:sz w:val="17"/>
              </w:rPr>
              <w:t xml:space="preserve"> 5 MB</w:t>
            </w:r>
            <w:r>
              <w:rPr>
                <w:sz w:val="17"/>
              </w:rPr>
              <w:t>；视频约</w:t>
            </w:r>
            <w:r>
              <w:rPr>
                <w:sz w:val="17"/>
              </w:rPr>
              <w:t xml:space="preserve"> 20 </w:t>
            </w:r>
            <w:r>
              <w:rPr>
                <w:sz w:val="17"/>
              </w:rPr>
              <w:t>至</w:t>
            </w:r>
            <w:r>
              <w:rPr>
                <w:sz w:val="17"/>
              </w:rPr>
              <w:t xml:space="preserve"> 100 MB</w:t>
            </w:r>
          </w:p>
        </w:tc>
        <w:tc>
          <w:tcPr>
            <w:tcW w:w="2339" w:type="dxa"/>
          </w:tcPr>
          <w:p w14:paraId="6625200F" w14:textId="77777777" w:rsidR="003277D7" w:rsidRDefault="0047486A">
            <w:pPr>
              <w:spacing w:after="20" w:line="240" w:lineRule="auto"/>
            </w:pPr>
            <w:r>
              <w:rPr>
                <w:sz w:val="17"/>
              </w:rPr>
              <w:t>每用户每周新增</w:t>
            </w:r>
            <w:r>
              <w:rPr>
                <w:sz w:val="17"/>
              </w:rPr>
              <w:t xml:space="preserve"> 5 </w:t>
            </w:r>
            <w:r>
              <w:rPr>
                <w:sz w:val="17"/>
              </w:rPr>
              <w:t>至</w:t>
            </w:r>
            <w:r>
              <w:rPr>
                <w:sz w:val="17"/>
              </w:rPr>
              <w:t xml:space="preserve"> 15 </w:t>
            </w:r>
            <w:r>
              <w:rPr>
                <w:sz w:val="17"/>
              </w:rPr>
              <w:t>份</w:t>
            </w:r>
          </w:p>
        </w:tc>
        <w:tc>
          <w:tcPr>
            <w:tcW w:w="2339" w:type="dxa"/>
          </w:tcPr>
          <w:p w14:paraId="394BC61A" w14:textId="77777777" w:rsidR="003277D7" w:rsidRDefault="0047486A">
            <w:pPr>
              <w:spacing w:after="20" w:line="240" w:lineRule="auto"/>
            </w:pPr>
            <w:r>
              <w:rPr>
                <w:sz w:val="17"/>
              </w:rPr>
              <w:t>结构化信息存数据库，文件存对象存储</w:t>
            </w:r>
          </w:p>
        </w:tc>
      </w:tr>
      <w:tr w:rsidR="003277D7" w14:paraId="3D12A663" w14:textId="77777777">
        <w:trPr>
          <w:jc w:val="center"/>
        </w:trPr>
        <w:tc>
          <w:tcPr>
            <w:tcW w:w="2339" w:type="dxa"/>
          </w:tcPr>
          <w:p w14:paraId="13536548" w14:textId="77777777" w:rsidR="003277D7" w:rsidRDefault="0047486A">
            <w:pPr>
              <w:spacing w:after="20" w:line="240" w:lineRule="auto"/>
              <w:jc w:val="center"/>
            </w:pPr>
            <w:r>
              <w:rPr>
                <w:sz w:val="17"/>
              </w:rPr>
              <w:t>资源向量索引</w:t>
            </w:r>
          </w:p>
        </w:tc>
        <w:tc>
          <w:tcPr>
            <w:tcW w:w="2339" w:type="dxa"/>
          </w:tcPr>
          <w:p w14:paraId="01613CB9" w14:textId="77777777" w:rsidR="003277D7" w:rsidRDefault="0047486A">
            <w:pPr>
              <w:spacing w:after="20" w:line="240" w:lineRule="auto"/>
            </w:pPr>
            <w:r>
              <w:rPr>
                <w:sz w:val="17"/>
              </w:rPr>
              <w:t>每条约</w:t>
            </w:r>
            <w:r>
              <w:rPr>
                <w:sz w:val="17"/>
              </w:rPr>
              <w:t xml:space="preserve"> 1 </w:t>
            </w:r>
            <w:r>
              <w:rPr>
                <w:sz w:val="17"/>
              </w:rPr>
              <w:t>至</w:t>
            </w:r>
            <w:r>
              <w:rPr>
                <w:sz w:val="17"/>
              </w:rPr>
              <w:t xml:space="preserve"> 5 KB</w:t>
            </w:r>
          </w:p>
        </w:tc>
        <w:tc>
          <w:tcPr>
            <w:tcW w:w="2339" w:type="dxa"/>
          </w:tcPr>
          <w:p w14:paraId="0A633637" w14:textId="77777777" w:rsidR="003277D7" w:rsidRDefault="0047486A">
            <w:pPr>
              <w:spacing w:after="20" w:line="240" w:lineRule="auto"/>
            </w:pPr>
            <w:r>
              <w:rPr>
                <w:sz w:val="17"/>
              </w:rPr>
              <w:t>与资源分片数量成正比</w:t>
            </w:r>
          </w:p>
        </w:tc>
        <w:tc>
          <w:tcPr>
            <w:tcW w:w="2339" w:type="dxa"/>
          </w:tcPr>
          <w:p w14:paraId="1B238784" w14:textId="77777777" w:rsidR="003277D7" w:rsidRDefault="0047486A">
            <w:pPr>
              <w:spacing w:after="20" w:line="240" w:lineRule="auto"/>
            </w:pPr>
            <w:r>
              <w:rPr>
                <w:sz w:val="17"/>
              </w:rPr>
              <w:t>向量数据库</w:t>
            </w:r>
          </w:p>
        </w:tc>
      </w:tr>
      <w:tr w:rsidR="003277D7" w14:paraId="2F03D08A" w14:textId="77777777">
        <w:trPr>
          <w:jc w:val="center"/>
        </w:trPr>
        <w:tc>
          <w:tcPr>
            <w:tcW w:w="2339" w:type="dxa"/>
          </w:tcPr>
          <w:p w14:paraId="0F85F47B" w14:textId="77777777" w:rsidR="003277D7" w:rsidRDefault="0047486A">
            <w:pPr>
              <w:spacing w:after="20" w:line="240" w:lineRule="auto"/>
              <w:jc w:val="center"/>
            </w:pPr>
            <w:r>
              <w:rPr>
                <w:sz w:val="17"/>
              </w:rPr>
              <w:t>智能体消息</w:t>
            </w:r>
          </w:p>
        </w:tc>
        <w:tc>
          <w:tcPr>
            <w:tcW w:w="2339" w:type="dxa"/>
          </w:tcPr>
          <w:p w14:paraId="2100B9A6" w14:textId="77777777" w:rsidR="003277D7" w:rsidRDefault="0047486A">
            <w:pPr>
              <w:spacing w:after="20" w:line="240" w:lineRule="auto"/>
            </w:pPr>
            <w:r>
              <w:rPr>
                <w:sz w:val="17"/>
              </w:rPr>
              <w:t>约</w:t>
            </w:r>
            <w:r>
              <w:rPr>
                <w:sz w:val="17"/>
              </w:rPr>
              <w:t xml:space="preserve"> 1 KB</w:t>
            </w:r>
          </w:p>
        </w:tc>
        <w:tc>
          <w:tcPr>
            <w:tcW w:w="2339" w:type="dxa"/>
          </w:tcPr>
          <w:p w14:paraId="33DEDA2A" w14:textId="77777777" w:rsidR="003277D7" w:rsidRDefault="0047486A">
            <w:pPr>
              <w:spacing w:after="20" w:line="240" w:lineRule="auto"/>
            </w:pPr>
            <w:r>
              <w:rPr>
                <w:sz w:val="17"/>
              </w:rPr>
              <w:t>与任务量成正比，量级较大</w:t>
            </w:r>
          </w:p>
        </w:tc>
        <w:tc>
          <w:tcPr>
            <w:tcW w:w="2339" w:type="dxa"/>
          </w:tcPr>
          <w:p w14:paraId="07645454" w14:textId="77777777" w:rsidR="003277D7" w:rsidRDefault="0047486A">
            <w:pPr>
              <w:spacing w:after="20" w:line="240" w:lineRule="auto"/>
            </w:pPr>
            <w:r>
              <w:rPr>
                <w:sz w:val="17"/>
              </w:rPr>
              <w:t>保留最近</w:t>
            </w:r>
            <w:r>
              <w:rPr>
                <w:sz w:val="17"/>
              </w:rPr>
              <w:t xml:space="preserve"> 90 </w:t>
            </w:r>
            <w:r>
              <w:rPr>
                <w:sz w:val="17"/>
              </w:rPr>
              <w:t>天，超期归档</w:t>
            </w:r>
          </w:p>
        </w:tc>
      </w:tr>
      <w:tr w:rsidR="003277D7" w14:paraId="4D6113F9" w14:textId="77777777">
        <w:trPr>
          <w:jc w:val="center"/>
        </w:trPr>
        <w:tc>
          <w:tcPr>
            <w:tcW w:w="2339" w:type="dxa"/>
          </w:tcPr>
          <w:p w14:paraId="4064168C" w14:textId="77777777" w:rsidR="003277D7" w:rsidRDefault="0047486A">
            <w:pPr>
              <w:spacing w:after="20" w:line="240" w:lineRule="auto"/>
              <w:jc w:val="center"/>
            </w:pPr>
            <w:r>
              <w:rPr>
                <w:sz w:val="17"/>
              </w:rPr>
              <w:lastRenderedPageBreak/>
              <w:t>日志与审计</w:t>
            </w:r>
          </w:p>
        </w:tc>
        <w:tc>
          <w:tcPr>
            <w:tcW w:w="2339" w:type="dxa"/>
          </w:tcPr>
          <w:p w14:paraId="5AC1DF96" w14:textId="77777777" w:rsidR="003277D7" w:rsidRDefault="0047486A">
            <w:pPr>
              <w:spacing w:after="20" w:line="240" w:lineRule="auto"/>
            </w:pPr>
            <w:r>
              <w:rPr>
                <w:sz w:val="17"/>
              </w:rPr>
              <w:t>约</w:t>
            </w:r>
            <w:r>
              <w:rPr>
                <w:sz w:val="17"/>
              </w:rPr>
              <w:t xml:space="preserve"> 0.5 KB</w:t>
            </w:r>
          </w:p>
        </w:tc>
        <w:tc>
          <w:tcPr>
            <w:tcW w:w="2339" w:type="dxa"/>
          </w:tcPr>
          <w:p w14:paraId="5AAB5874" w14:textId="77777777" w:rsidR="003277D7" w:rsidRDefault="0047486A">
            <w:pPr>
              <w:spacing w:after="20" w:line="240" w:lineRule="auto"/>
            </w:pPr>
            <w:r>
              <w:rPr>
                <w:sz w:val="17"/>
              </w:rPr>
              <w:t>与请求量成正比</w:t>
            </w:r>
          </w:p>
        </w:tc>
        <w:tc>
          <w:tcPr>
            <w:tcW w:w="2339" w:type="dxa"/>
          </w:tcPr>
          <w:p w14:paraId="7A6D479C" w14:textId="77777777" w:rsidR="003277D7" w:rsidRDefault="0047486A">
            <w:pPr>
              <w:spacing w:after="20" w:line="240" w:lineRule="auto"/>
            </w:pPr>
            <w:r>
              <w:rPr>
                <w:sz w:val="17"/>
              </w:rPr>
              <w:t>保留</w:t>
            </w:r>
            <w:r>
              <w:rPr>
                <w:sz w:val="17"/>
              </w:rPr>
              <w:t xml:space="preserve"> 180 </w:t>
            </w:r>
            <w:r>
              <w:rPr>
                <w:sz w:val="17"/>
              </w:rPr>
              <w:t>天以上，冷热分离</w:t>
            </w:r>
          </w:p>
        </w:tc>
      </w:tr>
    </w:tbl>
    <w:p w14:paraId="20480B4E" w14:textId="77777777" w:rsidR="003277D7" w:rsidRDefault="003277D7">
      <w:pPr>
        <w:spacing w:after="0" w:line="240" w:lineRule="auto"/>
      </w:pPr>
    </w:p>
    <w:p w14:paraId="06E66CA2" w14:textId="77777777" w:rsidR="003277D7" w:rsidRDefault="0047486A">
      <w:pPr>
        <w:pStyle w:val="21"/>
      </w:pPr>
      <w:bookmarkStart w:id="67" w:name="_Toc240663290"/>
      <w:r>
        <w:t xml:space="preserve">6.5 </w:t>
      </w:r>
      <w:r>
        <w:t>数据安全与保留要求</w:t>
      </w:r>
      <w:bookmarkEnd w:id="67"/>
    </w:p>
    <w:p w14:paraId="50E2264B" w14:textId="77777777" w:rsidR="003277D7" w:rsidRDefault="0047486A">
      <w:pPr>
        <w:pStyle w:val="a0"/>
      </w:pPr>
      <w:r>
        <w:rPr>
          <w:b/>
        </w:rPr>
        <w:t>最小必要原则</w:t>
      </w:r>
      <w:r>
        <w:t>：仅采集实现个性化推荐与效果评估所必需的数据，不采集与学习无关的个人信息；</w:t>
      </w:r>
    </w:p>
    <w:p w14:paraId="0EE3E1DE" w14:textId="77777777" w:rsidR="003277D7" w:rsidRDefault="0047486A">
      <w:pPr>
        <w:pStyle w:val="a0"/>
      </w:pPr>
      <w:r>
        <w:rPr>
          <w:b/>
        </w:rPr>
        <w:t>脱敏与分权</w:t>
      </w:r>
      <w:r>
        <w:t>：教师可见所辖班级学生的学习数据，但不可见其他班级；管理员可见系统级统计，查看明细需二次授权并留痕；</w:t>
      </w:r>
    </w:p>
    <w:p w14:paraId="575CB439" w14:textId="77777777" w:rsidR="003277D7" w:rsidRDefault="0047486A">
      <w:pPr>
        <w:pStyle w:val="a0"/>
      </w:pPr>
      <w:r>
        <w:rPr>
          <w:b/>
        </w:rPr>
        <w:t>敏感字段加密</w:t>
      </w:r>
      <w:r>
        <w:t>：账号凭据采用加盐哈希存储，联系方式等敏感字段在数据库中加密存储；</w:t>
      </w:r>
    </w:p>
    <w:p w14:paraId="1A7ADFDA" w14:textId="77777777" w:rsidR="003277D7" w:rsidRDefault="0047486A">
      <w:pPr>
        <w:pStyle w:val="a0"/>
      </w:pPr>
      <w:r>
        <w:rPr>
          <w:b/>
        </w:rPr>
        <w:t>保留期限</w:t>
      </w:r>
      <w:r>
        <w:t>：学习行为流水保留</w:t>
      </w:r>
      <w:r>
        <w:t xml:space="preserve"> 2 </w:t>
      </w:r>
      <w:r>
        <w:t>年，画像快照保留</w:t>
      </w:r>
      <w:r>
        <w:t xml:space="preserve"> 2 </w:t>
      </w:r>
      <w:r>
        <w:t>年，智能体消息保留</w:t>
      </w:r>
      <w:r>
        <w:t xml:space="preserve"> 90 </w:t>
      </w:r>
      <w:r>
        <w:t>天，审计日志保留</w:t>
      </w:r>
      <w:r>
        <w:t xml:space="preserve"> 180 </w:t>
      </w:r>
      <w:r>
        <w:t>天以上；</w:t>
      </w:r>
    </w:p>
    <w:p w14:paraId="76EA6C4F" w14:textId="77777777" w:rsidR="003277D7" w:rsidRDefault="0047486A">
      <w:pPr>
        <w:pStyle w:val="a0"/>
      </w:pPr>
      <w:r>
        <w:rPr>
          <w:b/>
        </w:rPr>
        <w:t>可携带与可更正</w:t>
      </w:r>
      <w:r>
        <w:t>：学生可导出自身学习数据与画像，并可申请更正不准确的画像特征值。</w:t>
      </w:r>
    </w:p>
    <w:p w14:paraId="1A4A02CB" w14:textId="77777777" w:rsidR="003277D7" w:rsidRDefault="0047486A">
      <w:pPr>
        <w:pStyle w:val="1"/>
        <w:pageBreakBefore/>
      </w:pPr>
      <w:bookmarkStart w:id="68" w:name="_Toc240663291"/>
      <w:r>
        <w:lastRenderedPageBreak/>
        <w:t xml:space="preserve">7 </w:t>
      </w:r>
      <w:r>
        <w:t>非功能需求</w:t>
      </w:r>
      <w:bookmarkEnd w:id="68"/>
    </w:p>
    <w:p w14:paraId="2459F566" w14:textId="77777777" w:rsidR="003277D7" w:rsidRDefault="0047486A">
      <w:pPr>
        <w:ind w:firstLine="420"/>
      </w:pPr>
      <w:r>
        <w:t>非功能需求采用</w:t>
      </w:r>
      <w:r>
        <w:t xml:space="preserve"> </w:t>
      </w:r>
      <w:r>
        <w:rPr>
          <w:rFonts w:ascii="Consolas" w:hAnsi="Consolas"/>
          <w:sz w:val="20"/>
        </w:rPr>
        <w:t>NFR-X-YY</w:t>
      </w:r>
      <w:r>
        <w:t xml:space="preserve"> </w:t>
      </w:r>
      <w:r>
        <w:t>编号，其中</w:t>
      </w:r>
      <w:r>
        <w:t xml:space="preserve"> X </w:t>
      </w:r>
      <w:r>
        <w:t>为需求类别代号，</w:t>
      </w:r>
      <w:r>
        <w:t xml:space="preserve">YY </w:t>
      </w:r>
      <w:r>
        <w:t>为序号。优先级同样采用</w:t>
      </w:r>
      <w:r>
        <w:t xml:space="preserve"> M / S / C </w:t>
      </w:r>
      <w:r>
        <w:t>三级。</w:t>
      </w:r>
    </w:p>
    <w:p w14:paraId="2A2800C1" w14:textId="77777777" w:rsidR="003277D7" w:rsidRDefault="0047486A">
      <w:pPr>
        <w:keepNext/>
        <w:spacing w:before="80" w:after="40"/>
        <w:jc w:val="center"/>
      </w:pPr>
      <w:r>
        <w:rPr>
          <w:rFonts w:eastAsia="黑体"/>
          <w:b/>
          <w:sz w:val="18"/>
        </w:rPr>
        <w:t>表</w:t>
      </w:r>
      <w:r>
        <w:rPr>
          <w:rFonts w:eastAsia="黑体"/>
          <w:b/>
          <w:sz w:val="18"/>
        </w:rPr>
        <w:t xml:space="preserve">7-1 </w:t>
      </w:r>
      <w:r>
        <w:rPr>
          <w:rFonts w:eastAsia="黑体"/>
          <w:b/>
          <w:sz w:val="18"/>
        </w:rPr>
        <w:t>非功能需求类别代号</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393"/>
        <w:gridCol w:w="2393"/>
        <w:gridCol w:w="4568"/>
      </w:tblGrid>
      <w:tr w:rsidR="003277D7" w14:paraId="74002F98" w14:textId="77777777">
        <w:trPr>
          <w:jc w:val="center"/>
        </w:trPr>
        <w:tc>
          <w:tcPr>
            <w:tcW w:w="2393" w:type="dxa"/>
            <w:shd w:val="clear" w:color="auto" w:fill="EDE8FF"/>
          </w:tcPr>
          <w:p w14:paraId="5BB1B684" w14:textId="77777777" w:rsidR="003277D7" w:rsidRDefault="0047486A">
            <w:pPr>
              <w:spacing w:after="20" w:line="240" w:lineRule="auto"/>
              <w:jc w:val="center"/>
            </w:pPr>
            <w:r>
              <w:rPr>
                <w:rFonts w:eastAsia="黑体"/>
                <w:b/>
                <w:sz w:val="17"/>
              </w:rPr>
              <w:t>代号</w:t>
            </w:r>
          </w:p>
        </w:tc>
        <w:tc>
          <w:tcPr>
            <w:tcW w:w="2393" w:type="dxa"/>
            <w:shd w:val="clear" w:color="auto" w:fill="EDE8FF"/>
          </w:tcPr>
          <w:p w14:paraId="4BB3CDF4" w14:textId="77777777" w:rsidR="003277D7" w:rsidRDefault="0047486A">
            <w:pPr>
              <w:spacing w:after="20" w:line="240" w:lineRule="auto"/>
              <w:jc w:val="center"/>
            </w:pPr>
            <w:r>
              <w:rPr>
                <w:rFonts w:eastAsia="黑体"/>
                <w:b/>
                <w:sz w:val="17"/>
              </w:rPr>
              <w:t>类别</w:t>
            </w:r>
          </w:p>
        </w:tc>
        <w:tc>
          <w:tcPr>
            <w:tcW w:w="4568" w:type="dxa"/>
            <w:shd w:val="clear" w:color="auto" w:fill="EDE8FF"/>
          </w:tcPr>
          <w:p w14:paraId="4BF0E7FA" w14:textId="77777777" w:rsidR="003277D7" w:rsidRDefault="0047486A">
            <w:pPr>
              <w:spacing w:after="20" w:line="240" w:lineRule="auto"/>
              <w:jc w:val="center"/>
            </w:pPr>
            <w:r>
              <w:rPr>
                <w:rFonts w:eastAsia="黑体"/>
                <w:b/>
                <w:sz w:val="17"/>
              </w:rPr>
              <w:t>说明</w:t>
            </w:r>
          </w:p>
        </w:tc>
      </w:tr>
      <w:tr w:rsidR="003277D7" w14:paraId="5144FA27" w14:textId="77777777">
        <w:trPr>
          <w:jc w:val="center"/>
        </w:trPr>
        <w:tc>
          <w:tcPr>
            <w:tcW w:w="2393" w:type="dxa"/>
          </w:tcPr>
          <w:p w14:paraId="462EC8E3" w14:textId="77777777" w:rsidR="003277D7" w:rsidRDefault="0047486A">
            <w:pPr>
              <w:spacing w:after="20" w:line="240" w:lineRule="auto"/>
            </w:pPr>
            <w:r>
              <w:rPr>
                <w:sz w:val="17"/>
              </w:rPr>
              <w:t>P</w:t>
            </w:r>
          </w:p>
        </w:tc>
        <w:tc>
          <w:tcPr>
            <w:tcW w:w="2393" w:type="dxa"/>
          </w:tcPr>
          <w:p w14:paraId="0BDD913F" w14:textId="77777777" w:rsidR="003277D7" w:rsidRDefault="0047486A">
            <w:pPr>
              <w:spacing w:after="20" w:line="240" w:lineRule="auto"/>
            </w:pPr>
            <w:r>
              <w:rPr>
                <w:sz w:val="17"/>
              </w:rPr>
              <w:t>性能需求（</w:t>
            </w:r>
            <w:r>
              <w:rPr>
                <w:sz w:val="17"/>
              </w:rPr>
              <w:t>Performance</w:t>
            </w:r>
            <w:r>
              <w:rPr>
                <w:sz w:val="17"/>
              </w:rPr>
              <w:t>）</w:t>
            </w:r>
          </w:p>
        </w:tc>
        <w:tc>
          <w:tcPr>
            <w:tcW w:w="4568" w:type="dxa"/>
          </w:tcPr>
          <w:p w14:paraId="4E19DD20" w14:textId="77777777" w:rsidR="003277D7" w:rsidRDefault="0047486A">
            <w:pPr>
              <w:spacing w:after="20" w:line="240" w:lineRule="auto"/>
            </w:pPr>
            <w:r>
              <w:rPr>
                <w:sz w:val="17"/>
              </w:rPr>
              <w:t>响应时延、吞吐量、并发能力</w:t>
            </w:r>
          </w:p>
        </w:tc>
      </w:tr>
      <w:tr w:rsidR="003277D7" w14:paraId="71F01C69" w14:textId="77777777">
        <w:trPr>
          <w:jc w:val="center"/>
        </w:trPr>
        <w:tc>
          <w:tcPr>
            <w:tcW w:w="2393" w:type="dxa"/>
          </w:tcPr>
          <w:p w14:paraId="5E3D88BA" w14:textId="77777777" w:rsidR="003277D7" w:rsidRDefault="0047486A">
            <w:pPr>
              <w:spacing w:after="20" w:line="240" w:lineRule="auto"/>
            </w:pPr>
            <w:r>
              <w:rPr>
                <w:sz w:val="17"/>
              </w:rPr>
              <w:t>R</w:t>
            </w:r>
          </w:p>
        </w:tc>
        <w:tc>
          <w:tcPr>
            <w:tcW w:w="2393" w:type="dxa"/>
          </w:tcPr>
          <w:p w14:paraId="79B32A3F" w14:textId="77777777" w:rsidR="003277D7" w:rsidRDefault="0047486A">
            <w:pPr>
              <w:spacing w:after="20" w:line="240" w:lineRule="auto"/>
            </w:pPr>
            <w:r>
              <w:rPr>
                <w:sz w:val="17"/>
              </w:rPr>
              <w:t>可靠性（</w:t>
            </w:r>
            <w:r>
              <w:rPr>
                <w:sz w:val="17"/>
              </w:rPr>
              <w:t>Reliability</w:t>
            </w:r>
            <w:r>
              <w:rPr>
                <w:sz w:val="17"/>
              </w:rPr>
              <w:t>）</w:t>
            </w:r>
          </w:p>
        </w:tc>
        <w:tc>
          <w:tcPr>
            <w:tcW w:w="4568" w:type="dxa"/>
          </w:tcPr>
          <w:p w14:paraId="6968BB8E" w14:textId="77777777" w:rsidR="003277D7" w:rsidRDefault="0047486A">
            <w:pPr>
              <w:spacing w:after="20" w:line="240" w:lineRule="auto"/>
            </w:pPr>
            <w:r>
              <w:rPr>
                <w:sz w:val="17"/>
              </w:rPr>
              <w:t>可用性、容错、恢复能力</w:t>
            </w:r>
          </w:p>
        </w:tc>
      </w:tr>
      <w:tr w:rsidR="003277D7" w14:paraId="39210182" w14:textId="77777777">
        <w:trPr>
          <w:jc w:val="center"/>
        </w:trPr>
        <w:tc>
          <w:tcPr>
            <w:tcW w:w="2393" w:type="dxa"/>
          </w:tcPr>
          <w:p w14:paraId="237EE294" w14:textId="77777777" w:rsidR="003277D7" w:rsidRDefault="0047486A">
            <w:pPr>
              <w:spacing w:after="20" w:line="240" w:lineRule="auto"/>
            </w:pPr>
            <w:r>
              <w:rPr>
                <w:sz w:val="17"/>
              </w:rPr>
              <w:t>S</w:t>
            </w:r>
          </w:p>
        </w:tc>
        <w:tc>
          <w:tcPr>
            <w:tcW w:w="2393" w:type="dxa"/>
          </w:tcPr>
          <w:p w14:paraId="55C71A1C" w14:textId="77777777" w:rsidR="003277D7" w:rsidRDefault="0047486A">
            <w:pPr>
              <w:spacing w:after="20" w:line="240" w:lineRule="auto"/>
            </w:pPr>
            <w:r>
              <w:rPr>
                <w:sz w:val="17"/>
              </w:rPr>
              <w:t>安全性（</w:t>
            </w:r>
            <w:r>
              <w:rPr>
                <w:sz w:val="17"/>
              </w:rPr>
              <w:t>Security</w:t>
            </w:r>
            <w:r>
              <w:rPr>
                <w:sz w:val="17"/>
              </w:rPr>
              <w:t>）</w:t>
            </w:r>
          </w:p>
        </w:tc>
        <w:tc>
          <w:tcPr>
            <w:tcW w:w="4568" w:type="dxa"/>
          </w:tcPr>
          <w:p w14:paraId="524195EA" w14:textId="77777777" w:rsidR="003277D7" w:rsidRDefault="0047486A">
            <w:pPr>
              <w:spacing w:after="20" w:line="240" w:lineRule="auto"/>
            </w:pPr>
            <w:r>
              <w:rPr>
                <w:sz w:val="17"/>
              </w:rPr>
              <w:t>认证授权、数据保护、攻击防护</w:t>
            </w:r>
          </w:p>
        </w:tc>
      </w:tr>
      <w:tr w:rsidR="003277D7" w14:paraId="3CFF30F0" w14:textId="77777777">
        <w:trPr>
          <w:jc w:val="center"/>
        </w:trPr>
        <w:tc>
          <w:tcPr>
            <w:tcW w:w="2393" w:type="dxa"/>
          </w:tcPr>
          <w:p w14:paraId="4243A75A" w14:textId="77777777" w:rsidR="003277D7" w:rsidRDefault="0047486A">
            <w:pPr>
              <w:spacing w:after="20" w:line="240" w:lineRule="auto"/>
            </w:pPr>
            <w:r>
              <w:rPr>
                <w:sz w:val="17"/>
              </w:rPr>
              <w:t>U</w:t>
            </w:r>
          </w:p>
        </w:tc>
        <w:tc>
          <w:tcPr>
            <w:tcW w:w="2393" w:type="dxa"/>
          </w:tcPr>
          <w:p w14:paraId="3877FA58" w14:textId="77777777" w:rsidR="003277D7" w:rsidRDefault="0047486A">
            <w:pPr>
              <w:spacing w:after="20" w:line="240" w:lineRule="auto"/>
            </w:pPr>
            <w:r>
              <w:rPr>
                <w:sz w:val="17"/>
              </w:rPr>
              <w:t>易用性（</w:t>
            </w:r>
            <w:r>
              <w:rPr>
                <w:sz w:val="17"/>
              </w:rPr>
              <w:t>Usability</w:t>
            </w:r>
            <w:r>
              <w:rPr>
                <w:sz w:val="17"/>
              </w:rPr>
              <w:t>）</w:t>
            </w:r>
          </w:p>
        </w:tc>
        <w:tc>
          <w:tcPr>
            <w:tcW w:w="4568" w:type="dxa"/>
          </w:tcPr>
          <w:p w14:paraId="6DCBC2DB" w14:textId="77777777" w:rsidR="003277D7" w:rsidRDefault="0047486A">
            <w:pPr>
              <w:spacing w:after="20" w:line="240" w:lineRule="auto"/>
            </w:pPr>
            <w:r>
              <w:rPr>
                <w:sz w:val="17"/>
              </w:rPr>
              <w:t>学习成本、交互效率、可理解性</w:t>
            </w:r>
          </w:p>
        </w:tc>
      </w:tr>
      <w:tr w:rsidR="003277D7" w14:paraId="047BC001" w14:textId="77777777">
        <w:trPr>
          <w:jc w:val="center"/>
        </w:trPr>
        <w:tc>
          <w:tcPr>
            <w:tcW w:w="2393" w:type="dxa"/>
          </w:tcPr>
          <w:p w14:paraId="250537E3" w14:textId="77777777" w:rsidR="003277D7" w:rsidRDefault="0047486A">
            <w:pPr>
              <w:spacing w:after="20" w:line="240" w:lineRule="auto"/>
            </w:pPr>
            <w:r>
              <w:rPr>
                <w:sz w:val="17"/>
              </w:rPr>
              <w:t>M</w:t>
            </w:r>
          </w:p>
        </w:tc>
        <w:tc>
          <w:tcPr>
            <w:tcW w:w="2393" w:type="dxa"/>
          </w:tcPr>
          <w:p w14:paraId="543DCAFE" w14:textId="77777777" w:rsidR="003277D7" w:rsidRDefault="0047486A">
            <w:pPr>
              <w:spacing w:after="20" w:line="240" w:lineRule="auto"/>
            </w:pPr>
            <w:r>
              <w:rPr>
                <w:sz w:val="17"/>
              </w:rPr>
              <w:t>可维护性（</w:t>
            </w:r>
            <w:r>
              <w:rPr>
                <w:sz w:val="17"/>
              </w:rPr>
              <w:t>Maintainability</w:t>
            </w:r>
            <w:r>
              <w:rPr>
                <w:sz w:val="17"/>
              </w:rPr>
              <w:t>）</w:t>
            </w:r>
          </w:p>
        </w:tc>
        <w:tc>
          <w:tcPr>
            <w:tcW w:w="4568" w:type="dxa"/>
          </w:tcPr>
          <w:p w14:paraId="61A14FB5" w14:textId="77777777" w:rsidR="003277D7" w:rsidRDefault="0047486A">
            <w:pPr>
              <w:spacing w:after="20" w:line="240" w:lineRule="auto"/>
            </w:pPr>
            <w:r>
              <w:rPr>
                <w:sz w:val="17"/>
              </w:rPr>
              <w:t>代码组织、可配置性、可观测性</w:t>
            </w:r>
          </w:p>
        </w:tc>
      </w:tr>
      <w:tr w:rsidR="003277D7" w14:paraId="5F77436F" w14:textId="77777777">
        <w:trPr>
          <w:jc w:val="center"/>
        </w:trPr>
        <w:tc>
          <w:tcPr>
            <w:tcW w:w="2393" w:type="dxa"/>
          </w:tcPr>
          <w:p w14:paraId="1A819366" w14:textId="77777777" w:rsidR="003277D7" w:rsidRDefault="0047486A">
            <w:pPr>
              <w:spacing w:after="20" w:line="240" w:lineRule="auto"/>
            </w:pPr>
            <w:r>
              <w:rPr>
                <w:sz w:val="17"/>
              </w:rPr>
              <w:t>C</w:t>
            </w:r>
          </w:p>
        </w:tc>
        <w:tc>
          <w:tcPr>
            <w:tcW w:w="2393" w:type="dxa"/>
          </w:tcPr>
          <w:p w14:paraId="780069E5" w14:textId="77777777" w:rsidR="003277D7" w:rsidRDefault="0047486A">
            <w:pPr>
              <w:spacing w:after="20" w:line="240" w:lineRule="auto"/>
            </w:pPr>
            <w:r>
              <w:rPr>
                <w:sz w:val="17"/>
              </w:rPr>
              <w:t>兼容性（</w:t>
            </w:r>
            <w:r>
              <w:rPr>
                <w:sz w:val="17"/>
              </w:rPr>
              <w:t>Compatibility</w:t>
            </w:r>
            <w:r>
              <w:rPr>
                <w:sz w:val="17"/>
              </w:rPr>
              <w:t>）</w:t>
            </w:r>
          </w:p>
        </w:tc>
        <w:tc>
          <w:tcPr>
            <w:tcW w:w="4568" w:type="dxa"/>
          </w:tcPr>
          <w:p w14:paraId="42EB7F16" w14:textId="77777777" w:rsidR="003277D7" w:rsidRDefault="0047486A">
            <w:pPr>
              <w:spacing w:after="20" w:line="240" w:lineRule="auto"/>
            </w:pPr>
            <w:r>
              <w:rPr>
                <w:sz w:val="17"/>
              </w:rPr>
              <w:t>浏览器、终端、文件格式</w:t>
            </w:r>
          </w:p>
        </w:tc>
      </w:tr>
      <w:tr w:rsidR="003277D7" w14:paraId="2EEAC4E6" w14:textId="77777777">
        <w:trPr>
          <w:jc w:val="center"/>
        </w:trPr>
        <w:tc>
          <w:tcPr>
            <w:tcW w:w="2393" w:type="dxa"/>
          </w:tcPr>
          <w:p w14:paraId="7D62EE5C" w14:textId="77777777" w:rsidR="003277D7" w:rsidRDefault="0047486A">
            <w:pPr>
              <w:spacing w:after="20" w:line="240" w:lineRule="auto"/>
            </w:pPr>
            <w:r>
              <w:rPr>
                <w:sz w:val="17"/>
              </w:rPr>
              <w:t>X</w:t>
            </w:r>
          </w:p>
        </w:tc>
        <w:tc>
          <w:tcPr>
            <w:tcW w:w="2393" w:type="dxa"/>
          </w:tcPr>
          <w:p w14:paraId="575F34FC" w14:textId="77777777" w:rsidR="003277D7" w:rsidRDefault="0047486A">
            <w:pPr>
              <w:spacing w:after="20" w:line="240" w:lineRule="auto"/>
            </w:pPr>
            <w:r>
              <w:rPr>
                <w:sz w:val="17"/>
              </w:rPr>
              <w:t>可扩展性（</w:t>
            </w:r>
            <w:r>
              <w:rPr>
                <w:sz w:val="17"/>
              </w:rPr>
              <w:t>Extensibility</w:t>
            </w:r>
            <w:r>
              <w:rPr>
                <w:sz w:val="17"/>
              </w:rPr>
              <w:t>）</w:t>
            </w:r>
          </w:p>
        </w:tc>
        <w:tc>
          <w:tcPr>
            <w:tcW w:w="4568" w:type="dxa"/>
          </w:tcPr>
          <w:p w14:paraId="7A80813C" w14:textId="77777777" w:rsidR="003277D7" w:rsidRDefault="0047486A">
            <w:pPr>
              <w:spacing w:after="20" w:line="240" w:lineRule="auto"/>
            </w:pPr>
            <w:r>
              <w:rPr>
                <w:sz w:val="17"/>
              </w:rPr>
              <w:t>新智能体、新资源类型、模型替换</w:t>
            </w:r>
          </w:p>
        </w:tc>
      </w:tr>
      <w:tr w:rsidR="003277D7" w14:paraId="28DBAB96" w14:textId="77777777">
        <w:trPr>
          <w:jc w:val="center"/>
        </w:trPr>
        <w:tc>
          <w:tcPr>
            <w:tcW w:w="2393" w:type="dxa"/>
          </w:tcPr>
          <w:p w14:paraId="7F9066D2" w14:textId="77777777" w:rsidR="003277D7" w:rsidRDefault="0047486A">
            <w:pPr>
              <w:spacing w:after="20" w:line="240" w:lineRule="auto"/>
            </w:pPr>
            <w:r>
              <w:rPr>
                <w:sz w:val="17"/>
              </w:rPr>
              <w:t>O</w:t>
            </w:r>
          </w:p>
        </w:tc>
        <w:tc>
          <w:tcPr>
            <w:tcW w:w="2393" w:type="dxa"/>
          </w:tcPr>
          <w:p w14:paraId="61C57A20" w14:textId="77777777" w:rsidR="003277D7" w:rsidRDefault="0047486A">
            <w:pPr>
              <w:spacing w:after="20" w:line="240" w:lineRule="auto"/>
            </w:pPr>
            <w:r>
              <w:rPr>
                <w:sz w:val="17"/>
              </w:rPr>
              <w:t>合规与伦理（</w:t>
            </w:r>
            <w:r>
              <w:rPr>
                <w:sz w:val="17"/>
              </w:rPr>
              <w:t>Compliance</w:t>
            </w:r>
            <w:r>
              <w:rPr>
                <w:sz w:val="17"/>
              </w:rPr>
              <w:t>）</w:t>
            </w:r>
          </w:p>
        </w:tc>
        <w:tc>
          <w:tcPr>
            <w:tcW w:w="4568" w:type="dxa"/>
          </w:tcPr>
          <w:p w14:paraId="6FEB16EE" w14:textId="77777777" w:rsidR="003277D7" w:rsidRDefault="0047486A">
            <w:pPr>
              <w:spacing w:after="20" w:line="240" w:lineRule="auto"/>
            </w:pPr>
            <w:r>
              <w:rPr>
                <w:sz w:val="17"/>
              </w:rPr>
              <w:t>数据合规、内容安全、</w:t>
            </w:r>
            <w:r>
              <w:rPr>
                <w:sz w:val="17"/>
              </w:rPr>
              <w:t xml:space="preserve">AI </w:t>
            </w:r>
            <w:r>
              <w:rPr>
                <w:sz w:val="17"/>
              </w:rPr>
              <w:t>伦理</w:t>
            </w:r>
          </w:p>
        </w:tc>
      </w:tr>
    </w:tbl>
    <w:p w14:paraId="0E526E8A" w14:textId="77777777" w:rsidR="003277D7" w:rsidRDefault="003277D7">
      <w:pPr>
        <w:spacing w:after="0" w:line="240" w:lineRule="auto"/>
      </w:pPr>
    </w:p>
    <w:p w14:paraId="0B675DD5" w14:textId="77777777" w:rsidR="003277D7" w:rsidRDefault="0047486A">
      <w:pPr>
        <w:pStyle w:val="21"/>
      </w:pPr>
      <w:bookmarkStart w:id="69" w:name="_Toc240663292"/>
      <w:r>
        <w:t xml:space="preserve">7.1 </w:t>
      </w:r>
      <w:r>
        <w:t>性能需求</w:t>
      </w:r>
      <w:bookmarkEnd w:id="69"/>
    </w:p>
    <w:p w14:paraId="1787629D" w14:textId="77777777" w:rsidR="003277D7" w:rsidRDefault="0047486A">
      <w:pPr>
        <w:keepNext/>
        <w:spacing w:before="80" w:after="40"/>
        <w:jc w:val="center"/>
      </w:pPr>
      <w:r>
        <w:rPr>
          <w:rFonts w:eastAsia="黑体"/>
          <w:b/>
          <w:sz w:val="18"/>
        </w:rPr>
        <w:t>表</w:t>
      </w:r>
      <w:r>
        <w:rPr>
          <w:rFonts w:eastAsia="黑体"/>
          <w:b/>
          <w:sz w:val="18"/>
        </w:rPr>
        <w:t xml:space="preserve">7-2 </w:t>
      </w:r>
      <w:r>
        <w:rPr>
          <w:rFonts w:eastAsia="黑体"/>
          <w:b/>
          <w:sz w:val="18"/>
        </w:rPr>
        <w:t>性能需求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727"/>
        <w:gridCol w:w="4221"/>
        <w:gridCol w:w="2111"/>
        <w:gridCol w:w="1295"/>
      </w:tblGrid>
      <w:tr w:rsidR="003277D7" w14:paraId="7BDFA34C" w14:textId="77777777">
        <w:trPr>
          <w:jc w:val="center"/>
        </w:trPr>
        <w:tc>
          <w:tcPr>
            <w:tcW w:w="1727" w:type="dxa"/>
            <w:shd w:val="clear" w:color="auto" w:fill="EDE8FF"/>
          </w:tcPr>
          <w:p w14:paraId="3FDED749" w14:textId="77777777" w:rsidR="003277D7" w:rsidRDefault="0047486A">
            <w:pPr>
              <w:spacing w:after="20" w:line="240" w:lineRule="auto"/>
              <w:jc w:val="center"/>
            </w:pPr>
            <w:r>
              <w:rPr>
                <w:rFonts w:eastAsia="黑体"/>
                <w:b/>
                <w:sz w:val="17"/>
              </w:rPr>
              <w:t>需求编号</w:t>
            </w:r>
          </w:p>
        </w:tc>
        <w:tc>
          <w:tcPr>
            <w:tcW w:w="4221" w:type="dxa"/>
            <w:shd w:val="clear" w:color="auto" w:fill="EDE8FF"/>
          </w:tcPr>
          <w:p w14:paraId="62F5D27A" w14:textId="77777777" w:rsidR="003277D7" w:rsidRDefault="0047486A">
            <w:pPr>
              <w:spacing w:after="20" w:line="240" w:lineRule="auto"/>
              <w:jc w:val="center"/>
            </w:pPr>
            <w:r>
              <w:rPr>
                <w:rFonts w:eastAsia="黑体"/>
                <w:b/>
                <w:sz w:val="17"/>
              </w:rPr>
              <w:t>需求描述</w:t>
            </w:r>
          </w:p>
        </w:tc>
        <w:tc>
          <w:tcPr>
            <w:tcW w:w="2111" w:type="dxa"/>
            <w:shd w:val="clear" w:color="auto" w:fill="EDE8FF"/>
          </w:tcPr>
          <w:p w14:paraId="0B986CB0" w14:textId="77777777" w:rsidR="003277D7" w:rsidRDefault="0047486A">
            <w:pPr>
              <w:spacing w:after="20" w:line="240" w:lineRule="auto"/>
              <w:jc w:val="center"/>
            </w:pPr>
            <w:r>
              <w:rPr>
                <w:rFonts w:eastAsia="黑体"/>
                <w:b/>
                <w:sz w:val="17"/>
              </w:rPr>
              <w:t>指标</w:t>
            </w:r>
          </w:p>
        </w:tc>
        <w:tc>
          <w:tcPr>
            <w:tcW w:w="1295" w:type="dxa"/>
            <w:shd w:val="clear" w:color="auto" w:fill="EDE8FF"/>
          </w:tcPr>
          <w:p w14:paraId="718E51A9" w14:textId="77777777" w:rsidR="003277D7" w:rsidRDefault="0047486A">
            <w:pPr>
              <w:spacing w:after="20" w:line="240" w:lineRule="auto"/>
              <w:jc w:val="center"/>
            </w:pPr>
            <w:r>
              <w:rPr>
                <w:rFonts w:eastAsia="黑体"/>
                <w:b/>
                <w:sz w:val="17"/>
              </w:rPr>
              <w:t>优先级</w:t>
            </w:r>
          </w:p>
        </w:tc>
      </w:tr>
      <w:tr w:rsidR="003277D7" w14:paraId="0D0BBE83" w14:textId="77777777">
        <w:trPr>
          <w:jc w:val="center"/>
        </w:trPr>
        <w:tc>
          <w:tcPr>
            <w:tcW w:w="1727" w:type="dxa"/>
          </w:tcPr>
          <w:p w14:paraId="4D8891D2" w14:textId="77777777" w:rsidR="003277D7" w:rsidRDefault="0047486A">
            <w:pPr>
              <w:spacing w:after="20" w:line="240" w:lineRule="auto"/>
              <w:jc w:val="center"/>
            </w:pPr>
            <w:r>
              <w:rPr>
                <w:sz w:val="17"/>
              </w:rPr>
              <w:t>NFR-P-01</w:t>
            </w:r>
          </w:p>
        </w:tc>
        <w:tc>
          <w:tcPr>
            <w:tcW w:w="4221" w:type="dxa"/>
          </w:tcPr>
          <w:p w14:paraId="0B4EFED5" w14:textId="77777777" w:rsidR="003277D7" w:rsidRDefault="0047486A">
            <w:pPr>
              <w:spacing w:after="20" w:line="240" w:lineRule="auto"/>
            </w:pPr>
            <w:r>
              <w:rPr>
                <w:sz w:val="17"/>
              </w:rPr>
              <w:t>页面首屏加载时间</w:t>
            </w:r>
          </w:p>
        </w:tc>
        <w:tc>
          <w:tcPr>
            <w:tcW w:w="2111" w:type="dxa"/>
          </w:tcPr>
          <w:p w14:paraId="7092E72D" w14:textId="77777777" w:rsidR="003277D7" w:rsidRDefault="0047486A">
            <w:pPr>
              <w:spacing w:after="20" w:line="240" w:lineRule="auto"/>
            </w:pPr>
            <w:r>
              <w:rPr>
                <w:sz w:val="17"/>
              </w:rPr>
              <w:t xml:space="preserve">95 </w:t>
            </w:r>
            <w:r>
              <w:rPr>
                <w:sz w:val="17"/>
              </w:rPr>
              <w:t>分位不超过</w:t>
            </w:r>
            <w:r>
              <w:rPr>
                <w:sz w:val="17"/>
              </w:rPr>
              <w:t xml:space="preserve"> 3 </w:t>
            </w:r>
            <w:r>
              <w:rPr>
                <w:sz w:val="17"/>
              </w:rPr>
              <w:t>秒</w:t>
            </w:r>
          </w:p>
        </w:tc>
        <w:tc>
          <w:tcPr>
            <w:tcW w:w="1295" w:type="dxa"/>
          </w:tcPr>
          <w:p w14:paraId="4EBB9339" w14:textId="77777777" w:rsidR="003277D7" w:rsidRDefault="0047486A">
            <w:pPr>
              <w:spacing w:after="20" w:line="240" w:lineRule="auto"/>
            </w:pPr>
            <w:r>
              <w:rPr>
                <w:sz w:val="17"/>
              </w:rPr>
              <w:t>M</w:t>
            </w:r>
          </w:p>
        </w:tc>
      </w:tr>
      <w:tr w:rsidR="003277D7" w14:paraId="4A6E7BA2" w14:textId="77777777">
        <w:trPr>
          <w:jc w:val="center"/>
        </w:trPr>
        <w:tc>
          <w:tcPr>
            <w:tcW w:w="1727" w:type="dxa"/>
          </w:tcPr>
          <w:p w14:paraId="16986209" w14:textId="77777777" w:rsidR="003277D7" w:rsidRDefault="0047486A">
            <w:pPr>
              <w:spacing w:after="20" w:line="240" w:lineRule="auto"/>
              <w:jc w:val="center"/>
            </w:pPr>
            <w:r>
              <w:rPr>
                <w:sz w:val="17"/>
              </w:rPr>
              <w:t>NFR-P-02</w:t>
            </w:r>
          </w:p>
        </w:tc>
        <w:tc>
          <w:tcPr>
            <w:tcW w:w="4221" w:type="dxa"/>
          </w:tcPr>
          <w:p w14:paraId="6EF5C0D1" w14:textId="77777777" w:rsidR="003277D7" w:rsidRDefault="0047486A">
            <w:pPr>
              <w:spacing w:after="20" w:line="240" w:lineRule="auto"/>
            </w:pPr>
            <w:r>
              <w:rPr>
                <w:sz w:val="17"/>
              </w:rPr>
              <w:t>常规业务接口响应时间</w:t>
            </w:r>
          </w:p>
        </w:tc>
        <w:tc>
          <w:tcPr>
            <w:tcW w:w="2111" w:type="dxa"/>
          </w:tcPr>
          <w:p w14:paraId="64F3120D" w14:textId="77777777" w:rsidR="003277D7" w:rsidRDefault="0047486A">
            <w:pPr>
              <w:spacing w:after="20" w:line="240" w:lineRule="auto"/>
            </w:pPr>
            <w:r>
              <w:rPr>
                <w:sz w:val="17"/>
              </w:rPr>
              <w:t xml:space="preserve">95 </w:t>
            </w:r>
            <w:r>
              <w:rPr>
                <w:sz w:val="17"/>
              </w:rPr>
              <w:t>分位不超过</w:t>
            </w:r>
            <w:r>
              <w:rPr>
                <w:sz w:val="17"/>
              </w:rPr>
              <w:t xml:space="preserve"> 2 </w:t>
            </w:r>
            <w:r>
              <w:rPr>
                <w:sz w:val="17"/>
              </w:rPr>
              <w:t>秒</w:t>
            </w:r>
          </w:p>
        </w:tc>
        <w:tc>
          <w:tcPr>
            <w:tcW w:w="1295" w:type="dxa"/>
          </w:tcPr>
          <w:p w14:paraId="5C086DF0" w14:textId="77777777" w:rsidR="003277D7" w:rsidRDefault="0047486A">
            <w:pPr>
              <w:spacing w:after="20" w:line="240" w:lineRule="auto"/>
            </w:pPr>
            <w:r>
              <w:rPr>
                <w:sz w:val="17"/>
              </w:rPr>
              <w:t>M</w:t>
            </w:r>
          </w:p>
        </w:tc>
      </w:tr>
      <w:tr w:rsidR="003277D7" w14:paraId="2912AC80" w14:textId="77777777">
        <w:trPr>
          <w:jc w:val="center"/>
        </w:trPr>
        <w:tc>
          <w:tcPr>
            <w:tcW w:w="1727" w:type="dxa"/>
          </w:tcPr>
          <w:p w14:paraId="0B89E1D4" w14:textId="77777777" w:rsidR="003277D7" w:rsidRDefault="0047486A">
            <w:pPr>
              <w:spacing w:after="20" w:line="240" w:lineRule="auto"/>
              <w:jc w:val="center"/>
            </w:pPr>
            <w:r>
              <w:rPr>
                <w:sz w:val="17"/>
              </w:rPr>
              <w:t>NFR-P-03</w:t>
            </w:r>
          </w:p>
        </w:tc>
        <w:tc>
          <w:tcPr>
            <w:tcW w:w="4221" w:type="dxa"/>
          </w:tcPr>
          <w:p w14:paraId="43A92BAD" w14:textId="77777777" w:rsidR="003277D7" w:rsidRDefault="0047486A">
            <w:pPr>
              <w:spacing w:after="20" w:line="240" w:lineRule="auto"/>
            </w:pPr>
            <w:r>
              <w:rPr>
                <w:sz w:val="17"/>
              </w:rPr>
              <w:t>大模型流式输出首字时延</w:t>
            </w:r>
          </w:p>
        </w:tc>
        <w:tc>
          <w:tcPr>
            <w:tcW w:w="2111" w:type="dxa"/>
          </w:tcPr>
          <w:p w14:paraId="4BFD6563" w14:textId="77777777" w:rsidR="003277D7" w:rsidRDefault="0047486A">
            <w:pPr>
              <w:spacing w:after="20" w:line="240" w:lineRule="auto"/>
            </w:pPr>
            <w:r>
              <w:rPr>
                <w:sz w:val="17"/>
              </w:rPr>
              <w:t>不超过</w:t>
            </w:r>
            <w:r>
              <w:rPr>
                <w:sz w:val="17"/>
              </w:rPr>
              <w:t xml:space="preserve"> 3 </w:t>
            </w:r>
            <w:r>
              <w:rPr>
                <w:sz w:val="17"/>
              </w:rPr>
              <w:t>秒，后续内容持续流式返回</w:t>
            </w:r>
          </w:p>
        </w:tc>
        <w:tc>
          <w:tcPr>
            <w:tcW w:w="1295" w:type="dxa"/>
          </w:tcPr>
          <w:p w14:paraId="53276320" w14:textId="77777777" w:rsidR="003277D7" w:rsidRDefault="0047486A">
            <w:pPr>
              <w:spacing w:after="20" w:line="240" w:lineRule="auto"/>
            </w:pPr>
            <w:r>
              <w:rPr>
                <w:sz w:val="17"/>
              </w:rPr>
              <w:t>M</w:t>
            </w:r>
          </w:p>
        </w:tc>
      </w:tr>
      <w:tr w:rsidR="003277D7" w14:paraId="23DC213A" w14:textId="77777777">
        <w:trPr>
          <w:jc w:val="center"/>
        </w:trPr>
        <w:tc>
          <w:tcPr>
            <w:tcW w:w="1727" w:type="dxa"/>
          </w:tcPr>
          <w:p w14:paraId="4C70773A" w14:textId="77777777" w:rsidR="003277D7" w:rsidRDefault="0047486A">
            <w:pPr>
              <w:spacing w:after="20" w:line="240" w:lineRule="auto"/>
              <w:jc w:val="center"/>
            </w:pPr>
            <w:r>
              <w:rPr>
                <w:sz w:val="17"/>
              </w:rPr>
              <w:t>NFR-P-04</w:t>
            </w:r>
          </w:p>
        </w:tc>
        <w:tc>
          <w:tcPr>
            <w:tcW w:w="4221" w:type="dxa"/>
          </w:tcPr>
          <w:p w14:paraId="119AC5EA" w14:textId="77777777" w:rsidR="003277D7" w:rsidRDefault="0047486A">
            <w:pPr>
              <w:spacing w:after="20" w:line="240" w:lineRule="auto"/>
            </w:pPr>
            <w:r>
              <w:rPr>
                <w:sz w:val="17"/>
              </w:rPr>
              <w:t>单类资源生成耗时</w:t>
            </w:r>
          </w:p>
        </w:tc>
        <w:tc>
          <w:tcPr>
            <w:tcW w:w="2111" w:type="dxa"/>
          </w:tcPr>
          <w:p w14:paraId="79A74D50" w14:textId="77777777" w:rsidR="003277D7" w:rsidRDefault="0047486A">
            <w:pPr>
              <w:spacing w:after="20" w:line="240" w:lineRule="auto"/>
            </w:pPr>
            <w:r>
              <w:rPr>
                <w:sz w:val="17"/>
              </w:rPr>
              <w:t>文档、导图、题目类不超过</w:t>
            </w:r>
            <w:r>
              <w:rPr>
                <w:sz w:val="17"/>
              </w:rPr>
              <w:t xml:space="preserve"> 60 </w:t>
            </w:r>
            <w:r>
              <w:rPr>
                <w:sz w:val="17"/>
              </w:rPr>
              <w:t>秒；视频动画类不超过</w:t>
            </w:r>
            <w:r>
              <w:rPr>
                <w:sz w:val="17"/>
              </w:rPr>
              <w:t xml:space="preserve"> 5 </w:t>
            </w:r>
            <w:r>
              <w:rPr>
                <w:sz w:val="17"/>
              </w:rPr>
              <w:t>分钟</w:t>
            </w:r>
          </w:p>
        </w:tc>
        <w:tc>
          <w:tcPr>
            <w:tcW w:w="1295" w:type="dxa"/>
          </w:tcPr>
          <w:p w14:paraId="224DF5D1" w14:textId="77777777" w:rsidR="003277D7" w:rsidRDefault="0047486A">
            <w:pPr>
              <w:spacing w:after="20" w:line="240" w:lineRule="auto"/>
            </w:pPr>
            <w:r>
              <w:rPr>
                <w:sz w:val="17"/>
              </w:rPr>
              <w:t>M</w:t>
            </w:r>
          </w:p>
        </w:tc>
      </w:tr>
      <w:tr w:rsidR="003277D7" w14:paraId="64CAD69B" w14:textId="77777777">
        <w:trPr>
          <w:jc w:val="center"/>
        </w:trPr>
        <w:tc>
          <w:tcPr>
            <w:tcW w:w="1727" w:type="dxa"/>
          </w:tcPr>
          <w:p w14:paraId="4EF380CA" w14:textId="77777777" w:rsidR="003277D7" w:rsidRDefault="0047486A">
            <w:pPr>
              <w:spacing w:after="20" w:line="240" w:lineRule="auto"/>
              <w:jc w:val="center"/>
            </w:pPr>
            <w:r>
              <w:rPr>
                <w:sz w:val="17"/>
              </w:rPr>
              <w:t>NFR-P-05</w:t>
            </w:r>
          </w:p>
        </w:tc>
        <w:tc>
          <w:tcPr>
            <w:tcW w:w="4221" w:type="dxa"/>
          </w:tcPr>
          <w:p w14:paraId="6EA0B39A" w14:textId="77777777" w:rsidR="003277D7" w:rsidRDefault="0047486A">
            <w:pPr>
              <w:spacing w:after="20" w:line="240" w:lineRule="auto"/>
            </w:pPr>
            <w:r>
              <w:rPr>
                <w:sz w:val="17"/>
              </w:rPr>
              <w:t>系统并发能力</w:t>
            </w:r>
          </w:p>
        </w:tc>
        <w:tc>
          <w:tcPr>
            <w:tcW w:w="2111" w:type="dxa"/>
          </w:tcPr>
          <w:p w14:paraId="2616FC34" w14:textId="77777777" w:rsidR="003277D7" w:rsidRDefault="0047486A">
            <w:pPr>
              <w:spacing w:after="20" w:line="240" w:lineRule="auto"/>
            </w:pPr>
            <w:r>
              <w:rPr>
                <w:sz w:val="17"/>
              </w:rPr>
              <w:t>支持不少于</w:t>
            </w:r>
            <w:r>
              <w:rPr>
                <w:sz w:val="17"/>
              </w:rPr>
              <w:t xml:space="preserve"> 100 </w:t>
            </w:r>
            <w:r>
              <w:rPr>
                <w:sz w:val="17"/>
              </w:rPr>
              <w:t>名用户同时在线</w:t>
            </w:r>
          </w:p>
        </w:tc>
        <w:tc>
          <w:tcPr>
            <w:tcW w:w="1295" w:type="dxa"/>
          </w:tcPr>
          <w:p w14:paraId="5AD62809" w14:textId="77777777" w:rsidR="003277D7" w:rsidRDefault="0047486A">
            <w:pPr>
              <w:spacing w:after="20" w:line="240" w:lineRule="auto"/>
            </w:pPr>
            <w:r>
              <w:rPr>
                <w:sz w:val="17"/>
              </w:rPr>
              <w:t>S</w:t>
            </w:r>
          </w:p>
        </w:tc>
      </w:tr>
      <w:tr w:rsidR="003277D7" w14:paraId="2215A8BE" w14:textId="77777777">
        <w:trPr>
          <w:jc w:val="center"/>
        </w:trPr>
        <w:tc>
          <w:tcPr>
            <w:tcW w:w="1727" w:type="dxa"/>
          </w:tcPr>
          <w:p w14:paraId="5497E361" w14:textId="77777777" w:rsidR="003277D7" w:rsidRDefault="0047486A">
            <w:pPr>
              <w:spacing w:after="20" w:line="240" w:lineRule="auto"/>
              <w:jc w:val="center"/>
            </w:pPr>
            <w:r>
              <w:rPr>
                <w:sz w:val="17"/>
              </w:rPr>
              <w:t>NFR-P-06</w:t>
            </w:r>
          </w:p>
        </w:tc>
        <w:tc>
          <w:tcPr>
            <w:tcW w:w="4221" w:type="dxa"/>
          </w:tcPr>
          <w:p w14:paraId="61FAEFBB" w14:textId="77777777" w:rsidR="003277D7" w:rsidRDefault="0047486A">
            <w:pPr>
              <w:spacing w:after="20" w:line="240" w:lineRule="auto"/>
            </w:pPr>
            <w:r>
              <w:rPr>
                <w:sz w:val="17"/>
              </w:rPr>
              <w:t>资源检索响应时间</w:t>
            </w:r>
          </w:p>
        </w:tc>
        <w:tc>
          <w:tcPr>
            <w:tcW w:w="2111" w:type="dxa"/>
          </w:tcPr>
          <w:p w14:paraId="72CBBD8F" w14:textId="77777777" w:rsidR="003277D7" w:rsidRDefault="0047486A">
            <w:pPr>
              <w:spacing w:after="20" w:line="240" w:lineRule="auto"/>
            </w:pPr>
            <w:r>
              <w:rPr>
                <w:sz w:val="17"/>
              </w:rPr>
              <w:t>不超过</w:t>
            </w:r>
            <w:r>
              <w:rPr>
                <w:sz w:val="17"/>
              </w:rPr>
              <w:t xml:space="preserve"> 1 </w:t>
            </w:r>
            <w:r>
              <w:rPr>
                <w:sz w:val="17"/>
              </w:rPr>
              <w:t>秒</w:t>
            </w:r>
          </w:p>
        </w:tc>
        <w:tc>
          <w:tcPr>
            <w:tcW w:w="1295" w:type="dxa"/>
          </w:tcPr>
          <w:p w14:paraId="0D3414FB" w14:textId="77777777" w:rsidR="003277D7" w:rsidRDefault="0047486A">
            <w:pPr>
              <w:spacing w:after="20" w:line="240" w:lineRule="auto"/>
            </w:pPr>
            <w:r>
              <w:rPr>
                <w:sz w:val="17"/>
              </w:rPr>
              <w:t>M</w:t>
            </w:r>
          </w:p>
        </w:tc>
      </w:tr>
      <w:tr w:rsidR="003277D7" w14:paraId="036EBC64" w14:textId="77777777">
        <w:trPr>
          <w:jc w:val="center"/>
        </w:trPr>
        <w:tc>
          <w:tcPr>
            <w:tcW w:w="1727" w:type="dxa"/>
          </w:tcPr>
          <w:p w14:paraId="33F74668" w14:textId="77777777" w:rsidR="003277D7" w:rsidRDefault="0047486A">
            <w:pPr>
              <w:spacing w:after="20" w:line="240" w:lineRule="auto"/>
              <w:jc w:val="center"/>
            </w:pPr>
            <w:r>
              <w:rPr>
                <w:sz w:val="17"/>
              </w:rPr>
              <w:t>NFR-P-07</w:t>
            </w:r>
          </w:p>
        </w:tc>
        <w:tc>
          <w:tcPr>
            <w:tcW w:w="4221" w:type="dxa"/>
          </w:tcPr>
          <w:p w14:paraId="3054E544" w14:textId="77777777" w:rsidR="003277D7" w:rsidRDefault="0047486A">
            <w:pPr>
              <w:spacing w:after="20" w:line="240" w:lineRule="auto"/>
            </w:pPr>
            <w:r>
              <w:rPr>
                <w:sz w:val="17"/>
              </w:rPr>
              <w:t>测评自动批改时间</w:t>
            </w:r>
          </w:p>
        </w:tc>
        <w:tc>
          <w:tcPr>
            <w:tcW w:w="2111" w:type="dxa"/>
          </w:tcPr>
          <w:p w14:paraId="43EC213E" w14:textId="77777777" w:rsidR="003277D7" w:rsidRDefault="0047486A">
            <w:pPr>
              <w:spacing w:after="20" w:line="240" w:lineRule="auto"/>
            </w:pPr>
            <w:r>
              <w:rPr>
                <w:sz w:val="17"/>
              </w:rPr>
              <w:t>客观题即时返回，整卷不超过</w:t>
            </w:r>
            <w:r>
              <w:rPr>
                <w:sz w:val="17"/>
              </w:rPr>
              <w:t xml:space="preserve"> 5 </w:t>
            </w:r>
            <w:r>
              <w:rPr>
                <w:sz w:val="17"/>
              </w:rPr>
              <w:t>秒</w:t>
            </w:r>
          </w:p>
        </w:tc>
        <w:tc>
          <w:tcPr>
            <w:tcW w:w="1295" w:type="dxa"/>
          </w:tcPr>
          <w:p w14:paraId="54C4228F" w14:textId="77777777" w:rsidR="003277D7" w:rsidRDefault="0047486A">
            <w:pPr>
              <w:spacing w:after="20" w:line="240" w:lineRule="auto"/>
            </w:pPr>
            <w:r>
              <w:rPr>
                <w:sz w:val="17"/>
              </w:rPr>
              <w:t>M</w:t>
            </w:r>
          </w:p>
        </w:tc>
      </w:tr>
      <w:tr w:rsidR="003277D7" w14:paraId="70B2DCCC" w14:textId="77777777">
        <w:trPr>
          <w:jc w:val="center"/>
        </w:trPr>
        <w:tc>
          <w:tcPr>
            <w:tcW w:w="1727" w:type="dxa"/>
          </w:tcPr>
          <w:p w14:paraId="4A3E0625" w14:textId="77777777" w:rsidR="003277D7" w:rsidRDefault="0047486A">
            <w:pPr>
              <w:spacing w:after="20" w:line="240" w:lineRule="auto"/>
              <w:jc w:val="center"/>
            </w:pPr>
            <w:r>
              <w:rPr>
                <w:sz w:val="17"/>
              </w:rPr>
              <w:t>NFR-P-08</w:t>
            </w:r>
          </w:p>
        </w:tc>
        <w:tc>
          <w:tcPr>
            <w:tcW w:w="4221" w:type="dxa"/>
          </w:tcPr>
          <w:p w14:paraId="487E8DA9" w14:textId="77777777" w:rsidR="003277D7" w:rsidRDefault="0047486A">
            <w:pPr>
              <w:spacing w:after="20" w:line="240" w:lineRule="auto"/>
            </w:pPr>
            <w:r>
              <w:rPr>
                <w:sz w:val="17"/>
              </w:rPr>
              <w:t>画像更新时效</w:t>
            </w:r>
          </w:p>
        </w:tc>
        <w:tc>
          <w:tcPr>
            <w:tcW w:w="2111" w:type="dxa"/>
          </w:tcPr>
          <w:p w14:paraId="3A0D6C87" w14:textId="77777777" w:rsidR="003277D7" w:rsidRDefault="0047486A">
            <w:pPr>
              <w:spacing w:after="20" w:line="240" w:lineRule="auto"/>
            </w:pPr>
            <w:r>
              <w:rPr>
                <w:sz w:val="17"/>
              </w:rPr>
              <w:t>行为发生后</w:t>
            </w:r>
            <w:r>
              <w:rPr>
                <w:sz w:val="17"/>
              </w:rPr>
              <w:t xml:space="preserve"> 1 </w:t>
            </w:r>
            <w:r>
              <w:rPr>
                <w:sz w:val="17"/>
              </w:rPr>
              <w:t>分钟内完成增量更新或进入批量队列</w:t>
            </w:r>
          </w:p>
        </w:tc>
        <w:tc>
          <w:tcPr>
            <w:tcW w:w="1295" w:type="dxa"/>
          </w:tcPr>
          <w:p w14:paraId="3009529B" w14:textId="77777777" w:rsidR="003277D7" w:rsidRDefault="0047486A">
            <w:pPr>
              <w:spacing w:after="20" w:line="240" w:lineRule="auto"/>
            </w:pPr>
            <w:r>
              <w:rPr>
                <w:sz w:val="17"/>
              </w:rPr>
              <w:t>S</w:t>
            </w:r>
          </w:p>
        </w:tc>
      </w:tr>
      <w:tr w:rsidR="003277D7" w14:paraId="1ABAD1F2" w14:textId="77777777">
        <w:trPr>
          <w:jc w:val="center"/>
        </w:trPr>
        <w:tc>
          <w:tcPr>
            <w:tcW w:w="1727" w:type="dxa"/>
          </w:tcPr>
          <w:p w14:paraId="18CD6BCF" w14:textId="77777777" w:rsidR="003277D7" w:rsidRDefault="0047486A">
            <w:pPr>
              <w:spacing w:after="20" w:line="240" w:lineRule="auto"/>
              <w:jc w:val="center"/>
            </w:pPr>
            <w:r>
              <w:rPr>
                <w:sz w:val="17"/>
              </w:rPr>
              <w:t>NFR-P-09</w:t>
            </w:r>
          </w:p>
        </w:tc>
        <w:tc>
          <w:tcPr>
            <w:tcW w:w="4221" w:type="dxa"/>
          </w:tcPr>
          <w:p w14:paraId="1BAD94AE" w14:textId="77777777" w:rsidR="003277D7" w:rsidRDefault="0047486A">
            <w:pPr>
              <w:spacing w:after="20" w:line="240" w:lineRule="auto"/>
            </w:pPr>
            <w:r>
              <w:rPr>
                <w:sz w:val="17"/>
              </w:rPr>
              <w:t>单次资源生成的大模型调用轮次</w:t>
            </w:r>
          </w:p>
        </w:tc>
        <w:tc>
          <w:tcPr>
            <w:tcW w:w="2111" w:type="dxa"/>
          </w:tcPr>
          <w:p w14:paraId="6D2D9EB1" w14:textId="77777777" w:rsidR="003277D7" w:rsidRDefault="0047486A">
            <w:pPr>
              <w:spacing w:after="20" w:line="240" w:lineRule="auto"/>
            </w:pPr>
            <w:r>
              <w:rPr>
                <w:sz w:val="17"/>
              </w:rPr>
              <w:t>不超过</w:t>
            </w:r>
            <w:r>
              <w:rPr>
                <w:sz w:val="17"/>
              </w:rPr>
              <w:t xml:space="preserve"> 8 </w:t>
            </w:r>
            <w:r>
              <w:rPr>
                <w:sz w:val="17"/>
              </w:rPr>
              <w:t>轮，超出时降级为部分生成</w:t>
            </w:r>
          </w:p>
        </w:tc>
        <w:tc>
          <w:tcPr>
            <w:tcW w:w="1295" w:type="dxa"/>
          </w:tcPr>
          <w:p w14:paraId="0A2DD115" w14:textId="77777777" w:rsidR="003277D7" w:rsidRDefault="0047486A">
            <w:pPr>
              <w:spacing w:after="20" w:line="240" w:lineRule="auto"/>
            </w:pPr>
            <w:r>
              <w:rPr>
                <w:sz w:val="17"/>
              </w:rPr>
              <w:t>S</w:t>
            </w:r>
          </w:p>
        </w:tc>
      </w:tr>
    </w:tbl>
    <w:p w14:paraId="0C14F70D" w14:textId="77777777" w:rsidR="003277D7" w:rsidRDefault="003277D7">
      <w:pPr>
        <w:spacing w:after="0" w:line="240" w:lineRule="auto"/>
      </w:pPr>
    </w:p>
    <w:p w14:paraId="1B5661CD" w14:textId="77777777" w:rsidR="003277D7" w:rsidRDefault="0047486A">
      <w:pPr>
        <w:pBdr>
          <w:left w:val="single" w:sz="18" w:space="6" w:color="6C4DE6"/>
        </w:pBdr>
        <w:shd w:val="clear" w:color="auto" w:fill="F6F4FF"/>
        <w:spacing w:before="80" w:after="100" w:line="276" w:lineRule="auto"/>
        <w:ind w:left="283" w:right="170"/>
      </w:pPr>
      <w:r>
        <w:t>性能设计要点：资源生成是系统中最耗时的操作，可通过并行编排（如</w:t>
      </w:r>
      <w:r>
        <w:t xml:space="preserve"> SD-2 </w:t>
      </w:r>
      <w:r>
        <w:t>中的</w:t>
      </w:r>
      <w:r>
        <w:t xml:space="preserve"> </w:t>
      </w:r>
      <w:r>
        <w:rPr>
          <w:rFonts w:ascii="Consolas" w:hAnsi="Consolas"/>
          <w:sz w:val="20"/>
        </w:rPr>
        <w:t>par</w:t>
      </w:r>
      <w:r>
        <w:t xml:space="preserve"> </w:t>
      </w:r>
      <w:r>
        <w:t>块）、流式输出与分段交付缓解等待感；同时应设置生成缓存，对相同知识点与参数的重复请求直接复用结果。</w:t>
      </w:r>
    </w:p>
    <w:p w14:paraId="5BF2B22A" w14:textId="77777777" w:rsidR="003277D7" w:rsidRDefault="0047486A">
      <w:pPr>
        <w:pStyle w:val="21"/>
      </w:pPr>
      <w:bookmarkStart w:id="70" w:name="_Toc240663293"/>
      <w:r>
        <w:t xml:space="preserve">7.2 </w:t>
      </w:r>
      <w:r>
        <w:t>可靠性需求</w:t>
      </w:r>
      <w:bookmarkEnd w:id="70"/>
    </w:p>
    <w:p w14:paraId="08A9D40C" w14:textId="77777777" w:rsidR="003277D7" w:rsidRDefault="0047486A">
      <w:pPr>
        <w:keepNext/>
        <w:spacing w:before="80" w:after="40"/>
        <w:jc w:val="center"/>
      </w:pPr>
      <w:r>
        <w:rPr>
          <w:rFonts w:eastAsia="黑体"/>
          <w:b/>
          <w:sz w:val="18"/>
        </w:rPr>
        <w:t>表</w:t>
      </w:r>
      <w:r>
        <w:rPr>
          <w:rFonts w:eastAsia="黑体"/>
          <w:b/>
          <w:sz w:val="18"/>
        </w:rPr>
        <w:t xml:space="preserve">7-3 </w:t>
      </w:r>
      <w:r>
        <w:rPr>
          <w:rFonts w:eastAsia="黑体"/>
          <w:b/>
          <w:sz w:val="18"/>
        </w:rPr>
        <w:t>可靠性需求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727"/>
        <w:gridCol w:w="4221"/>
        <w:gridCol w:w="2111"/>
        <w:gridCol w:w="1295"/>
      </w:tblGrid>
      <w:tr w:rsidR="003277D7" w14:paraId="4B4B94BC" w14:textId="77777777">
        <w:trPr>
          <w:jc w:val="center"/>
        </w:trPr>
        <w:tc>
          <w:tcPr>
            <w:tcW w:w="1727" w:type="dxa"/>
            <w:shd w:val="clear" w:color="auto" w:fill="EDE8FF"/>
          </w:tcPr>
          <w:p w14:paraId="76387B37" w14:textId="77777777" w:rsidR="003277D7" w:rsidRDefault="0047486A">
            <w:pPr>
              <w:spacing w:after="20" w:line="240" w:lineRule="auto"/>
              <w:jc w:val="center"/>
            </w:pPr>
            <w:r>
              <w:rPr>
                <w:rFonts w:eastAsia="黑体"/>
                <w:b/>
                <w:sz w:val="17"/>
              </w:rPr>
              <w:t>需求编号</w:t>
            </w:r>
          </w:p>
        </w:tc>
        <w:tc>
          <w:tcPr>
            <w:tcW w:w="4221" w:type="dxa"/>
            <w:shd w:val="clear" w:color="auto" w:fill="EDE8FF"/>
          </w:tcPr>
          <w:p w14:paraId="6FDBE949" w14:textId="77777777" w:rsidR="003277D7" w:rsidRDefault="0047486A">
            <w:pPr>
              <w:spacing w:after="20" w:line="240" w:lineRule="auto"/>
              <w:jc w:val="center"/>
            </w:pPr>
            <w:r>
              <w:rPr>
                <w:rFonts w:eastAsia="黑体"/>
                <w:b/>
                <w:sz w:val="17"/>
              </w:rPr>
              <w:t>需求描述</w:t>
            </w:r>
          </w:p>
        </w:tc>
        <w:tc>
          <w:tcPr>
            <w:tcW w:w="2111" w:type="dxa"/>
            <w:shd w:val="clear" w:color="auto" w:fill="EDE8FF"/>
          </w:tcPr>
          <w:p w14:paraId="62917C8B" w14:textId="77777777" w:rsidR="003277D7" w:rsidRDefault="0047486A">
            <w:pPr>
              <w:spacing w:after="20" w:line="240" w:lineRule="auto"/>
              <w:jc w:val="center"/>
            </w:pPr>
            <w:r>
              <w:rPr>
                <w:rFonts w:eastAsia="黑体"/>
                <w:b/>
                <w:sz w:val="17"/>
              </w:rPr>
              <w:t>指标</w:t>
            </w:r>
          </w:p>
        </w:tc>
        <w:tc>
          <w:tcPr>
            <w:tcW w:w="1295" w:type="dxa"/>
            <w:shd w:val="clear" w:color="auto" w:fill="EDE8FF"/>
          </w:tcPr>
          <w:p w14:paraId="0263D769" w14:textId="77777777" w:rsidR="003277D7" w:rsidRDefault="0047486A">
            <w:pPr>
              <w:spacing w:after="20" w:line="240" w:lineRule="auto"/>
              <w:jc w:val="center"/>
            </w:pPr>
            <w:r>
              <w:rPr>
                <w:rFonts w:eastAsia="黑体"/>
                <w:b/>
                <w:sz w:val="17"/>
              </w:rPr>
              <w:t>优先级</w:t>
            </w:r>
          </w:p>
        </w:tc>
      </w:tr>
      <w:tr w:rsidR="003277D7" w14:paraId="459B84D3" w14:textId="77777777">
        <w:trPr>
          <w:jc w:val="center"/>
        </w:trPr>
        <w:tc>
          <w:tcPr>
            <w:tcW w:w="1727" w:type="dxa"/>
          </w:tcPr>
          <w:p w14:paraId="2D95D5FA" w14:textId="77777777" w:rsidR="003277D7" w:rsidRDefault="0047486A">
            <w:pPr>
              <w:spacing w:after="20" w:line="240" w:lineRule="auto"/>
              <w:jc w:val="center"/>
            </w:pPr>
            <w:r>
              <w:rPr>
                <w:sz w:val="17"/>
              </w:rPr>
              <w:t>NFR-R-01</w:t>
            </w:r>
          </w:p>
        </w:tc>
        <w:tc>
          <w:tcPr>
            <w:tcW w:w="4221" w:type="dxa"/>
          </w:tcPr>
          <w:p w14:paraId="683EB4F4" w14:textId="77777777" w:rsidR="003277D7" w:rsidRDefault="0047486A">
            <w:pPr>
              <w:spacing w:after="20" w:line="240" w:lineRule="auto"/>
            </w:pPr>
            <w:r>
              <w:rPr>
                <w:sz w:val="17"/>
              </w:rPr>
              <w:t>系统可用性</w:t>
            </w:r>
          </w:p>
        </w:tc>
        <w:tc>
          <w:tcPr>
            <w:tcW w:w="2111" w:type="dxa"/>
          </w:tcPr>
          <w:p w14:paraId="48B0EC60" w14:textId="77777777" w:rsidR="003277D7" w:rsidRDefault="0047486A">
            <w:pPr>
              <w:spacing w:after="20" w:line="240" w:lineRule="auto"/>
            </w:pPr>
            <w:r>
              <w:rPr>
                <w:sz w:val="17"/>
              </w:rPr>
              <w:t>不低于</w:t>
            </w:r>
            <w:r>
              <w:rPr>
                <w:sz w:val="17"/>
              </w:rPr>
              <w:t xml:space="preserve"> 99%</w:t>
            </w:r>
            <w:r>
              <w:rPr>
                <w:sz w:val="17"/>
              </w:rPr>
              <w:t>；课程演示与验收期间不低于</w:t>
            </w:r>
            <w:r>
              <w:rPr>
                <w:sz w:val="17"/>
              </w:rPr>
              <w:t xml:space="preserve"> 99.5%</w:t>
            </w:r>
          </w:p>
        </w:tc>
        <w:tc>
          <w:tcPr>
            <w:tcW w:w="1295" w:type="dxa"/>
          </w:tcPr>
          <w:p w14:paraId="466902C1" w14:textId="77777777" w:rsidR="003277D7" w:rsidRDefault="0047486A">
            <w:pPr>
              <w:spacing w:after="20" w:line="240" w:lineRule="auto"/>
            </w:pPr>
            <w:r>
              <w:rPr>
                <w:sz w:val="17"/>
              </w:rPr>
              <w:t>M</w:t>
            </w:r>
          </w:p>
        </w:tc>
      </w:tr>
      <w:tr w:rsidR="003277D7" w14:paraId="2AA46A99" w14:textId="77777777">
        <w:trPr>
          <w:jc w:val="center"/>
        </w:trPr>
        <w:tc>
          <w:tcPr>
            <w:tcW w:w="1727" w:type="dxa"/>
          </w:tcPr>
          <w:p w14:paraId="7A435CE7" w14:textId="77777777" w:rsidR="003277D7" w:rsidRDefault="0047486A">
            <w:pPr>
              <w:spacing w:after="20" w:line="240" w:lineRule="auto"/>
              <w:jc w:val="center"/>
            </w:pPr>
            <w:r>
              <w:rPr>
                <w:sz w:val="17"/>
              </w:rPr>
              <w:t>NFR-R-02</w:t>
            </w:r>
          </w:p>
        </w:tc>
        <w:tc>
          <w:tcPr>
            <w:tcW w:w="4221" w:type="dxa"/>
          </w:tcPr>
          <w:p w14:paraId="05500A59" w14:textId="77777777" w:rsidR="003277D7" w:rsidRDefault="0047486A">
            <w:pPr>
              <w:spacing w:after="20" w:line="240" w:lineRule="auto"/>
            </w:pPr>
            <w:r>
              <w:rPr>
                <w:sz w:val="17"/>
              </w:rPr>
              <w:t>大模型调用失败处理</w:t>
            </w:r>
          </w:p>
        </w:tc>
        <w:tc>
          <w:tcPr>
            <w:tcW w:w="2111" w:type="dxa"/>
          </w:tcPr>
          <w:p w14:paraId="6AA9B8B1" w14:textId="77777777" w:rsidR="003277D7" w:rsidRDefault="0047486A">
            <w:pPr>
              <w:spacing w:after="20" w:line="240" w:lineRule="auto"/>
            </w:pPr>
            <w:r>
              <w:rPr>
                <w:sz w:val="17"/>
              </w:rPr>
              <w:t>自动重试不超过</w:t>
            </w:r>
            <w:r>
              <w:rPr>
                <w:sz w:val="17"/>
              </w:rPr>
              <w:t xml:space="preserve"> 3 </w:t>
            </w:r>
            <w:r>
              <w:rPr>
                <w:sz w:val="17"/>
              </w:rPr>
              <w:t>次；仍失败则按降级策略处理并向用户明确提示</w:t>
            </w:r>
          </w:p>
        </w:tc>
        <w:tc>
          <w:tcPr>
            <w:tcW w:w="1295" w:type="dxa"/>
          </w:tcPr>
          <w:p w14:paraId="0C1F5FA1" w14:textId="77777777" w:rsidR="003277D7" w:rsidRDefault="0047486A">
            <w:pPr>
              <w:spacing w:after="20" w:line="240" w:lineRule="auto"/>
            </w:pPr>
            <w:r>
              <w:rPr>
                <w:sz w:val="17"/>
              </w:rPr>
              <w:t>M</w:t>
            </w:r>
          </w:p>
        </w:tc>
      </w:tr>
      <w:tr w:rsidR="003277D7" w14:paraId="74A0215F" w14:textId="77777777">
        <w:trPr>
          <w:jc w:val="center"/>
        </w:trPr>
        <w:tc>
          <w:tcPr>
            <w:tcW w:w="1727" w:type="dxa"/>
          </w:tcPr>
          <w:p w14:paraId="009A3186" w14:textId="77777777" w:rsidR="003277D7" w:rsidRDefault="0047486A">
            <w:pPr>
              <w:spacing w:after="20" w:line="240" w:lineRule="auto"/>
              <w:jc w:val="center"/>
            </w:pPr>
            <w:r>
              <w:rPr>
                <w:sz w:val="17"/>
              </w:rPr>
              <w:t>NFR-R-03</w:t>
            </w:r>
          </w:p>
        </w:tc>
        <w:tc>
          <w:tcPr>
            <w:tcW w:w="4221" w:type="dxa"/>
          </w:tcPr>
          <w:p w14:paraId="366A8F29" w14:textId="77777777" w:rsidR="003277D7" w:rsidRDefault="0047486A">
            <w:pPr>
              <w:spacing w:after="20" w:line="240" w:lineRule="auto"/>
            </w:pPr>
            <w:r>
              <w:rPr>
                <w:sz w:val="17"/>
              </w:rPr>
              <w:t>智能体故障隔离</w:t>
            </w:r>
          </w:p>
        </w:tc>
        <w:tc>
          <w:tcPr>
            <w:tcW w:w="2111" w:type="dxa"/>
          </w:tcPr>
          <w:p w14:paraId="3102FB8D" w14:textId="77777777" w:rsidR="003277D7" w:rsidRDefault="0047486A">
            <w:pPr>
              <w:spacing w:after="20" w:line="240" w:lineRule="auto"/>
            </w:pPr>
            <w:r>
              <w:rPr>
                <w:sz w:val="17"/>
              </w:rPr>
              <w:t>单个智能体故障不应导致其他功能模块不可用</w:t>
            </w:r>
          </w:p>
        </w:tc>
        <w:tc>
          <w:tcPr>
            <w:tcW w:w="1295" w:type="dxa"/>
          </w:tcPr>
          <w:p w14:paraId="5A79257D" w14:textId="77777777" w:rsidR="003277D7" w:rsidRDefault="0047486A">
            <w:pPr>
              <w:spacing w:after="20" w:line="240" w:lineRule="auto"/>
            </w:pPr>
            <w:r>
              <w:rPr>
                <w:sz w:val="17"/>
              </w:rPr>
              <w:t>M</w:t>
            </w:r>
          </w:p>
        </w:tc>
      </w:tr>
      <w:tr w:rsidR="003277D7" w14:paraId="3A335A76" w14:textId="77777777">
        <w:trPr>
          <w:jc w:val="center"/>
        </w:trPr>
        <w:tc>
          <w:tcPr>
            <w:tcW w:w="1727" w:type="dxa"/>
          </w:tcPr>
          <w:p w14:paraId="3E2D281B" w14:textId="77777777" w:rsidR="003277D7" w:rsidRDefault="0047486A">
            <w:pPr>
              <w:spacing w:after="20" w:line="240" w:lineRule="auto"/>
              <w:jc w:val="center"/>
            </w:pPr>
            <w:r>
              <w:rPr>
                <w:sz w:val="17"/>
              </w:rPr>
              <w:t>NFR-R-04</w:t>
            </w:r>
          </w:p>
        </w:tc>
        <w:tc>
          <w:tcPr>
            <w:tcW w:w="4221" w:type="dxa"/>
          </w:tcPr>
          <w:p w14:paraId="6568718B" w14:textId="77777777" w:rsidR="003277D7" w:rsidRDefault="0047486A">
            <w:pPr>
              <w:spacing w:after="20" w:line="240" w:lineRule="auto"/>
            </w:pPr>
            <w:r>
              <w:rPr>
                <w:sz w:val="17"/>
              </w:rPr>
              <w:t>数据备份与恢复</w:t>
            </w:r>
          </w:p>
        </w:tc>
        <w:tc>
          <w:tcPr>
            <w:tcW w:w="2111" w:type="dxa"/>
          </w:tcPr>
          <w:p w14:paraId="72D8C440" w14:textId="77777777" w:rsidR="003277D7" w:rsidRDefault="0047486A">
            <w:pPr>
              <w:spacing w:after="20" w:line="240" w:lineRule="auto"/>
            </w:pPr>
            <w:r>
              <w:rPr>
                <w:sz w:val="17"/>
              </w:rPr>
              <w:t>每日自动备份；恢复点目标不超过</w:t>
            </w:r>
            <w:r>
              <w:rPr>
                <w:sz w:val="17"/>
              </w:rPr>
              <w:t xml:space="preserve"> 24 </w:t>
            </w:r>
            <w:r>
              <w:rPr>
                <w:sz w:val="17"/>
              </w:rPr>
              <w:t>小时，恢复时间目标不超过</w:t>
            </w:r>
            <w:r>
              <w:rPr>
                <w:sz w:val="17"/>
              </w:rPr>
              <w:t xml:space="preserve"> 4 </w:t>
            </w:r>
            <w:r>
              <w:rPr>
                <w:sz w:val="17"/>
              </w:rPr>
              <w:t>小时</w:t>
            </w:r>
          </w:p>
        </w:tc>
        <w:tc>
          <w:tcPr>
            <w:tcW w:w="1295" w:type="dxa"/>
          </w:tcPr>
          <w:p w14:paraId="00EDB487" w14:textId="77777777" w:rsidR="003277D7" w:rsidRDefault="0047486A">
            <w:pPr>
              <w:spacing w:after="20" w:line="240" w:lineRule="auto"/>
            </w:pPr>
            <w:r>
              <w:rPr>
                <w:sz w:val="17"/>
              </w:rPr>
              <w:t>S</w:t>
            </w:r>
          </w:p>
        </w:tc>
      </w:tr>
      <w:tr w:rsidR="003277D7" w14:paraId="3DD2A93D" w14:textId="77777777">
        <w:trPr>
          <w:jc w:val="center"/>
        </w:trPr>
        <w:tc>
          <w:tcPr>
            <w:tcW w:w="1727" w:type="dxa"/>
          </w:tcPr>
          <w:p w14:paraId="5F223C47" w14:textId="77777777" w:rsidR="003277D7" w:rsidRDefault="0047486A">
            <w:pPr>
              <w:spacing w:after="20" w:line="240" w:lineRule="auto"/>
              <w:jc w:val="center"/>
            </w:pPr>
            <w:r>
              <w:rPr>
                <w:sz w:val="17"/>
              </w:rPr>
              <w:lastRenderedPageBreak/>
              <w:t>NFR-R-05</w:t>
            </w:r>
          </w:p>
        </w:tc>
        <w:tc>
          <w:tcPr>
            <w:tcW w:w="4221" w:type="dxa"/>
          </w:tcPr>
          <w:p w14:paraId="3F6F6C2D" w14:textId="77777777" w:rsidR="003277D7" w:rsidRDefault="0047486A">
            <w:pPr>
              <w:spacing w:after="20" w:line="240" w:lineRule="auto"/>
            </w:pPr>
            <w:r>
              <w:rPr>
                <w:sz w:val="17"/>
              </w:rPr>
              <w:t>关键操作幂等性</w:t>
            </w:r>
          </w:p>
        </w:tc>
        <w:tc>
          <w:tcPr>
            <w:tcW w:w="2111" w:type="dxa"/>
          </w:tcPr>
          <w:p w14:paraId="3095C1E8" w14:textId="77777777" w:rsidR="003277D7" w:rsidRDefault="0047486A">
            <w:pPr>
              <w:spacing w:after="20" w:line="240" w:lineRule="auto"/>
            </w:pPr>
            <w:r>
              <w:rPr>
                <w:sz w:val="17"/>
              </w:rPr>
              <w:t>资源生成提交、测评提交等关键操作须具备幂等性，重复提交不产生重复数据</w:t>
            </w:r>
          </w:p>
        </w:tc>
        <w:tc>
          <w:tcPr>
            <w:tcW w:w="1295" w:type="dxa"/>
          </w:tcPr>
          <w:p w14:paraId="7C3CA6A9" w14:textId="77777777" w:rsidR="003277D7" w:rsidRDefault="0047486A">
            <w:pPr>
              <w:spacing w:after="20" w:line="240" w:lineRule="auto"/>
            </w:pPr>
            <w:r>
              <w:rPr>
                <w:sz w:val="17"/>
              </w:rPr>
              <w:t>S</w:t>
            </w:r>
          </w:p>
        </w:tc>
      </w:tr>
      <w:tr w:rsidR="003277D7" w14:paraId="56656B79" w14:textId="77777777">
        <w:trPr>
          <w:jc w:val="center"/>
        </w:trPr>
        <w:tc>
          <w:tcPr>
            <w:tcW w:w="1727" w:type="dxa"/>
          </w:tcPr>
          <w:p w14:paraId="55B36F23" w14:textId="77777777" w:rsidR="003277D7" w:rsidRDefault="0047486A">
            <w:pPr>
              <w:spacing w:after="20" w:line="240" w:lineRule="auto"/>
              <w:jc w:val="center"/>
            </w:pPr>
            <w:r>
              <w:rPr>
                <w:sz w:val="17"/>
              </w:rPr>
              <w:t>NFR-R-06</w:t>
            </w:r>
          </w:p>
        </w:tc>
        <w:tc>
          <w:tcPr>
            <w:tcW w:w="4221" w:type="dxa"/>
          </w:tcPr>
          <w:p w14:paraId="5FBB73B8" w14:textId="77777777" w:rsidR="003277D7" w:rsidRDefault="0047486A">
            <w:pPr>
              <w:spacing w:after="20" w:line="240" w:lineRule="auto"/>
            </w:pPr>
            <w:r>
              <w:rPr>
                <w:sz w:val="17"/>
              </w:rPr>
              <w:t>长任务可恢复</w:t>
            </w:r>
          </w:p>
        </w:tc>
        <w:tc>
          <w:tcPr>
            <w:tcW w:w="2111" w:type="dxa"/>
          </w:tcPr>
          <w:p w14:paraId="35534A2A" w14:textId="77777777" w:rsidR="003277D7" w:rsidRDefault="0047486A">
            <w:pPr>
              <w:spacing w:after="20" w:line="240" w:lineRule="auto"/>
            </w:pPr>
            <w:r>
              <w:rPr>
                <w:sz w:val="17"/>
              </w:rPr>
              <w:t>资源生成等长任务在中断后应支持断点续做或明确失败提示</w:t>
            </w:r>
          </w:p>
        </w:tc>
        <w:tc>
          <w:tcPr>
            <w:tcW w:w="1295" w:type="dxa"/>
          </w:tcPr>
          <w:p w14:paraId="5750EB72" w14:textId="77777777" w:rsidR="003277D7" w:rsidRDefault="0047486A">
            <w:pPr>
              <w:spacing w:after="20" w:line="240" w:lineRule="auto"/>
            </w:pPr>
            <w:r>
              <w:rPr>
                <w:sz w:val="17"/>
              </w:rPr>
              <w:t>C</w:t>
            </w:r>
          </w:p>
        </w:tc>
      </w:tr>
    </w:tbl>
    <w:p w14:paraId="0BD8F2DA" w14:textId="77777777" w:rsidR="003277D7" w:rsidRDefault="003277D7">
      <w:pPr>
        <w:spacing w:after="0" w:line="240" w:lineRule="auto"/>
      </w:pPr>
    </w:p>
    <w:p w14:paraId="1CE94C45" w14:textId="77777777" w:rsidR="003277D7" w:rsidRDefault="0047486A">
      <w:pPr>
        <w:pStyle w:val="21"/>
      </w:pPr>
      <w:bookmarkStart w:id="71" w:name="_Toc240663294"/>
      <w:r>
        <w:t xml:space="preserve">7.3 </w:t>
      </w:r>
      <w:r>
        <w:t>安全性需求</w:t>
      </w:r>
      <w:bookmarkEnd w:id="71"/>
    </w:p>
    <w:p w14:paraId="3D1FB9F3" w14:textId="77777777" w:rsidR="003277D7" w:rsidRDefault="0047486A">
      <w:pPr>
        <w:keepNext/>
        <w:spacing w:before="80" w:after="40"/>
        <w:jc w:val="center"/>
      </w:pPr>
      <w:r>
        <w:rPr>
          <w:rFonts w:eastAsia="黑体"/>
          <w:b/>
          <w:sz w:val="18"/>
        </w:rPr>
        <w:t>表</w:t>
      </w:r>
      <w:r>
        <w:rPr>
          <w:rFonts w:eastAsia="黑体"/>
          <w:b/>
          <w:sz w:val="18"/>
        </w:rPr>
        <w:t xml:space="preserve">7-4 </w:t>
      </w:r>
      <w:r>
        <w:rPr>
          <w:rFonts w:eastAsia="黑体"/>
          <w:b/>
          <w:sz w:val="18"/>
        </w:rPr>
        <w:t>安全性需求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230"/>
        <w:gridCol w:w="5452"/>
        <w:gridCol w:w="1673"/>
      </w:tblGrid>
      <w:tr w:rsidR="003277D7" w14:paraId="16C717C0" w14:textId="77777777">
        <w:trPr>
          <w:jc w:val="center"/>
        </w:trPr>
        <w:tc>
          <w:tcPr>
            <w:tcW w:w="2230" w:type="dxa"/>
            <w:shd w:val="clear" w:color="auto" w:fill="EDE8FF"/>
          </w:tcPr>
          <w:p w14:paraId="052D72AD" w14:textId="77777777" w:rsidR="003277D7" w:rsidRDefault="0047486A">
            <w:pPr>
              <w:spacing w:after="20" w:line="240" w:lineRule="auto"/>
              <w:jc w:val="center"/>
            </w:pPr>
            <w:r>
              <w:rPr>
                <w:rFonts w:eastAsia="黑体"/>
                <w:b/>
                <w:sz w:val="17"/>
              </w:rPr>
              <w:t>需求编号</w:t>
            </w:r>
          </w:p>
        </w:tc>
        <w:tc>
          <w:tcPr>
            <w:tcW w:w="5452" w:type="dxa"/>
            <w:shd w:val="clear" w:color="auto" w:fill="EDE8FF"/>
          </w:tcPr>
          <w:p w14:paraId="3B9510B1" w14:textId="77777777" w:rsidR="003277D7" w:rsidRDefault="0047486A">
            <w:pPr>
              <w:spacing w:after="20" w:line="240" w:lineRule="auto"/>
              <w:jc w:val="center"/>
            </w:pPr>
            <w:r>
              <w:rPr>
                <w:rFonts w:eastAsia="黑体"/>
                <w:b/>
                <w:sz w:val="17"/>
              </w:rPr>
              <w:t>需求描述</w:t>
            </w:r>
          </w:p>
        </w:tc>
        <w:tc>
          <w:tcPr>
            <w:tcW w:w="1673" w:type="dxa"/>
            <w:shd w:val="clear" w:color="auto" w:fill="EDE8FF"/>
          </w:tcPr>
          <w:p w14:paraId="60AE38D4" w14:textId="77777777" w:rsidR="003277D7" w:rsidRDefault="0047486A">
            <w:pPr>
              <w:spacing w:after="20" w:line="240" w:lineRule="auto"/>
              <w:jc w:val="center"/>
            </w:pPr>
            <w:r>
              <w:rPr>
                <w:rFonts w:eastAsia="黑体"/>
                <w:b/>
                <w:sz w:val="17"/>
              </w:rPr>
              <w:t>优先级</w:t>
            </w:r>
          </w:p>
        </w:tc>
      </w:tr>
      <w:tr w:rsidR="003277D7" w14:paraId="74C7477A" w14:textId="77777777">
        <w:trPr>
          <w:jc w:val="center"/>
        </w:trPr>
        <w:tc>
          <w:tcPr>
            <w:tcW w:w="2230" w:type="dxa"/>
          </w:tcPr>
          <w:p w14:paraId="6EE6E874" w14:textId="77777777" w:rsidR="003277D7" w:rsidRDefault="0047486A">
            <w:pPr>
              <w:spacing w:after="20" w:line="240" w:lineRule="auto"/>
            </w:pPr>
            <w:r>
              <w:rPr>
                <w:sz w:val="17"/>
              </w:rPr>
              <w:t>NFR-S-01</w:t>
            </w:r>
          </w:p>
        </w:tc>
        <w:tc>
          <w:tcPr>
            <w:tcW w:w="5452" w:type="dxa"/>
          </w:tcPr>
          <w:p w14:paraId="2B70A3D3" w14:textId="77777777" w:rsidR="003277D7" w:rsidRDefault="0047486A">
            <w:pPr>
              <w:spacing w:after="20" w:line="240" w:lineRule="auto"/>
            </w:pPr>
            <w:r>
              <w:rPr>
                <w:sz w:val="17"/>
              </w:rPr>
              <w:t>全部前后端通信采用加密传输，禁止明文传输凭据与个人信息</w:t>
            </w:r>
          </w:p>
        </w:tc>
        <w:tc>
          <w:tcPr>
            <w:tcW w:w="1673" w:type="dxa"/>
          </w:tcPr>
          <w:p w14:paraId="1B49AEE5" w14:textId="77777777" w:rsidR="003277D7" w:rsidRDefault="0047486A">
            <w:pPr>
              <w:spacing w:after="20" w:line="240" w:lineRule="auto"/>
            </w:pPr>
            <w:r>
              <w:rPr>
                <w:sz w:val="17"/>
              </w:rPr>
              <w:t>M</w:t>
            </w:r>
          </w:p>
        </w:tc>
      </w:tr>
      <w:tr w:rsidR="003277D7" w14:paraId="2E2C474B" w14:textId="77777777">
        <w:trPr>
          <w:jc w:val="center"/>
        </w:trPr>
        <w:tc>
          <w:tcPr>
            <w:tcW w:w="2230" w:type="dxa"/>
          </w:tcPr>
          <w:p w14:paraId="1C0E0DAE" w14:textId="77777777" w:rsidR="003277D7" w:rsidRDefault="0047486A">
            <w:pPr>
              <w:spacing w:after="20" w:line="240" w:lineRule="auto"/>
            </w:pPr>
            <w:r>
              <w:rPr>
                <w:sz w:val="17"/>
              </w:rPr>
              <w:t>NFR-S-02</w:t>
            </w:r>
          </w:p>
        </w:tc>
        <w:tc>
          <w:tcPr>
            <w:tcW w:w="5452" w:type="dxa"/>
          </w:tcPr>
          <w:p w14:paraId="622F9783" w14:textId="77777777" w:rsidR="003277D7" w:rsidRDefault="0047486A">
            <w:pPr>
              <w:spacing w:after="20" w:line="240" w:lineRule="auto"/>
            </w:pPr>
            <w:r>
              <w:rPr>
                <w:sz w:val="17"/>
              </w:rPr>
              <w:t>用户密码采用加盐哈希存储，禁止可逆存储与明文日志输出</w:t>
            </w:r>
          </w:p>
        </w:tc>
        <w:tc>
          <w:tcPr>
            <w:tcW w:w="1673" w:type="dxa"/>
          </w:tcPr>
          <w:p w14:paraId="56D46B7C" w14:textId="77777777" w:rsidR="003277D7" w:rsidRDefault="0047486A">
            <w:pPr>
              <w:spacing w:after="20" w:line="240" w:lineRule="auto"/>
            </w:pPr>
            <w:r>
              <w:rPr>
                <w:sz w:val="17"/>
              </w:rPr>
              <w:t>M</w:t>
            </w:r>
          </w:p>
        </w:tc>
      </w:tr>
      <w:tr w:rsidR="003277D7" w14:paraId="546F117F" w14:textId="77777777">
        <w:trPr>
          <w:jc w:val="center"/>
        </w:trPr>
        <w:tc>
          <w:tcPr>
            <w:tcW w:w="2230" w:type="dxa"/>
          </w:tcPr>
          <w:p w14:paraId="73B7DA84" w14:textId="77777777" w:rsidR="003277D7" w:rsidRDefault="0047486A">
            <w:pPr>
              <w:spacing w:after="20" w:line="240" w:lineRule="auto"/>
            </w:pPr>
            <w:r>
              <w:rPr>
                <w:sz w:val="17"/>
              </w:rPr>
              <w:t>NFR-S-03</w:t>
            </w:r>
          </w:p>
        </w:tc>
        <w:tc>
          <w:tcPr>
            <w:tcW w:w="5452" w:type="dxa"/>
          </w:tcPr>
          <w:p w14:paraId="6F46E4B9" w14:textId="77777777" w:rsidR="003277D7" w:rsidRDefault="0047486A">
            <w:pPr>
              <w:spacing w:after="20" w:line="240" w:lineRule="auto"/>
            </w:pPr>
            <w:r>
              <w:rPr>
                <w:sz w:val="17"/>
              </w:rPr>
              <w:t>基于角色的访问控制须在服务端强制校验，越权访问一律拒绝并记录安全日志</w:t>
            </w:r>
          </w:p>
        </w:tc>
        <w:tc>
          <w:tcPr>
            <w:tcW w:w="1673" w:type="dxa"/>
          </w:tcPr>
          <w:p w14:paraId="0DC18745" w14:textId="77777777" w:rsidR="003277D7" w:rsidRDefault="0047486A">
            <w:pPr>
              <w:spacing w:after="20" w:line="240" w:lineRule="auto"/>
            </w:pPr>
            <w:r>
              <w:rPr>
                <w:sz w:val="17"/>
              </w:rPr>
              <w:t>M</w:t>
            </w:r>
          </w:p>
        </w:tc>
      </w:tr>
      <w:tr w:rsidR="003277D7" w14:paraId="59A26440" w14:textId="77777777">
        <w:trPr>
          <w:jc w:val="center"/>
        </w:trPr>
        <w:tc>
          <w:tcPr>
            <w:tcW w:w="2230" w:type="dxa"/>
          </w:tcPr>
          <w:p w14:paraId="43FF0E27" w14:textId="77777777" w:rsidR="003277D7" w:rsidRDefault="0047486A">
            <w:pPr>
              <w:spacing w:after="20" w:line="240" w:lineRule="auto"/>
            </w:pPr>
            <w:r>
              <w:rPr>
                <w:sz w:val="17"/>
              </w:rPr>
              <w:t>NFR-S-04</w:t>
            </w:r>
          </w:p>
        </w:tc>
        <w:tc>
          <w:tcPr>
            <w:tcW w:w="5452" w:type="dxa"/>
          </w:tcPr>
          <w:p w14:paraId="2ACEBFEB" w14:textId="77777777" w:rsidR="003277D7" w:rsidRDefault="0047486A">
            <w:pPr>
              <w:spacing w:after="20" w:line="240" w:lineRule="auto"/>
            </w:pPr>
            <w:r>
              <w:rPr>
                <w:sz w:val="17"/>
              </w:rPr>
              <w:t>学生画像、学习行为等敏感数据在对外展示与导出时须脱敏处理</w:t>
            </w:r>
          </w:p>
        </w:tc>
        <w:tc>
          <w:tcPr>
            <w:tcW w:w="1673" w:type="dxa"/>
          </w:tcPr>
          <w:p w14:paraId="58A5545D" w14:textId="77777777" w:rsidR="003277D7" w:rsidRDefault="0047486A">
            <w:pPr>
              <w:spacing w:after="20" w:line="240" w:lineRule="auto"/>
            </w:pPr>
            <w:r>
              <w:rPr>
                <w:sz w:val="17"/>
              </w:rPr>
              <w:t>M</w:t>
            </w:r>
          </w:p>
        </w:tc>
      </w:tr>
      <w:tr w:rsidR="003277D7" w14:paraId="70CF1FC2" w14:textId="77777777">
        <w:trPr>
          <w:jc w:val="center"/>
        </w:trPr>
        <w:tc>
          <w:tcPr>
            <w:tcW w:w="2230" w:type="dxa"/>
          </w:tcPr>
          <w:p w14:paraId="45ECDDBE" w14:textId="77777777" w:rsidR="003277D7" w:rsidRDefault="0047486A">
            <w:pPr>
              <w:spacing w:after="20" w:line="240" w:lineRule="auto"/>
            </w:pPr>
            <w:r>
              <w:rPr>
                <w:sz w:val="17"/>
              </w:rPr>
              <w:t>NFR-S-05</w:t>
            </w:r>
          </w:p>
        </w:tc>
        <w:tc>
          <w:tcPr>
            <w:tcW w:w="5452" w:type="dxa"/>
          </w:tcPr>
          <w:p w14:paraId="2B038A7B" w14:textId="77777777" w:rsidR="003277D7" w:rsidRDefault="0047486A">
            <w:pPr>
              <w:spacing w:after="20" w:line="240" w:lineRule="auto"/>
            </w:pPr>
            <w:r>
              <w:rPr>
                <w:sz w:val="17"/>
              </w:rPr>
              <w:t>系统须防护常见</w:t>
            </w:r>
            <w:r>
              <w:rPr>
                <w:sz w:val="17"/>
              </w:rPr>
              <w:t xml:space="preserve"> Web </w:t>
            </w:r>
            <w:r>
              <w:rPr>
                <w:sz w:val="17"/>
              </w:rPr>
              <w:t>攻击，包括注入攻击、跨站脚本、跨站请求伪造</w:t>
            </w:r>
          </w:p>
        </w:tc>
        <w:tc>
          <w:tcPr>
            <w:tcW w:w="1673" w:type="dxa"/>
          </w:tcPr>
          <w:p w14:paraId="41E45CF6" w14:textId="77777777" w:rsidR="003277D7" w:rsidRDefault="0047486A">
            <w:pPr>
              <w:spacing w:after="20" w:line="240" w:lineRule="auto"/>
            </w:pPr>
            <w:r>
              <w:rPr>
                <w:sz w:val="17"/>
              </w:rPr>
              <w:t>M</w:t>
            </w:r>
          </w:p>
        </w:tc>
      </w:tr>
      <w:tr w:rsidR="003277D7" w14:paraId="58D3ACFE" w14:textId="77777777">
        <w:trPr>
          <w:jc w:val="center"/>
        </w:trPr>
        <w:tc>
          <w:tcPr>
            <w:tcW w:w="2230" w:type="dxa"/>
          </w:tcPr>
          <w:p w14:paraId="55023FE0" w14:textId="77777777" w:rsidR="003277D7" w:rsidRDefault="0047486A">
            <w:pPr>
              <w:spacing w:after="20" w:line="240" w:lineRule="auto"/>
            </w:pPr>
            <w:r>
              <w:rPr>
                <w:sz w:val="17"/>
              </w:rPr>
              <w:t>NFR-S-06</w:t>
            </w:r>
          </w:p>
        </w:tc>
        <w:tc>
          <w:tcPr>
            <w:tcW w:w="5452" w:type="dxa"/>
          </w:tcPr>
          <w:p w14:paraId="52594B84" w14:textId="77777777" w:rsidR="003277D7" w:rsidRDefault="0047486A">
            <w:pPr>
              <w:spacing w:after="20" w:line="240" w:lineRule="auto"/>
            </w:pPr>
            <w:r>
              <w:rPr>
                <w:sz w:val="17"/>
              </w:rPr>
              <w:t>用户操作日志与安全审计日志保留不少于</w:t>
            </w:r>
            <w:r>
              <w:rPr>
                <w:sz w:val="17"/>
              </w:rPr>
              <w:t xml:space="preserve"> 180 </w:t>
            </w:r>
            <w:r>
              <w:rPr>
                <w:sz w:val="17"/>
              </w:rPr>
              <w:t>天</w:t>
            </w:r>
          </w:p>
        </w:tc>
        <w:tc>
          <w:tcPr>
            <w:tcW w:w="1673" w:type="dxa"/>
          </w:tcPr>
          <w:p w14:paraId="46B2EA4F" w14:textId="77777777" w:rsidR="003277D7" w:rsidRDefault="0047486A">
            <w:pPr>
              <w:spacing w:after="20" w:line="240" w:lineRule="auto"/>
            </w:pPr>
            <w:r>
              <w:rPr>
                <w:sz w:val="17"/>
              </w:rPr>
              <w:t>S</w:t>
            </w:r>
          </w:p>
        </w:tc>
      </w:tr>
      <w:tr w:rsidR="003277D7" w14:paraId="6DC0560E" w14:textId="77777777">
        <w:trPr>
          <w:jc w:val="center"/>
        </w:trPr>
        <w:tc>
          <w:tcPr>
            <w:tcW w:w="2230" w:type="dxa"/>
          </w:tcPr>
          <w:p w14:paraId="4BA07360" w14:textId="77777777" w:rsidR="003277D7" w:rsidRDefault="0047486A">
            <w:pPr>
              <w:spacing w:after="20" w:line="240" w:lineRule="auto"/>
            </w:pPr>
            <w:r>
              <w:rPr>
                <w:sz w:val="17"/>
              </w:rPr>
              <w:t>NFR-S-07</w:t>
            </w:r>
          </w:p>
        </w:tc>
        <w:tc>
          <w:tcPr>
            <w:tcW w:w="5452" w:type="dxa"/>
          </w:tcPr>
          <w:p w14:paraId="65770150" w14:textId="77777777" w:rsidR="003277D7" w:rsidRDefault="0047486A">
            <w:pPr>
              <w:spacing w:after="20" w:line="240" w:lineRule="auto"/>
            </w:pPr>
            <w:r>
              <w:rPr>
                <w:sz w:val="17"/>
              </w:rPr>
              <w:t>调用大模型服务时不得将其他用户的个人数据作为上下文发送，防止数据交叉泄露</w:t>
            </w:r>
          </w:p>
        </w:tc>
        <w:tc>
          <w:tcPr>
            <w:tcW w:w="1673" w:type="dxa"/>
          </w:tcPr>
          <w:p w14:paraId="217A594B" w14:textId="77777777" w:rsidR="003277D7" w:rsidRDefault="0047486A">
            <w:pPr>
              <w:spacing w:after="20" w:line="240" w:lineRule="auto"/>
            </w:pPr>
            <w:r>
              <w:rPr>
                <w:sz w:val="17"/>
              </w:rPr>
              <w:t>M</w:t>
            </w:r>
          </w:p>
        </w:tc>
      </w:tr>
      <w:tr w:rsidR="003277D7" w14:paraId="26F21053" w14:textId="77777777">
        <w:trPr>
          <w:jc w:val="center"/>
        </w:trPr>
        <w:tc>
          <w:tcPr>
            <w:tcW w:w="2230" w:type="dxa"/>
          </w:tcPr>
          <w:p w14:paraId="06B23FB1" w14:textId="77777777" w:rsidR="003277D7" w:rsidRDefault="0047486A">
            <w:pPr>
              <w:spacing w:after="20" w:line="240" w:lineRule="auto"/>
            </w:pPr>
            <w:r>
              <w:rPr>
                <w:sz w:val="17"/>
              </w:rPr>
              <w:t>NFR-S-08</w:t>
            </w:r>
          </w:p>
        </w:tc>
        <w:tc>
          <w:tcPr>
            <w:tcW w:w="5452" w:type="dxa"/>
          </w:tcPr>
          <w:p w14:paraId="7F420C4A" w14:textId="77777777" w:rsidR="003277D7" w:rsidRDefault="0047486A">
            <w:pPr>
              <w:spacing w:after="20" w:line="240" w:lineRule="auto"/>
            </w:pPr>
            <w:r>
              <w:rPr>
                <w:sz w:val="17"/>
              </w:rPr>
              <w:t>须防范提示词注入攻击，对用户输入与检索内容进行必要的隔离与校验</w:t>
            </w:r>
          </w:p>
        </w:tc>
        <w:tc>
          <w:tcPr>
            <w:tcW w:w="1673" w:type="dxa"/>
          </w:tcPr>
          <w:p w14:paraId="23DE6C6B" w14:textId="77777777" w:rsidR="003277D7" w:rsidRDefault="0047486A">
            <w:pPr>
              <w:spacing w:after="20" w:line="240" w:lineRule="auto"/>
            </w:pPr>
            <w:r>
              <w:rPr>
                <w:sz w:val="17"/>
              </w:rPr>
              <w:t>S</w:t>
            </w:r>
          </w:p>
        </w:tc>
      </w:tr>
    </w:tbl>
    <w:p w14:paraId="2F69169F" w14:textId="77777777" w:rsidR="003277D7" w:rsidRDefault="003277D7">
      <w:pPr>
        <w:spacing w:after="0" w:line="240" w:lineRule="auto"/>
      </w:pPr>
    </w:p>
    <w:p w14:paraId="6D959CC3" w14:textId="77777777" w:rsidR="003277D7" w:rsidRDefault="0047486A">
      <w:pPr>
        <w:pStyle w:val="21"/>
      </w:pPr>
      <w:bookmarkStart w:id="72" w:name="_Toc240663295"/>
      <w:r>
        <w:t xml:space="preserve">7.4 </w:t>
      </w:r>
      <w:r>
        <w:t>易用性需求</w:t>
      </w:r>
      <w:bookmarkEnd w:id="72"/>
    </w:p>
    <w:p w14:paraId="1FABDE3A" w14:textId="77777777" w:rsidR="003277D7" w:rsidRDefault="0047486A">
      <w:pPr>
        <w:keepNext/>
        <w:spacing w:before="80" w:after="40"/>
        <w:jc w:val="center"/>
      </w:pPr>
      <w:r>
        <w:rPr>
          <w:rFonts w:eastAsia="黑体"/>
          <w:b/>
          <w:sz w:val="18"/>
        </w:rPr>
        <w:t>表</w:t>
      </w:r>
      <w:r>
        <w:rPr>
          <w:rFonts w:eastAsia="黑体"/>
          <w:b/>
          <w:sz w:val="18"/>
        </w:rPr>
        <w:t xml:space="preserve">7-5 </w:t>
      </w:r>
      <w:r>
        <w:rPr>
          <w:rFonts w:eastAsia="黑体"/>
          <w:b/>
          <w:sz w:val="18"/>
        </w:rPr>
        <w:t>易用性需求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727"/>
        <w:gridCol w:w="4221"/>
        <w:gridCol w:w="2111"/>
        <w:gridCol w:w="1295"/>
      </w:tblGrid>
      <w:tr w:rsidR="003277D7" w14:paraId="27D362B5" w14:textId="77777777">
        <w:trPr>
          <w:jc w:val="center"/>
        </w:trPr>
        <w:tc>
          <w:tcPr>
            <w:tcW w:w="1727" w:type="dxa"/>
            <w:shd w:val="clear" w:color="auto" w:fill="EDE8FF"/>
          </w:tcPr>
          <w:p w14:paraId="1F791470" w14:textId="77777777" w:rsidR="003277D7" w:rsidRDefault="0047486A">
            <w:pPr>
              <w:spacing w:after="20" w:line="240" w:lineRule="auto"/>
              <w:jc w:val="center"/>
            </w:pPr>
            <w:r>
              <w:rPr>
                <w:rFonts w:eastAsia="黑体"/>
                <w:b/>
                <w:sz w:val="17"/>
              </w:rPr>
              <w:t>需求编号</w:t>
            </w:r>
          </w:p>
        </w:tc>
        <w:tc>
          <w:tcPr>
            <w:tcW w:w="4221" w:type="dxa"/>
            <w:shd w:val="clear" w:color="auto" w:fill="EDE8FF"/>
          </w:tcPr>
          <w:p w14:paraId="0311DD77" w14:textId="77777777" w:rsidR="003277D7" w:rsidRDefault="0047486A">
            <w:pPr>
              <w:spacing w:after="20" w:line="240" w:lineRule="auto"/>
              <w:jc w:val="center"/>
            </w:pPr>
            <w:r>
              <w:rPr>
                <w:rFonts w:eastAsia="黑体"/>
                <w:b/>
                <w:sz w:val="17"/>
              </w:rPr>
              <w:t>需求描述</w:t>
            </w:r>
          </w:p>
        </w:tc>
        <w:tc>
          <w:tcPr>
            <w:tcW w:w="2111" w:type="dxa"/>
            <w:shd w:val="clear" w:color="auto" w:fill="EDE8FF"/>
          </w:tcPr>
          <w:p w14:paraId="5F69CA5D" w14:textId="77777777" w:rsidR="003277D7" w:rsidRDefault="0047486A">
            <w:pPr>
              <w:spacing w:after="20" w:line="240" w:lineRule="auto"/>
              <w:jc w:val="center"/>
            </w:pPr>
            <w:r>
              <w:rPr>
                <w:rFonts w:eastAsia="黑体"/>
                <w:b/>
                <w:sz w:val="17"/>
              </w:rPr>
              <w:t>指标</w:t>
            </w:r>
          </w:p>
        </w:tc>
        <w:tc>
          <w:tcPr>
            <w:tcW w:w="1295" w:type="dxa"/>
            <w:shd w:val="clear" w:color="auto" w:fill="EDE8FF"/>
          </w:tcPr>
          <w:p w14:paraId="78852B19" w14:textId="77777777" w:rsidR="003277D7" w:rsidRDefault="0047486A">
            <w:pPr>
              <w:spacing w:after="20" w:line="240" w:lineRule="auto"/>
              <w:jc w:val="center"/>
            </w:pPr>
            <w:r>
              <w:rPr>
                <w:rFonts w:eastAsia="黑体"/>
                <w:b/>
                <w:sz w:val="17"/>
              </w:rPr>
              <w:t>优先级</w:t>
            </w:r>
          </w:p>
        </w:tc>
      </w:tr>
      <w:tr w:rsidR="003277D7" w14:paraId="2D45C897" w14:textId="77777777">
        <w:trPr>
          <w:jc w:val="center"/>
        </w:trPr>
        <w:tc>
          <w:tcPr>
            <w:tcW w:w="1727" w:type="dxa"/>
          </w:tcPr>
          <w:p w14:paraId="737E80B5" w14:textId="77777777" w:rsidR="003277D7" w:rsidRDefault="0047486A">
            <w:pPr>
              <w:spacing w:after="20" w:line="240" w:lineRule="auto"/>
              <w:jc w:val="center"/>
            </w:pPr>
            <w:r>
              <w:rPr>
                <w:sz w:val="17"/>
              </w:rPr>
              <w:t>NFR-U-01</w:t>
            </w:r>
          </w:p>
        </w:tc>
        <w:tc>
          <w:tcPr>
            <w:tcW w:w="4221" w:type="dxa"/>
          </w:tcPr>
          <w:p w14:paraId="571CA07B" w14:textId="77777777" w:rsidR="003277D7" w:rsidRDefault="0047486A">
            <w:pPr>
              <w:spacing w:after="20" w:line="240" w:lineRule="auto"/>
            </w:pPr>
            <w:r>
              <w:rPr>
                <w:sz w:val="17"/>
              </w:rPr>
              <w:t>首次使用的新用户应在</w:t>
            </w:r>
            <w:r>
              <w:rPr>
                <w:sz w:val="17"/>
              </w:rPr>
              <w:t xml:space="preserve"> 5 </w:t>
            </w:r>
            <w:r>
              <w:rPr>
                <w:sz w:val="17"/>
              </w:rPr>
              <w:t>分钟内完成一次画像构建</w:t>
            </w:r>
          </w:p>
        </w:tc>
        <w:tc>
          <w:tcPr>
            <w:tcW w:w="2111" w:type="dxa"/>
          </w:tcPr>
          <w:p w14:paraId="00456AED" w14:textId="77777777" w:rsidR="003277D7" w:rsidRDefault="0047486A">
            <w:pPr>
              <w:spacing w:after="20" w:line="240" w:lineRule="auto"/>
            </w:pPr>
            <w:r>
              <w:rPr>
                <w:sz w:val="17"/>
              </w:rPr>
              <w:t>通过对话方式完成</w:t>
            </w:r>
          </w:p>
        </w:tc>
        <w:tc>
          <w:tcPr>
            <w:tcW w:w="1295" w:type="dxa"/>
          </w:tcPr>
          <w:p w14:paraId="0223AA38" w14:textId="77777777" w:rsidR="003277D7" w:rsidRDefault="0047486A">
            <w:pPr>
              <w:spacing w:after="20" w:line="240" w:lineRule="auto"/>
            </w:pPr>
            <w:r>
              <w:rPr>
                <w:sz w:val="17"/>
              </w:rPr>
              <w:t>M</w:t>
            </w:r>
          </w:p>
        </w:tc>
      </w:tr>
      <w:tr w:rsidR="003277D7" w14:paraId="10AEC23A" w14:textId="77777777">
        <w:trPr>
          <w:jc w:val="center"/>
        </w:trPr>
        <w:tc>
          <w:tcPr>
            <w:tcW w:w="1727" w:type="dxa"/>
          </w:tcPr>
          <w:p w14:paraId="692D0B14" w14:textId="77777777" w:rsidR="003277D7" w:rsidRDefault="0047486A">
            <w:pPr>
              <w:spacing w:after="20" w:line="240" w:lineRule="auto"/>
              <w:jc w:val="center"/>
            </w:pPr>
            <w:r>
              <w:rPr>
                <w:sz w:val="17"/>
              </w:rPr>
              <w:t>NFR-U-02</w:t>
            </w:r>
          </w:p>
        </w:tc>
        <w:tc>
          <w:tcPr>
            <w:tcW w:w="4221" w:type="dxa"/>
          </w:tcPr>
          <w:p w14:paraId="000EEE1A" w14:textId="77777777" w:rsidR="003277D7" w:rsidRDefault="0047486A">
            <w:pPr>
              <w:spacing w:after="20" w:line="240" w:lineRule="auto"/>
            </w:pPr>
            <w:r>
              <w:rPr>
                <w:sz w:val="17"/>
              </w:rPr>
              <w:t>核心功能应在</w:t>
            </w:r>
            <w:r>
              <w:rPr>
                <w:sz w:val="17"/>
              </w:rPr>
              <w:t xml:space="preserve"> 3 </w:t>
            </w:r>
            <w:r>
              <w:rPr>
                <w:sz w:val="17"/>
              </w:rPr>
              <w:t>次点击内可达</w:t>
            </w:r>
          </w:p>
        </w:tc>
        <w:tc>
          <w:tcPr>
            <w:tcW w:w="2111" w:type="dxa"/>
          </w:tcPr>
          <w:p w14:paraId="57D0FF8F" w14:textId="77777777" w:rsidR="003277D7" w:rsidRDefault="0047486A">
            <w:pPr>
              <w:spacing w:after="20" w:line="240" w:lineRule="auto"/>
            </w:pPr>
            <w:r>
              <w:rPr>
                <w:sz w:val="17"/>
              </w:rPr>
              <w:t>以首页为起点</w:t>
            </w:r>
          </w:p>
        </w:tc>
        <w:tc>
          <w:tcPr>
            <w:tcW w:w="1295" w:type="dxa"/>
          </w:tcPr>
          <w:p w14:paraId="07E8FFEC" w14:textId="77777777" w:rsidR="003277D7" w:rsidRDefault="0047486A">
            <w:pPr>
              <w:spacing w:after="20" w:line="240" w:lineRule="auto"/>
            </w:pPr>
            <w:r>
              <w:rPr>
                <w:sz w:val="17"/>
              </w:rPr>
              <w:t>S</w:t>
            </w:r>
          </w:p>
        </w:tc>
      </w:tr>
      <w:tr w:rsidR="003277D7" w14:paraId="30DA3260" w14:textId="77777777">
        <w:trPr>
          <w:jc w:val="center"/>
        </w:trPr>
        <w:tc>
          <w:tcPr>
            <w:tcW w:w="1727" w:type="dxa"/>
          </w:tcPr>
          <w:p w14:paraId="1B5DD51C" w14:textId="77777777" w:rsidR="003277D7" w:rsidRDefault="0047486A">
            <w:pPr>
              <w:spacing w:after="20" w:line="240" w:lineRule="auto"/>
              <w:jc w:val="center"/>
            </w:pPr>
            <w:r>
              <w:rPr>
                <w:sz w:val="17"/>
              </w:rPr>
              <w:t>NFR-U-03</w:t>
            </w:r>
          </w:p>
        </w:tc>
        <w:tc>
          <w:tcPr>
            <w:tcW w:w="4221" w:type="dxa"/>
          </w:tcPr>
          <w:p w14:paraId="79C542D3" w14:textId="77777777" w:rsidR="003277D7" w:rsidRDefault="0047486A">
            <w:pPr>
              <w:spacing w:after="20" w:line="240" w:lineRule="auto"/>
            </w:pPr>
            <w:r>
              <w:rPr>
                <w:sz w:val="17"/>
              </w:rPr>
              <w:t>长时间操作须有明确的进度反馈，避免用户误判为无响应</w:t>
            </w:r>
          </w:p>
        </w:tc>
        <w:tc>
          <w:tcPr>
            <w:tcW w:w="2111" w:type="dxa"/>
          </w:tcPr>
          <w:p w14:paraId="1FA18693" w14:textId="77777777" w:rsidR="003277D7" w:rsidRDefault="0047486A">
            <w:pPr>
              <w:spacing w:after="20" w:line="240" w:lineRule="auto"/>
            </w:pPr>
            <w:r>
              <w:rPr>
                <w:sz w:val="17"/>
              </w:rPr>
              <w:t>生成类操作分段展示进度</w:t>
            </w:r>
          </w:p>
        </w:tc>
        <w:tc>
          <w:tcPr>
            <w:tcW w:w="1295" w:type="dxa"/>
          </w:tcPr>
          <w:p w14:paraId="12B47ADD" w14:textId="77777777" w:rsidR="003277D7" w:rsidRDefault="0047486A">
            <w:pPr>
              <w:spacing w:after="20" w:line="240" w:lineRule="auto"/>
            </w:pPr>
            <w:r>
              <w:rPr>
                <w:sz w:val="17"/>
              </w:rPr>
              <w:t>M</w:t>
            </w:r>
          </w:p>
        </w:tc>
      </w:tr>
      <w:tr w:rsidR="003277D7" w14:paraId="41013B4A" w14:textId="77777777">
        <w:trPr>
          <w:jc w:val="center"/>
        </w:trPr>
        <w:tc>
          <w:tcPr>
            <w:tcW w:w="1727" w:type="dxa"/>
          </w:tcPr>
          <w:p w14:paraId="3DCB484B" w14:textId="77777777" w:rsidR="003277D7" w:rsidRDefault="0047486A">
            <w:pPr>
              <w:spacing w:after="20" w:line="240" w:lineRule="auto"/>
              <w:jc w:val="center"/>
            </w:pPr>
            <w:r>
              <w:rPr>
                <w:sz w:val="17"/>
              </w:rPr>
              <w:t>NFR-U-04</w:t>
            </w:r>
          </w:p>
        </w:tc>
        <w:tc>
          <w:tcPr>
            <w:tcW w:w="4221" w:type="dxa"/>
          </w:tcPr>
          <w:p w14:paraId="3AA140A9" w14:textId="77777777" w:rsidR="003277D7" w:rsidRDefault="0047486A">
            <w:pPr>
              <w:spacing w:after="20" w:line="240" w:lineRule="auto"/>
            </w:pPr>
            <w:r>
              <w:rPr>
                <w:sz w:val="17"/>
              </w:rPr>
              <w:t>所有</w:t>
            </w:r>
            <w:r>
              <w:rPr>
                <w:sz w:val="17"/>
              </w:rPr>
              <w:t xml:space="preserve"> AI </w:t>
            </w:r>
            <w:r>
              <w:rPr>
                <w:sz w:val="17"/>
              </w:rPr>
              <w:t>生成内容须显著标识，使学习者能够区分生成内容与人工内容</w:t>
            </w:r>
          </w:p>
        </w:tc>
        <w:tc>
          <w:tcPr>
            <w:tcW w:w="2111" w:type="dxa"/>
          </w:tcPr>
          <w:p w14:paraId="573A5DF2" w14:textId="77777777" w:rsidR="003277D7" w:rsidRDefault="0047486A">
            <w:pPr>
              <w:spacing w:after="20" w:line="240" w:lineRule="auto"/>
            </w:pPr>
            <w:r>
              <w:rPr>
                <w:sz w:val="17"/>
              </w:rPr>
              <w:t>展示</w:t>
            </w:r>
            <w:r>
              <w:rPr>
                <w:sz w:val="17"/>
              </w:rPr>
              <w:t xml:space="preserve">"AI </w:t>
            </w:r>
            <w:r>
              <w:rPr>
                <w:sz w:val="17"/>
              </w:rPr>
              <w:t>生成</w:t>
            </w:r>
            <w:r>
              <w:rPr>
                <w:sz w:val="17"/>
              </w:rPr>
              <w:t>"</w:t>
            </w:r>
            <w:r>
              <w:rPr>
                <w:sz w:val="17"/>
              </w:rPr>
              <w:t>标记</w:t>
            </w:r>
          </w:p>
        </w:tc>
        <w:tc>
          <w:tcPr>
            <w:tcW w:w="1295" w:type="dxa"/>
          </w:tcPr>
          <w:p w14:paraId="753302D9" w14:textId="77777777" w:rsidR="003277D7" w:rsidRDefault="0047486A">
            <w:pPr>
              <w:spacing w:after="20" w:line="240" w:lineRule="auto"/>
            </w:pPr>
            <w:r>
              <w:rPr>
                <w:sz w:val="17"/>
              </w:rPr>
              <w:t>M</w:t>
            </w:r>
          </w:p>
        </w:tc>
      </w:tr>
      <w:tr w:rsidR="003277D7" w14:paraId="79969240" w14:textId="77777777">
        <w:trPr>
          <w:jc w:val="center"/>
        </w:trPr>
        <w:tc>
          <w:tcPr>
            <w:tcW w:w="1727" w:type="dxa"/>
          </w:tcPr>
          <w:p w14:paraId="674C547B" w14:textId="77777777" w:rsidR="003277D7" w:rsidRDefault="0047486A">
            <w:pPr>
              <w:spacing w:after="20" w:line="240" w:lineRule="auto"/>
              <w:jc w:val="center"/>
            </w:pPr>
            <w:r>
              <w:rPr>
                <w:sz w:val="17"/>
              </w:rPr>
              <w:t>NFR-U-05</w:t>
            </w:r>
          </w:p>
        </w:tc>
        <w:tc>
          <w:tcPr>
            <w:tcW w:w="4221" w:type="dxa"/>
          </w:tcPr>
          <w:p w14:paraId="7651E146" w14:textId="77777777" w:rsidR="003277D7" w:rsidRDefault="0047486A">
            <w:pPr>
              <w:spacing w:after="20" w:line="240" w:lineRule="auto"/>
            </w:pPr>
            <w:r>
              <w:rPr>
                <w:sz w:val="17"/>
              </w:rPr>
              <w:t>界面须适配桌面端与移动端，移动端支持拍照与录音输入</w:t>
            </w:r>
          </w:p>
        </w:tc>
        <w:tc>
          <w:tcPr>
            <w:tcW w:w="2111" w:type="dxa"/>
          </w:tcPr>
          <w:p w14:paraId="3E3C3E87" w14:textId="77777777" w:rsidR="003277D7" w:rsidRDefault="0047486A">
            <w:pPr>
              <w:spacing w:after="20" w:line="240" w:lineRule="auto"/>
            </w:pPr>
            <w:r>
              <w:rPr>
                <w:sz w:val="17"/>
              </w:rPr>
              <w:t>响应式布局</w:t>
            </w:r>
          </w:p>
        </w:tc>
        <w:tc>
          <w:tcPr>
            <w:tcW w:w="1295" w:type="dxa"/>
          </w:tcPr>
          <w:p w14:paraId="2837A3E0" w14:textId="77777777" w:rsidR="003277D7" w:rsidRDefault="0047486A">
            <w:pPr>
              <w:spacing w:after="20" w:line="240" w:lineRule="auto"/>
            </w:pPr>
            <w:r>
              <w:rPr>
                <w:sz w:val="17"/>
              </w:rPr>
              <w:t>S</w:t>
            </w:r>
          </w:p>
        </w:tc>
      </w:tr>
      <w:tr w:rsidR="003277D7" w14:paraId="0B892B22" w14:textId="77777777">
        <w:trPr>
          <w:jc w:val="center"/>
        </w:trPr>
        <w:tc>
          <w:tcPr>
            <w:tcW w:w="1727" w:type="dxa"/>
          </w:tcPr>
          <w:p w14:paraId="2075A533" w14:textId="77777777" w:rsidR="003277D7" w:rsidRDefault="0047486A">
            <w:pPr>
              <w:spacing w:after="20" w:line="240" w:lineRule="auto"/>
              <w:jc w:val="center"/>
            </w:pPr>
            <w:r>
              <w:rPr>
                <w:sz w:val="17"/>
              </w:rPr>
              <w:t>NFR-U-06</w:t>
            </w:r>
          </w:p>
        </w:tc>
        <w:tc>
          <w:tcPr>
            <w:tcW w:w="4221" w:type="dxa"/>
          </w:tcPr>
          <w:p w14:paraId="5C4F6A6B" w14:textId="77777777" w:rsidR="003277D7" w:rsidRDefault="0047486A">
            <w:pPr>
              <w:spacing w:after="20" w:line="240" w:lineRule="auto"/>
            </w:pPr>
            <w:r>
              <w:rPr>
                <w:sz w:val="17"/>
              </w:rPr>
              <w:t>错误提示须使用用户可理解的自然语言，避免暴露技术细节</w:t>
            </w:r>
          </w:p>
        </w:tc>
        <w:tc>
          <w:tcPr>
            <w:tcW w:w="2111" w:type="dxa"/>
          </w:tcPr>
          <w:p w14:paraId="6DB2835A" w14:textId="77777777" w:rsidR="003277D7" w:rsidRDefault="0047486A">
            <w:pPr>
              <w:spacing w:after="20" w:line="240" w:lineRule="auto"/>
            </w:pPr>
            <w:r>
              <w:rPr>
                <w:sz w:val="17"/>
              </w:rPr>
              <w:t>提供可操作的建议</w:t>
            </w:r>
          </w:p>
        </w:tc>
        <w:tc>
          <w:tcPr>
            <w:tcW w:w="1295" w:type="dxa"/>
          </w:tcPr>
          <w:p w14:paraId="746616E4" w14:textId="77777777" w:rsidR="003277D7" w:rsidRDefault="0047486A">
            <w:pPr>
              <w:spacing w:after="20" w:line="240" w:lineRule="auto"/>
            </w:pPr>
            <w:r>
              <w:rPr>
                <w:sz w:val="17"/>
              </w:rPr>
              <w:t>S</w:t>
            </w:r>
          </w:p>
        </w:tc>
      </w:tr>
      <w:tr w:rsidR="003277D7" w14:paraId="22BBDA08" w14:textId="77777777">
        <w:trPr>
          <w:jc w:val="center"/>
        </w:trPr>
        <w:tc>
          <w:tcPr>
            <w:tcW w:w="1727" w:type="dxa"/>
          </w:tcPr>
          <w:p w14:paraId="28486609" w14:textId="77777777" w:rsidR="003277D7" w:rsidRDefault="0047486A">
            <w:pPr>
              <w:spacing w:after="20" w:line="240" w:lineRule="auto"/>
              <w:jc w:val="center"/>
            </w:pPr>
            <w:r>
              <w:rPr>
                <w:sz w:val="17"/>
              </w:rPr>
              <w:t>NFR-U-07</w:t>
            </w:r>
          </w:p>
        </w:tc>
        <w:tc>
          <w:tcPr>
            <w:tcW w:w="4221" w:type="dxa"/>
          </w:tcPr>
          <w:p w14:paraId="7C7F20F6" w14:textId="77777777" w:rsidR="003277D7" w:rsidRDefault="0047486A">
            <w:pPr>
              <w:spacing w:after="20" w:line="240" w:lineRule="auto"/>
            </w:pPr>
            <w:r>
              <w:rPr>
                <w:sz w:val="17"/>
              </w:rPr>
              <w:t>画像与路径等抽象信息须配有通俗解释，帮助学生理解系统判断依据</w:t>
            </w:r>
          </w:p>
        </w:tc>
        <w:tc>
          <w:tcPr>
            <w:tcW w:w="2111" w:type="dxa"/>
          </w:tcPr>
          <w:p w14:paraId="34207853" w14:textId="77777777" w:rsidR="003277D7" w:rsidRDefault="0047486A">
            <w:pPr>
              <w:spacing w:after="20" w:line="240" w:lineRule="auto"/>
            </w:pPr>
            <w:r>
              <w:rPr>
                <w:sz w:val="17"/>
              </w:rPr>
              <w:t>每个维度附解释</w:t>
            </w:r>
          </w:p>
        </w:tc>
        <w:tc>
          <w:tcPr>
            <w:tcW w:w="1295" w:type="dxa"/>
          </w:tcPr>
          <w:p w14:paraId="5CB4E4D6" w14:textId="77777777" w:rsidR="003277D7" w:rsidRDefault="0047486A">
            <w:pPr>
              <w:spacing w:after="20" w:line="240" w:lineRule="auto"/>
            </w:pPr>
            <w:r>
              <w:rPr>
                <w:sz w:val="17"/>
              </w:rPr>
              <w:t>S</w:t>
            </w:r>
          </w:p>
        </w:tc>
      </w:tr>
    </w:tbl>
    <w:p w14:paraId="1BA83B27" w14:textId="77777777" w:rsidR="003277D7" w:rsidRDefault="003277D7">
      <w:pPr>
        <w:spacing w:after="0" w:line="240" w:lineRule="auto"/>
      </w:pPr>
    </w:p>
    <w:p w14:paraId="1FF1FD45" w14:textId="77777777" w:rsidR="003277D7" w:rsidRDefault="0047486A">
      <w:pPr>
        <w:pStyle w:val="21"/>
      </w:pPr>
      <w:bookmarkStart w:id="73" w:name="_Toc240663296"/>
      <w:r>
        <w:t xml:space="preserve">7.5 </w:t>
      </w:r>
      <w:r>
        <w:t>可维护性需求</w:t>
      </w:r>
      <w:bookmarkEnd w:id="73"/>
    </w:p>
    <w:p w14:paraId="218DF917" w14:textId="77777777" w:rsidR="003277D7" w:rsidRDefault="0047486A">
      <w:pPr>
        <w:keepNext/>
        <w:spacing w:before="80" w:after="40"/>
        <w:jc w:val="center"/>
      </w:pPr>
      <w:r>
        <w:rPr>
          <w:rFonts w:eastAsia="黑体"/>
          <w:b/>
          <w:sz w:val="18"/>
        </w:rPr>
        <w:t>表</w:t>
      </w:r>
      <w:r>
        <w:rPr>
          <w:rFonts w:eastAsia="黑体"/>
          <w:b/>
          <w:sz w:val="18"/>
        </w:rPr>
        <w:t xml:space="preserve">7-6 </w:t>
      </w:r>
      <w:r>
        <w:rPr>
          <w:rFonts w:eastAsia="黑体"/>
          <w:b/>
          <w:sz w:val="18"/>
        </w:rPr>
        <w:t>可维护性需求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230"/>
        <w:gridCol w:w="5452"/>
        <w:gridCol w:w="1673"/>
      </w:tblGrid>
      <w:tr w:rsidR="003277D7" w14:paraId="4B93517C" w14:textId="77777777">
        <w:trPr>
          <w:jc w:val="center"/>
        </w:trPr>
        <w:tc>
          <w:tcPr>
            <w:tcW w:w="2230" w:type="dxa"/>
            <w:shd w:val="clear" w:color="auto" w:fill="EDE8FF"/>
          </w:tcPr>
          <w:p w14:paraId="5E99A399" w14:textId="77777777" w:rsidR="003277D7" w:rsidRDefault="0047486A">
            <w:pPr>
              <w:spacing w:after="20" w:line="240" w:lineRule="auto"/>
              <w:jc w:val="center"/>
            </w:pPr>
            <w:r>
              <w:rPr>
                <w:rFonts w:eastAsia="黑体"/>
                <w:b/>
                <w:sz w:val="17"/>
              </w:rPr>
              <w:t>需求编号</w:t>
            </w:r>
          </w:p>
        </w:tc>
        <w:tc>
          <w:tcPr>
            <w:tcW w:w="5452" w:type="dxa"/>
            <w:shd w:val="clear" w:color="auto" w:fill="EDE8FF"/>
          </w:tcPr>
          <w:p w14:paraId="4725FFEB" w14:textId="77777777" w:rsidR="003277D7" w:rsidRDefault="0047486A">
            <w:pPr>
              <w:spacing w:after="20" w:line="240" w:lineRule="auto"/>
              <w:jc w:val="center"/>
            </w:pPr>
            <w:r>
              <w:rPr>
                <w:rFonts w:eastAsia="黑体"/>
                <w:b/>
                <w:sz w:val="17"/>
              </w:rPr>
              <w:t>需求描述</w:t>
            </w:r>
          </w:p>
        </w:tc>
        <w:tc>
          <w:tcPr>
            <w:tcW w:w="1673" w:type="dxa"/>
            <w:shd w:val="clear" w:color="auto" w:fill="EDE8FF"/>
          </w:tcPr>
          <w:p w14:paraId="17D7C453" w14:textId="77777777" w:rsidR="003277D7" w:rsidRDefault="0047486A">
            <w:pPr>
              <w:spacing w:after="20" w:line="240" w:lineRule="auto"/>
              <w:jc w:val="center"/>
            </w:pPr>
            <w:r>
              <w:rPr>
                <w:rFonts w:eastAsia="黑体"/>
                <w:b/>
                <w:sz w:val="17"/>
              </w:rPr>
              <w:t>优先级</w:t>
            </w:r>
          </w:p>
        </w:tc>
      </w:tr>
      <w:tr w:rsidR="003277D7" w14:paraId="58FE83C0" w14:textId="77777777">
        <w:trPr>
          <w:jc w:val="center"/>
        </w:trPr>
        <w:tc>
          <w:tcPr>
            <w:tcW w:w="2230" w:type="dxa"/>
          </w:tcPr>
          <w:p w14:paraId="6DA9D7C3" w14:textId="77777777" w:rsidR="003277D7" w:rsidRDefault="0047486A">
            <w:pPr>
              <w:spacing w:after="20" w:line="240" w:lineRule="auto"/>
            </w:pPr>
            <w:r>
              <w:rPr>
                <w:sz w:val="17"/>
              </w:rPr>
              <w:t>NFR-M-01</w:t>
            </w:r>
          </w:p>
        </w:tc>
        <w:tc>
          <w:tcPr>
            <w:tcW w:w="5452" w:type="dxa"/>
          </w:tcPr>
          <w:p w14:paraId="27C74C40" w14:textId="77777777" w:rsidR="003277D7" w:rsidRDefault="0047486A">
            <w:pPr>
              <w:spacing w:after="20" w:line="240" w:lineRule="auto"/>
            </w:pPr>
            <w:r>
              <w:rPr>
                <w:sz w:val="17"/>
              </w:rPr>
              <w:t>系统须按第</w:t>
            </w:r>
            <w:r>
              <w:rPr>
                <w:sz w:val="17"/>
              </w:rPr>
              <w:t xml:space="preserve"> 3 </w:t>
            </w:r>
            <w:r>
              <w:rPr>
                <w:sz w:val="17"/>
              </w:rPr>
              <w:t>章的分层架构组织代码，层与层之间单向依赖，模块之间低耦合</w:t>
            </w:r>
          </w:p>
        </w:tc>
        <w:tc>
          <w:tcPr>
            <w:tcW w:w="1673" w:type="dxa"/>
          </w:tcPr>
          <w:p w14:paraId="23C50932" w14:textId="77777777" w:rsidR="003277D7" w:rsidRDefault="0047486A">
            <w:pPr>
              <w:spacing w:after="20" w:line="240" w:lineRule="auto"/>
            </w:pPr>
            <w:r>
              <w:rPr>
                <w:sz w:val="17"/>
              </w:rPr>
              <w:t>M</w:t>
            </w:r>
          </w:p>
        </w:tc>
      </w:tr>
      <w:tr w:rsidR="003277D7" w14:paraId="3842602A" w14:textId="77777777">
        <w:trPr>
          <w:jc w:val="center"/>
        </w:trPr>
        <w:tc>
          <w:tcPr>
            <w:tcW w:w="2230" w:type="dxa"/>
          </w:tcPr>
          <w:p w14:paraId="37114C9E" w14:textId="77777777" w:rsidR="003277D7" w:rsidRDefault="0047486A">
            <w:pPr>
              <w:spacing w:after="20" w:line="240" w:lineRule="auto"/>
            </w:pPr>
            <w:r>
              <w:rPr>
                <w:sz w:val="17"/>
              </w:rPr>
              <w:t>NFR-M-02</w:t>
            </w:r>
          </w:p>
        </w:tc>
        <w:tc>
          <w:tcPr>
            <w:tcW w:w="5452" w:type="dxa"/>
          </w:tcPr>
          <w:p w14:paraId="2DB52A82" w14:textId="77777777" w:rsidR="003277D7" w:rsidRDefault="0047486A">
            <w:pPr>
              <w:spacing w:after="20" w:line="240" w:lineRule="auto"/>
            </w:pPr>
            <w:r>
              <w:rPr>
                <w:sz w:val="17"/>
              </w:rPr>
              <w:t>智能体的提示词、审核阈值、推送权重等须与代码分离，支持配置化调整而无需重新发布</w:t>
            </w:r>
          </w:p>
        </w:tc>
        <w:tc>
          <w:tcPr>
            <w:tcW w:w="1673" w:type="dxa"/>
          </w:tcPr>
          <w:p w14:paraId="1A2C804A" w14:textId="77777777" w:rsidR="003277D7" w:rsidRDefault="0047486A">
            <w:pPr>
              <w:spacing w:after="20" w:line="240" w:lineRule="auto"/>
            </w:pPr>
            <w:r>
              <w:rPr>
                <w:sz w:val="17"/>
              </w:rPr>
              <w:t>M</w:t>
            </w:r>
          </w:p>
        </w:tc>
      </w:tr>
      <w:tr w:rsidR="003277D7" w14:paraId="5CB2D82F" w14:textId="77777777">
        <w:trPr>
          <w:jc w:val="center"/>
        </w:trPr>
        <w:tc>
          <w:tcPr>
            <w:tcW w:w="2230" w:type="dxa"/>
          </w:tcPr>
          <w:p w14:paraId="656FF775" w14:textId="77777777" w:rsidR="003277D7" w:rsidRDefault="0047486A">
            <w:pPr>
              <w:spacing w:after="20" w:line="240" w:lineRule="auto"/>
            </w:pPr>
            <w:r>
              <w:rPr>
                <w:sz w:val="17"/>
              </w:rPr>
              <w:t>NFR-M-03</w:t>
            </w:r>
          </w:p>
        </w:tc>
        <w:tc>
          <w:tcPr>
            <w:tcW w:w="5452" w:type="dxa"/>
          </w:tcPr>
          <w:p w14:paraId="1375394B" w14:textId="77777777" w:rsidR="003277D7" w:rsidRDefault="0047486A">
            <w:pPr>
              <w:spacing w:after="20" w:line="240" w:lineRule="auto"/>
            </w:pPr>
            <w:r>
              <w:rPr>
                <w:sz w:val="17"/>
              </w:rPr>
              <w:t>关键业务链路须记录结构化日志，支持依据任务标识还原完整的智能体协同过程</w:t>
            </w:r>
          </w:p>
        </w:tc>
        <w:tc>
          <w:tcPr>
            <w:tcW w:w="1673" w:type="dxa"/>
          </w:tcPr>
          <w:p w14:paraId="1323BA68" w14:textId="77777777" w:rsidR="003277D7" w:rsidRDefault="0047486A">
            <w:pPr>
              <w:spacing w:after="20" w:line="240" w:lineRule="auto"/>
            </w:pPr>
            <w:r>
              <w:rPr>
                <w:sz w:val="17"/>
              </w:rPr>
              <w:t>M</w:t>
            </w:r>
          </w:p>
        </w:tc>
      </w:tr>
      <w:tr w:rsidR="003277D7" w14:paraId="6E0E5F73" w14:textId="77777777">
        <w:trPr>
          <w:jc w:val="center"/>
        </w:trPr>
        <w:tc>
          <w:tcPr>
            <w:tcW w:w="2230" w:type="dxa"/>
          </w:tcPr>
          <w:p w14:paraId="541C69F3" w14:textId="77777777" w:rsidR="003277D7" w:rsidRDefault="0047486A">
            <w:pPr>
              <w:spacing w:after="20" w:line="240" w:lineRule="auto"/>
            </w:pPr>
            <w:r>
              <w:rPr>
                <w:sz w:val="17"/>
              </w:rPr>
              <w:t>NFR-M-04</w:t>
            </w:r>
          </w:p>
        </w:tc>
        <w:tc>
          <w:tcPr>
            <w:tcW w:w="5452" w:type="dxa"/>
          </w:tcPr>
          <w:p w14:paraId="6119782D" w14:textId="77777777" w:rsidR="003277D7" w:rsidRDefault="0047486A">
            <w:pPr>
              <w:spacing w:after="20" w:line="240" w:lineRule="auto"/>
            </w:pPr>
            <w:r>
              <w:rPr>
                <w:sz w:val="17"/>
              </w:rPr>
              <w:t>须提供统一的异常处理与错误码体系，便于定位问题</w:t>
            </w:r>
          </w:p>
        </w:tc>
        <w:tc>
          <w:tcPr>
            <w:tcW w:w="1673" w:type="dxa"/>
          </w:tcPr>
          <w:p w14:paraId="29243B94" w14:textId="77777777" w:rsidR="003277D7" w:rsidRDefault="0047486A">
            <w:pPr>
              <w:spacing w:after="20" w:line="240" w:lineRule="auto"/>
            </w:pPr>
            <w:r>
              <w:rPr>
                <w:sz w:val="17"/>
              </w:rPr>
              <w:t>S</w:t>
            </w:r>
          </w:p>
        </w:tc>
      </w:tr>
      <w:tr w:rsidR="003277D7" w14:paraId="62DDF51C" w14:textId="77777777">
        <w:trPr>
          <w:jc w:val="center"/>
        </w:trPr>
        <w:tc>
          <w:tcPr>
            <w:tcW w:w="2230" w:type="dxa"/>
          </w:tcPr>
          <w:p w14:paraId="3870B1F1" w14:textId="77777777" w:rsidR="003277D7" w:rsidRDefault="0047486A">
            <w:pPr>
              <w:spacing w:after="20" w:line="240" w:lineRule="auto"/>
            </w:pPr>
            <w:r>
              <w:rPr>
                <w:sz w:val="17"/>
              </w:rPr>
              <w:t>NFR-M-05</w:t>
            </w:r>
          </w:p>
        </w:tc>
        <w:tc>
          <w:tcPr>
            <w:tcW w:w="5452" w:type="dxa"/>
          </w:tcPr>
          <w:p w14:paraId="56674B6F" w14:textId="77777777" w:rsidR="003277D7" w:rsidRDefault="0047486A">
            <w:pPr>
              <w:spacing w:after="20" w:line="240" w:lineRule="auto"/>
            </w:pPr>
            <w:r>
              <w:rPr>
                <w:sz w:val="17"/>
              </w:rPr>
              <w:t>核心业务逻辑须有单元测试覆盖，关键流程须有集成测试</w:t>
            </w:r>
          </w:p>
        </w:tc>
        <w:tc>
          <w:tcPr>
            <w:tcW w:w="1673" w:type="dxa"/>
          </w:tcPr>
          <w:p w14:paraId="53C5B5D8" w14:textId="77777777" w:rsidR="003277D7" w:rsidRDefault="0047486A">
            <w:pPr>
              <w:spacing w:after="20" w:line="240" w:lineRule="auto"/>
            </w:pPr>
            <w:r>
              <w:rPr>
                <w:sz w:val="17"/>
              </w:rPr>
              <w:t>S</w:t>
            </w:r>
          </w:p>
        </w:tc>
      </w:tr>
    </w:tbl>
    <w:p w14:paraId="7811249C" w14:textId="77777777" w:rsidR="003277D7" w:rsidRDefault="003277D7">
      <w:pPr>
        <w:spacing w:after="0" w:line="240" w:lineRule="auto"/>
      </w:pPr>
    </w:p>
    <w:p w14:paraId="44B67506" w14:textId="77777777" w:rsidR="003277D7" w:rsidRDefault="0047486A">
      <w:pPr>
        <w:pStyle w:val="21"/>
      </w:pPr>
      <w:bookmarkStart w:id="74" w:name="_Toc240663297"/>
      <w:r>
        <w:lastRenderedPageBreak/>
        <w:t xml:space="preserve">7.6 </w:t>
      </w:r>
      <w:r>
        <w:t>兼容性需求</w:t>
      </w:r>
      <w:bookmarkEnd w:id="74"/>
    </w:p>
    <w:p w14:paraId="26B446DD" w14:textId="77777777" w:rsidR="003277D7" w:rsidRDefault="0047486A">
      <w:pPr>
        <w:keepNext/>
        <w:spacing w:before="80" w:after="40"/>
        <w:jc w:val="center"/>
      </w:pPr>
      <w:r>
        <w:rPr>
          <w:rFonts w:eastAsia="黑体"/>
          <w:b/>
          <w:sz w:val="18"/>
        </w:rPr>
        <w:t>表</w:t>
      </w:r>
      <w:r>
        <w:rPr>
          <w:rFonts w:eastAsia="黑体"/>
          <w:b/>
          <w:sz w:val="18"/>
        </w:rPr>
        <w:t xml:space="preserve">7-7 </w:t>
      </w:r>
      <w:r>
        <w:rPr>
          <w:rFonts w:eastAsia="黑体"/>
          <w:b/>
          <w:sz w:val="18"/>
        </w:rPr>
        <w:t>兼容性需求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230"/>
        <w:gridCol w:w="5452"/>
        <w:gridCol w:w="1673"/>
      </w:tblGrid>
      <w:tr w:rsidR="003277D7" w14:paraId="5FCAE56F" w14:textId="77777777">
        <w:trPr>
          <w:jc w:val="center"/>
        </w:trPr>
        <w:tc>
          <w:tcPr>
            <w:tcW w:w="2230" w:type="dxa"/>
            <w:shd w:val="clear" w:color="auto" w:fill="EDE8FF"/>
          </w:tcPr>
          <w:p w14:paraId="6D0F6466" w14:textId="77777777" w:rsidR="003277D7" w:rsidRDefault="0047486A">
            <w:pPr>
              <w:spacing w:after="20" w:line="240" w:lineRule="auto"/>
              <w:jc w:val="center"/>
            </w:pPr>
            <w:r>
              <w:rPr>
                <w:rFonts w:eastAsia="黑体"/>
                <w:b/>
                <w:sz w:val="17"/>
              </w:rPr>
              <w:t>需求编号</w:t>
            </w:r>
          </w:p>
        </w:tc>
        <w:tc>
          <w:tcPr>
            <w:tcW w:w="5452" w:type="dxa"/>
            <w:shd w:val="clear" w:color="auto" w:fill="EDE8FF"/>
          </w:tcPr>
          <w:p w14:paraId="028B8E47" w14:textId="77777777" w:rsidR="003277D7" w:rsidRDefault="0047486A">
            <w:pPr>
              <w:spacing w:after="20" w:line="240" w:lineRule="auto"/>
              <w:jc w:val="center"/>
            </w:pPr>
            <w:r>
              <w:rPr>
                <w:rFonts w:eastAsia="黑体"/>
                <w:b/>
                <w:sz w:val="17"/>
              </w:rPr>
              <w:t>需求描述</w:t>
            </w:r>
          </w:p>
        </w:tc>
        <w:tc>
          <w:tcPr>
            <w:tcW w:w="1673" w:type="dxa"/>
            <w:shd w:val="clear" w:color="auto" w:fill="EDE8FF"/>
          </w:tcPr>
          <w:p w14:paraId="3EDDD897" w14:textId="77777777" w:rsidR="003277D7" w:rsidRDefault="0047486A">
            <w:pPr>
              <w:spacing w:after="20" w:line="240" w:lineRule="auto"/>
              <w:jc w:val="center"/>
            </w:pPr>
            <w:r>
              <w:rPr>
                <w:rFonts w:eastAsia="黑体"/>
                <w:b/>
                <w:sz w:val="17"/>
              </w:rPr>
              <w:t>优先级</w:t>
            </w:r>
          </w:p>
        </w:tc>
      </w:tr>
      <w:tr w:rsidR="003277D7" w14:paraId="3B3955F5" w14:textId="77777777">
        <w:trPr>
          <w:jc w:val="center"/>
        </w:trPr>
        <w:tc>
          <w:tcPr>
            <w:tcW w:w="2230" w:type="dxa"/>
          </w:tcPr>
          <w:p w14:paraId="05D0B63C" w14:textId="77777777" w:rsidR="003277D7" w:rsidRDefault="0047486A">
            <w:pPr>
              <w:spacing w:after="20" w:line="240" w:lineRule="auto"/>
            </w:pPr>
            <w:r>
              <w:rPr>
                <w:sz w:val="17"/>
              </w:rPr>
              <w:t>NFR-C-01</w:t>
            </w:r>
          </w:p>
        </w:tc>
        <w:tc>
          <w:tcPr>
            <w:tcW w:w="5452" w:type="dxa"/>
          </w:tcPr>
          <w:p w14:paraId="32EBC648" w14:textId="77777777" w:rsidR="003277D7" w:rsidRDefault="0047486A">
            <w:pPr>
              <w:spacing w:after="20" w:line="240" w:lineRule="auto"/>
            </w:pPr>
            <w:r>
              <w:rPr>
                <w:sz w:val="17"/>
              </w:rPr>
              <w:t>须兼容主流现代浏览器，包括</w:t>
            </w:r>
            <w:r>
              <w:rPr>
                <w:sz w:val="17"/>
              </w:rPr>
              <w:t xml:space="preserve"> Chrome</w:t>
            </w:r>
            <w:r>
              <w:rPr>
                <w:sz w:val="17"/>
              </w:rPr>
              <w:t>、</w:t>
            </w:r>
            <w:r>
              <w:rPr>
                <w:sz w:val="17"/>
              </w:rPr>
              <w:t>Edge</w:t>
            </w:r>
            <w:r>
              <w:rPr>
                <w:sz w:val="17"/>
              </w:rPr>
              <w:t>、</w:t>
            </w:r>
            <w:r>
              <w:rPr>
                <w:sz w:val="17"/>
              </w:rPr>
              <w:t xml:space="preserve">Safari </w:t>
            </w:r>
            <w:r>
              <w:rPr>
                <w:sz w:val="17"/>
              </w:rPr>
              <w:t>的近两个大版本</w:t>
            </w:r>
          </w:p>
        </w:tc>
        <w:tc>
          <w:tcPr>
            <w:tcW w:w="1673" w:type="dxa"/>
          </w:tcPr>
          <w:p w14:paraId="1A2291A0" w14:textId="77777777" w:rsidR="003277D7" w:rsidRDefault="0047486A">
            <w:pPr>
              <w:spacing w:after="20" w:line="240" w:lineRule="auto"/>
            </w:pPr>
            <w:r>
              <w:rPr>
                <w:sz w:val="17"/>
              </w:rPr>
              <w:t>M</w:t>
            </w:r>
          </w:p>
        </w:tc>
      </w:tr>
      <w:tr w:rsidR="003277D7" w14:paraId="02E7138D" w14:textId="77777777">
        <w:trPr>
          <w:jc w:val="center"/>
        </w:trPr>
        <w:tc>
          <w:tcPr>
            <w:tcW w:w="2230" w:type="dxa"/>
          </w:tcPr>
          <w:p w14:paraId="21A35FA3" w14:textId="77777777" w:rsidR="003277D7" w:rsidRDefault="0047486A">
            <w:pPr>
              <w:spacing w:after="20" w:line="240" w:lineRule="auto"/>
            </w:pPr>
            <w:r>
              <w:rPr>
                <w:sz w:val="17"/>
              </w:rPr>
              <w:t>NFR-C-02</w:t>
            </w:r>
          </w:p>
        </w:tc>
        <w:tc>
          <w:tcPr>
            <w:tcW w:w="5452" w:type="dxa"/>
          </w:tcPr>
          <w:p w14:paraId="1398BC92" w14:textId="77777777" w:rsidR="003277D7" w:rsidRDefault="0047486A">
            <w:pPr>
              <w:spacing w:after="20" w:line="240" w:lineRule="auto"/>
            </w:pPr>
            <w:r>
              <w:rPr>
                <w:sz w:val="17"/>
              </w:rPr>
              <w:t>须适配移动端浏览器，支持拍照上传与语音录制权限申请</w:t>
            </w:r>
          </w:p>
        </w:tc>
        <w:tc>
          <w:tcPr>
            <w:tcW w:w="1673" w:type="dxa"/>
          </w:tcPr>
          <w:p w14:paraId="6586E409" w14:textId="77777777" w:rsidR="003277D7" w:rsidRDefault="0047486A">
            <w:pPr>
              <w:spacing w:after="20" w:line="240" w:lineRule="auto"/>
            </w:pPr>
            <w:r>
              <w:rPr>
                <w:sz w:val="17"/>
              </w:rPr>
              <w:t>S</w:t>
            </w:r>
          </w:p>
        </w:tc>
      </w:tr>
      <w:tr w:rsidR="003277D7" w14:paraId="540B801B" w14:textId="77777777">
        <w:trPr>
          <w:jc w:val="center"/>
        </w:trPr>
        <w:tc>
          <w:tcPr>
            <w:tcW w:w="2230" w:type="dxa"/>
          </w:tcPr>
          <w:p w14:paraId="75E5B95F" w14:textId="77777777" w:rsidR="003277D7" w:rsidRDefault="0047486A">
            <w:pPr>
              <w:spacing w:after="20" w:line="240" w:lineRule="auto"/>
            </w:pPr>
            <w:r>
              <w:rPr>
                <w:sz w:val="17"/>
              </w:rPr>
              <w:t>NFR-C-03</w:t>
            </w:r>
          </w:p>
        </w:tc>
        <w:tc>
          <w:tcPr>
            <w:tcW w:w="5452" w:type="dxa"/>
          </w:tcPr>
          <w:p w14:paraId="090577B7" w14:textId="77777777" w:rsidR="003277D7" w:rsidRDefault="0047486A">
            <w:pPr>
              <w:spacing w:after="20" w:line="240" w:lineRule="auto"/>
            </w:pPr>
            <w:r>
              <w:rPr>
                <w:sz w:val="17"/>
              </w:rPr>
              <w:t>资源导出须兼容常用格式，包括</w:t>
            </w:r>
            <w:r>
              <w:rPr>
                <w:sz w:val="17"/>
              </w:rPr>
              <w:t xml:space="preserve"> PDF</w:t>
            </w:r>
            <w:r>
              <w:rPr>
                <w:sz w:val="17"/>
              </w:rPr>
              <w:t>、</w:t>
            </w:r>
            <w:r>
              <w:rPr>
                <w:sz w:val="17"/>
              </w:rPr>
              <w:t>DOCX</w:t>
            </w:r>
            <w:r>
              <w:rPr>
                <w:sz w:val="17"/>
              </w:rPr>
              <w:t>、</w:t>
            </w:r>
            <w:r>
              <w:rPr>
                <w:sz w:val="17"/>
              </w:rPr>
              <w:t>PNG</w:t>
            </w:r>
            <w:r>
              <w:rPr>
                <w:sz w:val="17"/>
              </w:rPr>
              <w:t>、</w:t>
            </w:r>
            <w:r>
              <w:rPr>
                <w:sz w:val="17"/>
              </w:rPr>
              <w:t>MP4</w:t>
            </w:r>
          </w:p>
        </w:tc>
        <w:tc>
          <w:tcPr>
            <w:tcW w:w="1673" w:type="dxa"/>
          </w:tcPr>
          <w:p w14:paraId="31CE57CF" w14:textId="77777777" w:rsidR="003277D7" w:rsidRDefault="0047486A">
            <w:pPr>
              <w:spacing w:after="20" w:line="240" w:lineRule="auto"/>
            </w:pPr>
            <w:r>
              <w:rPr>
                <w:sz w:val="17"/>
              </w:rPr>
              <w:t>S</w:t>
            </w:r>
          </w:p>
        </w:tc>
      </w:tr>
      <w:tr w:rsidR="003277D7" w14:paraId="2AF11BD4" w14:textId="77777777">
        <w:trPr>
          <w:jc w:val="center"/>
        </w:trPr>
        <w:tc>
          <w:tcPr>
            <w:tcW w:w="2230" w:type="dxa"/>
          </w:tcPr>
          <w:p w14:paraId="583E78D4" w14:textId="77777777" w:rsidR="003277D7" w:rsidRDefault="0047486A">
            <w:pPr>
              <w:spacing w:after="20" w:line="240" w:lineRule="auto"/>
            </w:pPr>
            <w:r>
              <w:rPr>
                <w:sz w:val="17"/>
              </w:rPr>
              <w:t>NFR-C-04</w:t>
            </w:r>
          </w:p>
        </w:tc>
        <w:tc>
          <w:tcPr>
            <w:tcW w:w="5452" w:type="dxa"/>
          </w:tcPr>
          <w:p w14:paraId="6FAE41DE" w14:textId="77777777" w:rsidR="003277D7" w:rsidRDefault="0047486A">
            <w:pPr>
              <w:spacing w:after="20" w:line="240" w:lineRule="auto"/>
            </w:pPr>
            <w:r>
              <w:rPr>
                <w:sz w:val="17"/>
              </w:rPr>
              <w:t>系统须支持与学校统一身份认证对接的扩展能力</w:t>
            </w:r>
          </w:p>
        </w:tc>
        <w:tc>
          <w:tcPr>
            <w:tcW w:w="1673" w:type="dxa"/>
          </w:tcPr>
          <w:p w14:paraId="0B21CE39" w14:textId="77777777" w:rsidR="003277D7" w:rsidRDefault="0047486A">
            <w:pPr>
              <w:spacing w:after="20" w:line="240" w:lineRule="auto"/>
            </w:pPr>
            <w:r>
              <w:rPr>
                <w:sz w:val="17"/>
              </w:rPr>
              <w:t>C</w:t>
            </w:r>
          </w:p>
        </w:tc>
      </w:tr>
    </w:tbl>
    <w:p w14:paraId="7EC5538D" w14:textId="77777777" w:rsidR="003277D7" w:rsidRDefault="003277D7">
      <w:pPr>
        <w:spacing w:after="0" w:line="240" w:lineRule="auto"/>
      </w:pPr>
    </w:p>
    <w:p w14:paraId="7323499F" w14:textId="77777777" w:rsidR="003277D7" w:rsidRDefault="0047486A">
      <w:pPr>
        <w:pStyle w:val="21"/>
      </w:pPr>
      <w:bookmarkStart w:id="75" w:name="_Toc240663298"/>
      <w:r>
        <w:t xml:space="preserve">7.7 </w:t>
      </w:r>
      <w:r>
        <w:t>可扩展性需求</w:t>
      </w:r>
      <w:bookmarkEnd w:id="75"/>
    </w:p>
    <w:p w14:paraId="2BCC4D47" w14:textId="77777777" w:rsidR="003277D7" w:rsidRDefault="0047486A">
      <w:pPr>
        <w:keepNext/>
        <w:spacing w:before="80" w:after="40"/>
        <w:jc w:val="center"/>
      </w:pPr>
      <w:r>
        <w:rPr>
          <w:rFonts w:eastAsia="黑体"/>
          <w:b/>
          <w:sz w:val="18"/>
        </w:rPr>
        <w:t>表</w:t>
      </w:r>
      <w:r>
        <w:rPr>
          <w:rFonts w:eastAsia="黑体"/>
          <w:b/>
          <w:sz w:val="18"/>
        </w:rPr>
        <w:t xml:space="preserve">7-8 </w:t>
      </w:r>
      <w:r>
        <w:rPr>
          <w:rFonts w:eastAsia="黑体"/>
          <w:b/>
          <w:sz w:val="18"/>
        </w:rPr>
        <w:t>可扩展性需求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230"/>
        <w:gridCol w:w="5452"/>
        <w:gridCol w:w="1673"/>
      </w:tblGrid>
      <w:tr w:rsidR="003277D7" w14:paraId="559D63FD" w14:textId="77777777">
        <w:trPr>
          <w:jc w:val="center"/>
        </w:trPr>
        <w:tc>
          <w:tcPr>
            <w:tcW w:w="2230" w:type="dxa"/>
            <w:shd w:val="clear" w:color="auto" w:fill="EDE8FF"/>
          </w:tcPr>
          <w:p w14:paraId="57BD61A7" w14:textId="77777777" w:rsidR="003277D7" w:rsidRDefault="0047486A">
            <w:pPr>
              <w:spacing w:after="20" w:line="240" w:lineRule="auto"/>
              <w:jc w:val="center"/>
            </w:pPr>
            <w:r>
              <w:rPr>
                <w:rFonts w:eastAsia="黑体"/>
                <w:b/>
                <w:sz w:val="17"/>
              </w:rPr>
              <w:t>需求编号</w:t>
            </w:r>
          </w:p>
        </w:tc>
        <w:tc>
          <w:tcPr>
            <w:tcW w:w="5452" w:type="dxa"/>
            <w:shd w:val="clear" w:color="auto" w:fill="EDE8FF"/>
          </w:tcPr>
          <w:p w14:paraId="17581ABD" w14:textId="77777777" w:rsidR="003277D7" w:rsidRDefault="0047486A">
            <w:pPr>
              <w:spacing w:after="20" w:line="240" w:lineRule="auto"/>
              <w:jc w:val="center"/>
            </w:pPr>
            <w:r>
              <w:rPr>
                <w:rFonts w:eastAsia="黑体"/>
                <w:b/>
                <w:sz w:val="17"/>
              </w:rPr>
              <w:t>需求描述</w:t>
            </w:r>
          </w:p>
        </w:tc>
        <w:tc>
          <w:tcPr>
            <w:tcW w:w="1673" w:type="dxa"/>
            <w:shd w:val="clear" w:color="auto" w:fill="EDE8FF"/>
          </w:tcPr>
          <w:p w14:paraId="2A067AAF" w14:textId="77777777" w:rsidR="003277D7" w:rsidRDefault="0047486A">
            <w:pPr>
              <w:spacing w:after="20" w:line="240" w:lineRule="auto"/>
              <w:jc w:val="center"/>
            </w:pPr>
            <w:r>
              <w:rPr>
                <w:rFonts w:eastAsia="黑体"/>
                <w:b/>
                <w:sz w:val="17"/>
              </w:rPr>
              <w:t>优先级</w:t>
            </w:r>
          </w:p>
        </w:tc>
      </w:tr>
      <w:tr w:rsidR="003277D7" w14:paraId="2DF1C43A" w14:textId="77777777">
        <w:trPr>
          <w:jc w:val="center"/>
        </w:trPr>
        <w:tc>
          <w:tcPr>
            <w:tcW w:w="2230" w:type="dxa"/>
          </w:tcPr>
          <w:p w14:paraId="1211C7A4" w14:textId="77777777" w:rsidR="003277D7" w:rsidRDefault="0047486A">
            <w:pPr>
              <w:spacing w:after="20" w:line="240" w:lineRule="auto"/>
            </w:pPr>
            <w:r>
              <w:rPr>
                <w:sz w:val="17"/>
              </w:rPr>
              <w:t>NFR-X-01</w:t>
            </w:r>
          </w:p>
        </w:tc>
        <w:tc>
          <w:tcPr>
            <w:tcW w:w="5452" w:type="dxa"/>
          </w:tcPr>
          <w:p w14:paraId="4F24932D" w14:textId="77777777" w:rsidR="003277D7" w:rsidRDefault="0047486A">
            <w:pPr>
              <w:spacing w:after="20" w:line="240" w:lineRule="auto"/>
            </w:pPr>
            <w:r>
              <w:rPr>
                <w:sz w:val="17"/>
              </w:rPr>
              <w:t>新增一个智能体角色时，不应修改已有智能体的实现，仅需注册能力描述</w:t>
            </w:r>
          </w:p>
        </w:tc>
        <w:tc>
          <w:tcPr>
            <w:tcW w:w="1673" w:type="dxa"/>
          </w:tcPr>
          <w:p w14:paraId="492F12D1" w14:textId="77777777" w:rsidR="003277D7" w:rsidRDefault="0047486A">
            <w:pPr>
              <w:spacing w:after="20" w:line="240" w:lineRule="auto"/>
            </w:pPr>
            <w:r>
              <w:rPr>
                <w:sz w:val="17"/>
              </w:rPr>
              <w:t>M</w:t>
            </w:r>
          </w:p>
        </w:tc>
      </w:tr>
      <w:tr w:rsidR="003277D7" w14:paraId="5C8DEE01" w14:textId="77777777">
        <w:trPr>
          <w:jc w:val="center"/>
        </w:trPr>
        <w:tc>
          <w:tcPr>
            <w:tcW w:w="2230" w:type="dxa"/>
          </w:tcPr>
          <w:p w14:paraId="2F01B8EB" w14:textId="77777777" w:rsidR="003277D7" w:rsidRDefault="0047486A">
            <w:pPr>
              <w:spacing w:after="20" w:line="240" w:lineRule="auto"/>
            </w:pPr>
            <w:r>
              <w:rPr>
                <w:sz w:val="17"/>
              </w:rPr>
              <w:t>NFR-X-02</w:t>
            </w:r>
          </w:p>
        </w:tc>
        <w:tc>
          <w:tcPr>
            <w:tcW w:w="5452" w:type="dxa"/>
          </w:tcPr>
          <w:p w14:paraId="701FCCA9" w14:textId="77777777" w:rsidR="003277D7" w:rsidRDefault="0047486A">
            <w:pPr>
              <w:spacing w:after="20" w:line="240" w:lineRule="auto"/>
            </w:pPr>
            <w:r>
              <w:rPr>
                <w:sz w:val="17"/>
              </w:rPr>
              <w:t>新增一种资源类型时，应通过扩展生成器而非修改既有逻辑实现</w:t>
            </w:r>
          </w:p>
        </w:tc>
        <w:tc>
          <w:tcPr>
            <w:tcW w:w="1673" w:type="dxa"/>
          </w:tcPr>
          <w:p w14:paraId="0EFB5F91" w14:textId="77777777" w:rsidR="003277D7" w:rsidRDefault="0047486A">
            <w:pPr>
              <w:spacing w:after="20" w:line="240" w:lineRule="auto"/>
            </w:pPr>
            <w:r>
              <w:rPr>
                <w:sz w:val="17"/>
              </w:rPr>
              <w:t>M</w:t>
            </w:r>
          </w:p>
        </w:tc>
      </w:tr>
      <w:tr w:rsidR="003277D7" w14:paraId="16398B0B" w14:textId="77777777">
        <w:trPr>
          <w:jc w:val="center"/>
        </w:trPr>
        <w:tc>
          <w:tcPr>
            <w:tcW w:w="2230" w:type="dxa"/>
          </w:tcPr>
          <w:p w14:paraId="4BF07C45" w14:textId="77777777" w:rsidR="003277D7" w:rsidRDefault="0047486A">
            <w:pPr>
              <w:spacing w:after="20" w:line="240" w:lineRule="auto"/>
            </w:pPr>
            <w:r>
              <w:rPr>
                <w:sz w:val="17"/>
              </w:rPr>
              <w:t>NFR-X-03</w:t>
            </w:r>
          </w:p>
        </w:tc>
        <w:tc>
          <w:tcPr>
            <w:tcW w:w="5452" w:type="dxa"/>
          </w:tcPr>
          <w:p w14:paraId="63DC5016" w14:textId="77777777" w:rsidR="003277D7" w:rsidRDefault="0047486A">
            <w:pPr>
              <w:spacing w:after="20" w:line="240" w:lineRule="auto"/>
            </w:pPr>
            <w:r>
              <w:rPr>
                <w:sz w:val="17"/>
              </w:rPr>
              <w:t>底层大模型服务须可替换，切换模型不应影响上层智能体逻辑</w:t>
            </w:r>
          </w:p>
        </w:tc>
        <w:tc>
          <w:tcPr>
            <w:tcW w:w="1673" w:type="dxa"/>
          </w:tcPr>
          <w:p w14:paraId="15F940D9" w14:textId="77777777" w:rsidR="003277D7" w:rsidRDefault="0047486A">
            <w:pPr>
              <w:spacing w:after="20" w:line="240" w:lineRule="auto"/>
            </w:pPr>
            <w:r>
              <w:rPr>
                <w:sz w:val="17"/>
              </w:rPr>
              <w:t>M</w:t>
            </w:r>
          </w:p>
        </w:tc>
      </w:tr>
      <w:tr w:rsidR="003277D7" w14:paraId="7719A271" w14:textId="77777777">
        <w:trPr>
          <w:jc w:val="center"/>
        </w:trPr>
        <w:tc>
          <w:tcPr>
            <w:tcW w:w="2230" w:type="dxa"/>
          </w:tcPr>
          <w:p w14:paraId="3897E00A" w14:textId="77777777" w:rsidR="003277D7" w:rsidRDefault="0047486A">
            <w:pPr>
              <w:spacing w:after="20" w:line="240" w:lineRule="auto"/>
            </w:pPr>
            <w:r>
              <w:rPr>
                <w:sz w:val="17"/>
              </w:rPr>
              <w:t>NFR-X-04</w:t>
            </w:r>
          </w:p>
        </w:tc>
        <w:tc>
          <w:tcPr>
            <w:tcW w:w="5452" w:type="dxa"/>
          </w:tcPr>
          <w:p w14:paraId="357ABE91" w14:textId="77777777" w:rsidR="003277D7" w:rsidRDefault="0047486A">
            <w:pPr>
              <w:spacing w:after="20" w:line="240" w:lineRule="auto"/>
            </w:pPr>
            <w:r>
              <w:rPr>
                <w:sz w:val="17"/>
              </w:rPr>
              <w:t>学科知识点体系须支持按课程、专业扩展，不限于单一课程</w:t>
            </w:r>
          </w:p>
        </w:tc>
        <w:tc>
          <w:tcPr>
            <w:tcW w:w="1673" w:type="dxa"/>
          </w:tcPr>
          <w:p w14:paraId="40ED9FD6" w14:textId="77777777" w:rsidR="003277D7" w:rsidRDefault="0047486A">
            <w:pPr>
              <w:spacing w:after="20" w:line="240" w:lineRule="auto"/>
            </w:pPr>
            <w:r>
              <w:rPr>
                <w:sz w:val="17"/>
              </w:rPr>
              <w:t>M</w:t>
            </w:r>
          </w:p>
        </w:tc>
      </w:tr>
      <w:tr w:rsidR="003277D7" w14:paraId="14E17F91" w14:textId="77777777">
        <w:trPr>
          <w:jc w:val="center"/>
        </w:trPr>
        <w:tc>
          <w:tcPr>
            <w:tcW w:w="2230" w:type="dxa"/>
          </w:tcPr>
          <w:p w14:paraId="2D79B0C1" w14:textId="77777777" w:rsidR="003277D7" w:rsidRDefault="0047486A">
            <w:pPr>
              <w:spacing w:after="20" w:line="240" w:lineRule="auto"/>
            </w:pPr>
            <w:r>
              <w:rPr>
                <w:sz w:val="17"/>
              </w:rPr>
              <w:t>NFR-X-05</w:t>
            </w:r>
          </w:p>
        </w:tc>
        <w:tc>
          <w:tcPr>
            <w:tcW w:w="5452" w:type="dxa"/>
          </w:tcPr>
          <w:p w14:paraId="307E9E93" w14:textId="77777777" w:rsidR="003277D7" w:rsidRDefault="0047486A">
            <w:pPr>
              <w:spacing w:after="20" w:line="240" w:lineRule="auto"/>
            </w:pPr>
            <w:r>
              <w:rPr>
                <w:sz w:val="17"/>
              </w:rPr>
              <w:t>系统须支持横向扩展，通过增加实例提升并发处理能力</w:t>
            </w:r>
          </w:p>
        </w:tc>
        <w:tc>
          <w:tcPr>
            <w:tcW w:w="1673" w:type="dxa"/>
          </w:tcPr>
          <w:p w14:paraId="04964BAB" w14:textId="77777777" w:rsidR="003277D7" w:rsidRDefault="0047486A">
            <w:pPr>
              <w:spacing w:after="20" w:line="240" w:lineRule="auto"/>
            </w:pPr>
            <w:r>
              <w:rPr>
                <w:sz w:val="17"/>
              </w:rPr>
              <w:t>C</w:t>
            </w:r>
          </w:p>
        </w:tc>
      </w:tr>
    </w:tbl>
    <w:p w14:paraId="29E7AA1B" w14:textId="77777777" w:rsidR="003277D7" w:rsidRDefault="003277D7">
      <w:pPr>
        <w:spacing w:after="0" w:line="240" w:lineRule="auto"/>
      </w:pPr>
    </w:p>
    <w:p w14:paraId="37758BC6" w14:textId="77777777" w:rsidR="003277D7" w:rsidRDefault="0047486A">
      <w:pPr>
        <w:pStyle w:val="21"/>
      </w:pPr>
      <w:bookmarkStart w:id="76" w:name="_Toc240663299"/>
      <w:r>
        <w:t xml:space="preserve">7.8 </w:t>
      </w:r>
      <w:r>
        <w:t>合规与伦理需求</w:t>
      </w:r>
      <w:bookmarkEnd w:id="76"/>
    </w:p>
    <w:p w14:paraId="33800D16" w14:textId="77777777" w:rsidR="003277D7" w:rsidRDefault="0047486A">
      <w:pPr>
        <w:keepNext/>
        <w:spacing w:before="80" w:after="40"/>
        <w:jc w:val="center"/>
      </w:pPr>
      <w:r>
        <w:rPr>
          <w:rFonts w:eastAsia="黑体"/>
          <w:b/>
          <w:sz w:val="18"/>
        </w:rPr>
        <w:t>表</w:t>
      </w:r>
      <w:r>
        <w:rPr>
          <w:rFonts w:eastAsia="黑体"/>
          <w:b/>
          <w:sz w:val="18"/>
        </w:rPr>
        <w:t xml:space="preserve">7-9 </w:t>
      </w:r>
      <w:r>
        <w:rPr>
          <w:rFonts w:eastAsia="黑体"/>
          <w:b/>
          <w:sz w:val="18"/>
        </w:rPr>
        <w:t>合规与伦理需求</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230"/>
        <w:gridCol w:w="5452"/>
        <w:gridCol w:w="1673"/>
      </w:tblGrid>
      <w:tr w:rsidR="003277D7" w14:paraId="00A0D87E" w14:textId="77777777">
        <w:trPr>
          <w:jc w:val="center"/>
        </w:trPr>
        <w:tc>
          <w:tcPr>
            <w:tcW w:w="2230" w:type="dxa"/>
            <w:shd w:val="clear" w:color="auto" w:fill="EDE8FF"/>
          </w:tcPr>
          <w:p w14:paraId="5282DCE2" w14:textId="77777777" w:rsidR="003277D7" w:rsidRDefault="0047486A">
            <w:pPr>
              <w:spacing w:after="20" w:line="240" w:lineRule="auto"/>
              <w:jc w:val="center"/>
            </w:pPr>
            <w:r>
              <w:rPr>
                <w:rFonts w:eastAsia="黑体"/>
                <w:b/>
                <w:sz w:val="17"/>
              </w:rPr>
              <w:t>需求编号</w:t>
            </w:r>
          </w:p>
        </w:tc>
        <w:tc>
          <w:tcPr>
            <w:tcW w:w="5452" w:type="dxa"/>
            <w:shd w:val="clear" w:color="auto" w:fill="EDE8FF"/>
          </w:tcPr>
          <w:p w14:paraId="0160A66B" w14:textId="77777777" w:rsidR="003277D7" w:rsidRDefault="0047486A">
            <w:pPr>
              <w:spacing w:after="20" w:line="240" w:lineRule="auto"/>
              <w:jc w:val="center"/>
            </w:pPr>
            <w:r>
              <w:rPr>
                <w:rFonts w:eastAsia="黑体"/>
                <w:b/>
                <w:sz w:val="17"/>
              </w:rPr>
              <w:t>需求描述</w:t>
            </w:r>
          </w:p>
        </w:tc>
        <w:tc>
          <w:tcPr>
            <w:tcW w:w="1673" w:type="dxa"/>
            <w:shd w:val="clear" w:color="auto" w:fill="EDE8FF"/>
          </w:tcPr>
          <w:p w14:paraId="73DD01F4" w14:textId="77777777" w:rsidR="003277D7" w:rsidRDefault="0047486A">
            <w:pPr>
              <w:spacing w:after="20" w:line="240" w:lineRule="auto"/>
              <w:jc w:val="center"/>
            </w:pPr>
            <w:r>
              <w:rPr>
                <w:rFonts w:eastAsia="黑体"/>
                <w:b/>
                <w:sz w:val="17"/>
              </w:rPr>
              <w:t>优先级</w:t>
            </w:r>
          </w:p>
        </w:tc>
      </w:tr>
      <w:tr w:rsidR="003277D7" w14:paraId="66F8AB51" w14:textId="77777777">
        <w:trPr>
          <w:jc w:val="center"/>
        </w:trPr>
        <w:tc>
          <w:tcPr>
            <w:tcW w:w="2230" w:type="dxa"/>
          </w:tcPr>
          <w:p w14:paraId="359E198A" w14:textId="77777777" w:rsidR="003277D7" w:rsidRDefault="0047486A">
            <w:pPr>
              <w:spacing w:after="20" w:line="240" w:lineRule="auto"/>
            </w:pPr>
            <w:r>
              <w:rPr>
                <w:sz w:val="17"/>
              </w:rPr>
              <w:t>NFR-O-01</w:t>
            </w:r>
          </w:p>
        </w:tc>
        <w:tc>
          <w:tcPr>
            <w:tcW w:w="5452" w:type="dxa"/>
          </w:tcPr>
          <w:p w14:paraId="0D468CB8" w14:textId="77777777" w:rsidR="003277D7" w:rsidRDefault="0047486A">
            <w:pPr>
              <w:spacing w:after="20" w:line="240" w:lineRule="auto"/>
            </w:pPr>
            <w:r>
              <w:rPr>
                <w:sz w:val="17"/>
              </w:rPr>
              <w:t>学习数据的采集须遵循最小必要原则，采集前须向学生说明用途并取得同意</w:t>
            </w:r>
          </w:p>
        </w:tc>
        <w:tc>
          <w:tcPr>
            <w:tcW w:w="1673" w:type="dxa"/>
          </w:tcPr>
          <w:p w14:paraId="669115A8" w14:textId="77777777" w:rsidR="003277D7" w:rsidRDefault="0047486A">
            <w:pPr>
              <w:spacing w:after="20" w:line="240" w:lineRule="auto"/>
            </w:pPr>
            <w:r>
              <w:rPr>
                <w:sz w:val="17"/>
              </w:rPr>
              <w:t>M</w:t>
            </w:r>
          </w:p>
        </w:tc>
      </w:tr>
      <w:tr w:rsidR="003277D7" w14:paraId="4129A79A" w14:textId="77777777">
        <w:trPr>
          <w:jc w:val="center"/>
        </w:trPr>
        <w:tc>
          <w:tcPr>
            <w:tcW w:w="2230" w:type="dxa"/>
          </w:tcPr>
          <w:p w14:paraId="6CD121BB" w14:textId="77777777" w:rsidR="003277D7" w:rsidRDefault="0047486A">
            <w:pPr>
              <w:spacing w:after="20" w:line="240" w:lineRule="auto"/>
            </w:pPr>
            <w:r>
              <w:rPr>
                <w:sz w:val="17"/>
              </w:rPr>
              <w:t>NFR-O-02</w:t>
            </w:r>
          </w:p>
        </w:tc>
        <w:tc>
          <w:tcPr>
            <w:tcW w:w="5452" w:type="dxa"/>
          </w:tcPr>
          <w:p w14:paraId="2E0804F0" w14:textId="77777777" w:rsidR="003277D7" w:rsidRDefault="0047486A">
            <w:pPr>
              <w:spacing w:after="20" w:line="240" w:lineRule="auto"/>
            </w:pPr>
            <w:r>
              <w:rPr>
                <w:sz w:val="17"/>
              </w:rPr>
              <w:t>学生须能够查看、更正自己的画像特征值，并能够申请删除个人数据</w:t>
            </w:r>
          </w:p>
        </w:tc>
        <w:tc>
          <w:tcPr>
            <w:tcW w:w="1673" w:type="dxa"/>
          </w:tcPr>
          <w:p w14:paraId="04B2245D" w14:textId="77777777" w:rsidR="003277D7" w:rsidRDefault="0047486A">
            <w:pPr>
              <w:spacing w:after="20" w:line="240" w:lineRule="auto"/>
            </w:pPr>
            <w:r>
              <w:rPr>
                <w:sz w:val="17"/>
              </w:rPr>
              <w:t>M</w:t>
            </w:r>
          </w:p>
        </w:tc>
      </w:tr>
      <w:tr w:rsidR="003277D7" w14:paraId="04AF0D48" w14:textId="77777777">
        <w:trPr>
          <w:jc w:val="center"/>
        </w:trPr>
        <w:tc>
          <w:tcPr>
            <w:tcW w:w="2230" w:type="dxa"/>
          </w:tcPr>
          <w:p w14:paraId="760F920A" w14:textId="77777777" w:rsidR="003277D7" w:rsidRDefault="0047486A">
            <w:pPr>
              <w:spacing w:after="20" w:line="240" w:lineRule="auto"/>
            </w:pPr>
            <w:r>
              <w:rPr>
                <w:sz w:val="17"/>
              </w:rPr>
              <w:t>NFR-O-03</w:t>
            </w:r>
          </w:p>
        </w:tc>
        <w:tc>
          <w:tcPr>
            <w:tcW w:w="5452" w:type="dxa"/>
          </w:tcPr>
          <w:p w14:paraId="4E627455" w14:textId="77777777" w:rsidR="003277D7" w:rsidRDefault="0047486A">
            <w:pPr>
              <w:spacing w:after="20" w:line="240" w:lineRule="auto"/>
            </w:pPr>
            <w:r>
              <w:rPr>
                <w:sz w:val="17"/>
              </w:rPr>
              <w:t xml:space="preserve">AI </w:t>
            </w:r>
            <w:r>
              <w:rPr>
                <w:sz w:val="17"/>
              </w:rPr>
              <w:t>生成内容须明确标识，不得误导用户将其视为人工编写内容</w:t>
            </w:r>
          </w:p>
        </w:tc>
        <w:tc>
          <w:tcPr>
            <w:tcW w:w="1673" w:type="dxa"/>
          </w:tcPr>
          <w:p w14:paraId="3215AD88" w14:textId="77777777" w:rsidR="003277D7" w:rsidRDefault="0047486A">
            <w:pPr>
              <w:spacing w:after="20" w:line="240" w:lineRule="auto"/>
            </w:pPr>
            <w:r>
              <w:rPr>
                <w:sz w:val="17"/>
              </w:rPr>
              <w:t>M</w:t>
            </w:r>
          </w:p>
        </w:tc>
      </w:tr>
      <w:tr w:rsidR="003277D7" w14:paraId="0B5AF1D1" w14:textId="77777777">
        <w:trPr>
          <w:jc w:val="center"/>
        </w:trPr>
        <w:tc>
          <w:tcPr>
            <w:tcW w:w="2230" w:type="dxa"/>
          </w:tcPr>
          <w:p w14:paraId="4A9D3296" w14:textId="77777777" w:rsidR="003277D7" w:rsidRDefault="0047486A">
            <w:pPr>
              <w:spacing w:after="20" w:line="240" w:lineRule="auto"/>
            </w:pPr>
            <w:r>
              <w:rPr>
                <w:sz w:val="17"/>
              </w:rPr>
              <w:t>NFR-O-04</w:t>
            </w:r>
          </w:p>
        </w:tc>
        <w:tc>
          <w:tcPr>
            <w:tcW w:w="5452" w:type="dxa"/>
          </w:tcPr>
          <w:p w14:paraId="0BAA7D83" w14:textId="77777777" w:rsidR="003277D7" w:rsidRDefault="0047486A">
            <w:pPr>
              <w:spacing w:after="20" w:line="240" w:lineRule="auto"/>
            </w:pPr>
            <w:r>
              <w:rPr>
                <w:sz w:val="17"/>
              </w:rPr>
              <w:t>系统须对生成内容进行安全过滤，避免产生违法违规、歧视性或不当内容</w:t>
            </w:r>
          </w:p>
        </w:tc>
        <w:tc>
          <w:tcPr>
            <w:tcW w:w="1673" w:type="dxa"/>
          </w:tcPr>
          <w:p w14:paraId="269DB5FA" w14:textId="77777777" w:rsidR="003277D7" w:rsidRDefault="0047486A">
            <w:pPr>
              <w:spacing w:after="20" w:line="240" w:lineRule="auto"/>
            </w:pPr>
            <w:r>
              <w:rPr>
                <w:sz w:val="17"/>
              </w:rPr>
              <w:t>M</w:t>
            </w:r>
          </w:p>
        </w:tc>
      </w:tr>
      <w:tr w:rsidR="003277D7" w14:paraId="6A632CD8" w14:textId="77777777">
        <w:trPr>
          <w:jc w:val="center"/>
        </w:trPr>
        <w:tc>
          <w:tcPr>
            <w:tcW w:w="2230" w:type="dxa"/>
          </w:tcPr>
          <w:p w14:paraId="3AFBA908" w14:textId="77777777" w:rsidR="003277D7" w:rsidRDefault="0047486A">
            <w:pPr>
              <w:spacing w:after="20" w:line="240" w:lineRule="auto"/>
            </w:pPr>
            <w:r>
              <w:rPr>
                <w:sz w:val="17"/>
              </w:rPr>
              <w:t>NFR-O-05</w:t>
            </w:r>
          </w:p>
        </w:tc>
        <w:tc>
          <w:tcPr>
            <w:tcW w:w="5452" w:type="dxa"/>
          </w:tcPr>
          <w:p w14:paraId="63906408" w14:textId="77777777" w:rsidR="003277D7" w:rsidRDefault="0047486A">
            <w:pPr>
              <w:spacing w:after="20" w:line="240" w:lineRule="auto"/>
            </w:pPr>
            <w:r>
              <w:rPr>
                <w:sz w:val="17"/>
              </w:rPr>
              <w:t>画像与评估结论仅用于学习支持目的，不得用于与学生无关的其他用途</w:t>
            </w:r>
          </w:p>
        </w:tc>
        <w:tc>
          <w:tcPr>
            <w:tcW w:w="1673" w:type="dxa"/>
          </w:tcPr>
          <w:p w14:paraId="355A75BA" w14:textId="77777777" w:rsidR="003277D7" w:rsidRDefault="0047486A">
            <w:pPr>
              <w:spacing w:after="20" w:line="240" w:lineRule="auto"/>
            </w:pPr>
            <w:r>
              <w:rPr>
                <w:sz w:val="17"/>
              </w:rPr>
              <w:t>M</w:t>
            </w:r>
          </w:p>
        </w:tc>
      </w:tr>
      <w:tr w:rsidR="003277D7" w14:paraId="11BEF7A3" w14:textId="77777777">
        <w:trPr>
          <w:jc w:val="center"/>
        </w:trPr>
        <w:tc>
          <w:tcPr>
            <w:tcW w:w="2230" w:type="dxa"/>
          </w:tcPr>
          <w:p w14:paraId="79BC5739" w14:textId="77777777" w:rsidR="003277D7" w:rsidRDefault="0047486A">
            <w:pPr>
              <w:spacing w:after="20" w:line="240" w:lineRule="auto"/>
            </w:pPr>
            <w:r>
              <w:rPr>
                <w:sz w:val="17"/>
              </w:rPr>
              <w:t>NFR-O-06</w:t>
            </w:r>
          </w:p>
        </w:tc>
        <w:tc>
          <w:tcPr>
            <w:tcW w:w="5452" w:type="dxa"/>
          </w:tcPr>
          <w:p w14:paraId="496B101B" w14:textId="77777777" w:rsidR="003277D7" w:rsidRDefault="0047486A">
            <w:pPr>
              <w:spacing w:after="20" w:line="240" w:lineRule="auto"/>
            </w:pPr>
            <w:r>
              <w:rPr>
                <w:sz w:val="17"/>
              </w:rPr>
              <w:t>不得因画像标签对学生进行不当分类或限制其可访问的学习资源范围</w:t>
            </w:r>
          </w:p>
        </w:tc>
        <w:tc>
          <w:tcPr>
            <w:tcW w:w="1673" w:type="dxa"/>
          </w:tcPr>
          <w:p w14:paraId="2B55B2F4" w14:textId="77777777" w:rsidR="003277D7" w:rsidRDefault="0047486A">
            <w:pPr>
              <w:spacing w:after="20" w:line="240" w:lineRule="auto"/>
            </w:pPr>
            <w:r>
              <w:rPr>
                <w:sz w:val="17"/>
              </w:rPr>
              <w:t>S</w:t>
            </w:r>
          </w:p>
        </w:tc>
      </w:tr>
      <w:tr w:rsidR="003277D7" w14:paraId="5B8D9F0D" w14:textId="77777777">
        <w:trPr>
          <w:jc w:val="center"/>
        </w:trPr>
        <w:tc>
          <w:tcPr>
            <w:tcW w:w="2230" w:type="dxa"/>
          </w:tcPr>
          <w:p w14:paraId="662ED625" w14:textId="77777777" w:rsidR="003277D7" w:rsidRDefault="0047486A">
            <w:pPr>
              <w:spacing w:after="20" w:line="240" w:lineRule="auto"/>
            </w:pPr>
            <w:r>
              <w:rPr>
                <w:sz w:val="17"/>
              </w:rPr>
              <w:t>NFR-O-07</w:t>
            </w:r>
          </w:p>
        </w:tc>
        <w:tc>
          <w:tcPr>
            <w:tcW w:w="5452" w:type="dxa"/>
          </w:tcPr>
          <w:p w14:paraId="2DDA308B" w14:textId="77777777" w:rsidR="003277D7" w:rsidRDefault="0047486A">
            <w:pPr>
              <w:spacing w:after="20" w:line="240" w:lineRule="auto"/>
            </w:pPr>
            <w:r>
              <w:rPr>
                <w:sz w:val="17"/>
              </w:rPr>
              <w:t>教师与管理员查看学生个人数据须留存访问记录，支持事后审计</w:t>
            </w:r>
          </w:p>
        </w:tc>
        <w:tc>
          <w:tcPr>
            <w:tcW w:w="1673" w:type="dxa"/>
          </w:tcPr>
          <w:p w14:paraId="26851BF0" w14:textId="77777777" w:rsidR="003277D7" w:rsidRDefault="0047486A">
            <w:pPr>
              <w:spacing w:after="20" w:line="240" w:lineRule="auto"/>
            </w:pPr>
            <w:r>
              <w:rPr>
                <w:sz w:val="17"/>
              </w:rPr>
              <w:t>S</w:t>
            </w:r>
          </w:p>
        </w:tc>
      </w:tr>
    </w:tbl>
    <w:p w14:paraId="631B9FE5" w14:textId="77777777" w:rsidR="003277D7" w:rsidRDefault="003277D7">
      <w:pPr>
        <w:spacing w:after="0" w:line="240" w:lineRule="auto"/>
      </w:pPr>
    </w:p>
    <w:p w14:paraId="35D1FCCB" w14:textId="77777777" w:rsidR="003277D7" w:rsidRDefault="0047486A">
      <w:pPr>
        <w:pStyle w:val="1"/>
        <w:pageBreakBefore/>
      </w:pPr>
      <w:bookmarkStart w:id="77" w:name="_Toc240663300"/>
      <w:r>
        <w:lastRenderedPageBreak/>
        <w:t xml:space="preserve">8 </w:t>
      </w:r>
      <w:r>
        <w:t>验收标准</w:t>
      </w:r>
      <w:bookmarkEnd w:id="77"/>
    </w:p>
    <w:p w14:paraId="53DBC11A" w14:textId="77777777" w:rsidR="003277D7" w:rsidRDefault="0047486A">
      <w:pPr>
        <w:pStyle w:val="21"/>
      </w:pPr>
      <w:bookmarkStart w:id="78" w:name="_Toc240663301"/>
      <w:r>
        <w:t xml:space="preserve">8.1 </w:t>
      </w:r>
      <w:r>
        <w:t>验收方式</w:t>
      </w:r>
      <w:bookmarkEnd w:id="78"/>
    </w:p>
    <w:p w14:paraId="308BD59E" w14:textId="77777777" w:rsidR="003277D7" w:rsidRDefault="0047486A">
      <w:pPr>
        <w:ind w:firstLine="420"/>
      </w:pPr>
      <w:r>
        <w:t>系统的验收采用</w:t>
      </w:r>
      <w:r>
        <w:t>"</w:t>
      </w:r>
      <w:r>
        <w:t>功能演示</w:t>
      </w:r>
      <w:r>
        <w:t xml:space="preserve"> + </w:t>
      </w:r>
      <w:r>
        <w:t>场景串联</w:t>
      </w:r>
      <w:r>
        <w:t xml:space="preserve"> + </w:t>
      </w:r>
      <w:r>
        <w:t>指标核验</w:t>
      </w:r>
      <w:r>
        <w:t>"</w:t>
      </w:r>
      <w:r>
        <w:t>三种方式结合：</w:t>
      </w:r>
    </w:p>
    <w:p w14:paraId="7F8ED9B3" w14:textId="77777777" w:rsidR="003277D7" w:rsidRDefault="0047486A">
      <w:pPr>
        <w:keepNext/>
        <w:spacing w:before="80" w:after="40"/>
        <w:jc w:val="center"/>
      </w:pPr>
      <w:r>
        <w:rPr>
          <w:rFonts w:eastAsia="黑体"/>
          <w:b/>
          <w:sz w:val="18"/>
        </w:rPr>
        <w:t>表</w:t>
      </w:r>
      <w:r>
        <w:rPr>
          <w:rFonts w:eastAsia="黑体"/>
          <w:b/>
          <w:sz w:val="18"/>
        </w:rPr>
        <w:t xml:space="preserve">8-1 </w:t>
      </w:r>
      <w:r>
        <w:rPr>
          <w:rFonts w:eastAsia="黑体"/>
          <w:b/>
          <w:sz w:val="18"/>
        </w:rPr>
        <w:t>验收方式说明</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393"/>
        <w:gridCol w:w="4568"/>
        <w:gridCol w:w="2393"/>
      </w:tblGrid>
      <w:tr w:rsidR="003277D7" w14:paraId="1BAD3DEA" w14:textId="77777777">
        <w:trPr>
          <w:jc w:val="center"/>
        </w:trPr>
        <w:tc>
          <w:tcPr>
            <w:tcW w:w="2393" w:type="dxa"/>
            <w:shd w:val="clear" w:color="auto" w:fill="EDE8FF"/>
          </w:tcPr>
          <w:p w14:paraId="264296EC" w14:textId="77777777" w:rsidR="003277D7" w:rsidRDefault="0047486A">
            <w:pPr>
              <w:spacing w:after="20" w:line="240" w:lineRule="auto"/>
              <w:jc w:val="center"/>
            </w:pPr>
            <w:r>
              <w:rPr>
                <w:rFonts w:eastAsia="黑体"/>
                <w:b/>
                <w:sz w:val="17"/>
              </w:rPr>
              <w:t>验收方式</w:t>
            </w:r>
          </w:p>
        </w:tc>
        <w:tc>
          <w:tcPr>
            <w:tcW w:w="4568" w:type="dxa"/>
            <w:shd w:val="clear" w:color="auto" w:fill="EDE8FF"/>
          </w:tcPr>
          <w:p w14:paraId="63A4AEFA" w14:textId="77777777" w:rsidR="003277D7" w:rsidRDefault="0047486A">
            <w:pPr>
              <w:spacing w:after="20" w:line="240" w:lineRule="auto"/>
              <w:jc w:val="center"/>
            </w:pPr>
            <w:r>
              <w:rPr>
                <w:rFonts w:eastAsia="黑体"/>
                <w:b/>
                <w:sz w:val="17"/>
              </w:rPr>
              <w:t>说明</w:t>
            </w:r>
          </w:p>
        </w:tc>
        <w:tc>
          <w:tcPr>
            <w:tcW w:w="2393" w:type="dxa"/>
            <w:shd w:val="clear" w:color="auto" w:fill="EDE8FF"/>
          </w:tcPr>
          <w:p w14:paraId="3FD9A575" w14:textId="77777777" w:rsidR="003277D7" w:rsidRDefault="0047486A">
            <w:pPr>
              <w:spacing w:after="20" w:line="240" w:lineRule="auto"/>
              <w:jc w:val="center"/>
            </w:pPr>
            <w:r>
              <w:rPr>
                <w:rFonts w:eastAsia="黑体"/>
                <w:b/>
                <w:sz w:val="17"/>
              </w:rPr>
              <w:t>覆盖内容</w:t>
            </w:r>
          </w:p>
        </w:tc>
      </w:tr>
      <w:tr w:rsidR="003277D7" w14:paraId="64AD2602" w14:textId="77777777">
        <w:trPr>
          <w:jc w:val="center"/>
        </w:trPr>
        <w:tc>
          <w:tcPr>
            <w:tcW w:w="2393" w:type="dxa"/>
          </w:tcPr>
          <w:p w14:paraId="602D0DA0" w14:textId="77777777" w:rsidR="003277D7" w:rsidRDefault="0047486A">
            <w:pPr>
              <w:spacing w:after="20" w:line="240" w:lineRule="auto"/>
            </w:pPr>
            <w:r>
              <w:rPr>
                <w:sz w:val="17"/>
              </w:rPr>
              <w:t>功能演示</w:t>
            </w:r>
          </w:p>
        </w:tc>
        <w:tc>
          <w:tcPr>
            <w:tcW w:w="4568" w:type="dxa"/>
          </w:tcPr>
          <w:p w14:paraId="3B70A83D" w14:textId="77777777" w:rsidR="003277D7" w:rsidRDefault="0047486A">
            <w:pPr>
              <w:spacing w:after="20" w:line="240" w:lineRule="auto"/>
            </w:pPr>
            <w:r>
              <w:rPr>
                <w:sz w:val="17"/>
              </w:rPr>
              <w:t>按模块逐项演示功能，核对第</w:t>
            </w:r>
            <w:r>
              <w:rPr>
                <w:sz w:val="17"/>
              </w:rPr>
              <w:t xml:space="preserve"> 4 </w:t>
            </w:r>
            <w:r>
              <w:rPr>
                <w:sz w:val="17"/>
              </w:rPr>
              <w:t>章功能需求是否实现</w:t>
            </w:r>
          </w:p>
        </w:tc>
        <w:tc>
          <w:tcPr>
            <w:tcW w:w="2393" w:type="dxa"/>
          </w:tcPr>
          <w:p w14:paraId="6BF30253" w14:textId="77777777" w:rsidR="003277D7" w:rsidRDefault="0047486A">
            <w:pPr>
              <w:spacing w:after="20" w:line="240" w:lineRule="auto"/>
            </w:pPr>
            <w:r>
              <w:rPr>
                <w:sz w:val="17"/>
              </w:rPr>
              <w:t xml:space="preserve">FR-01 </w:t>
            </w:r>
            <w:r>
              <w:rPr>
                <w:sz w:val="17"/>
              </w:rPr>
              <w:t>至</w:t>
            </w:r>
            <w:r>
              <w:rPr>
                <w:sz w:val="17"/>
              </w:rPr>
              <w:t xml:space="preserve"> FR-09 </w:t>
            </w:r>
            <w:r>
              <w:rPr>
                <w:sz w:val="17"/>
              </w:rPr>
              <w:t>全部功能需求</w:t>
            </w:r>
          </w:p>
        </w:tc>
      </w:tr>
      <w:tr w:rsidR="003277D7" w14:paraId="017A04CC" w14:textId="77777777">
        <w:trPr>
          <w:jc w:val="center"/>
        </w:trPr>
        <w:tc>
          <w:tcPr>
            <w:tcW w:w="2393" w:type="dxa"/>
          </w:tcPr>
          <w:p w14:paraId="6197FE4E" w14:textId="77777777" w:rsidR="003277D7" w:rsidRDefault="0047486A">
            <w:pPr>
              <w:spacing w:after="20" w:line="240" w:lineRule="auto"/>
            </w:pPr>
            <w:r>
              <w:rPr>
                <w:sz w:val="17"/>
              </w:rPr>
              <w:t>场景串联</w:t>
            </w:r>
          </w:p>
        </w:tc>
        <w:tc>
          <w:tcPr>
            <w:tcW w:w="4568" w:type="dxa"/>
          </w:tcPr>
          <w:p w14:paraId="1F03DF8A" w14:textId="77777777" w:rsidR="003277D7" w:rsidRDefault="0047486A">
            <w:pPr>
              <w:spacing w:after="20" w:line="240" w:lineRule="auto"/>
            </w:pPr>
            <w:r>
              <w:rPr>
                <w:sz w:val="17"/>
              </w:rPr>
              <w:t>以一个真实学习场景为主线，串联画像、生成、路径、推送、答疑、评估全流程</w:t>
            </w:r>
          </w:p>
        </w:tc>
        <w:tc>
          <w:tcPr>
            <w:tcW w:w="2393" w:type="dxa"/>
          </w:tcPr>
          <w:p w14:paraId="72A36581" w14:textId="77777777" w:rsidR="003277D7" w:rsidRDefault="0047486A">
            <w:pPr>
              <w:spacing w:after="20" w:line="240" w:lineRule="auto"/>
            </w:pPr>
            <w:r>
              <w:rPr>
                <w:sz w:val="17"/>
              </w:rPr>
              <w:t>系统整体闭环与多智能体协同</w:t>
            </w:r>
          </w:p>
        </w:tc>
      </w:tr>
      <w:tr w:rsidR="003277D7" w14:paraId="67A638EC" w14:textId="77777777">
        <w:trPr>
          <w:jc w:val="center"/>
        </w:trPr>
        <w:tc>
          <w:tcPr>
            <w:tcW w:w="2393" w:type="dxa"/>
          </w:tcPr>
          <w:p w14:paraId="4116AE32" w14:textId="77777777" w:rsidR="003277D7" w:rsidRDefault="0047486A">
            <w:pPr>
              <w:spacing w:after="20" w:line="240" w:lineRule="auto"/>
            </w:pPr>
            <w:r>
              <w:rPr>
                <w:sz w:val="17"/>
              </w:rPr>
              <w:t>指标核验</w:t>
            </w:r>
          </w:p>
        </w:tc>
        <w:tc>
          <w:tcPr>
            <w:tcW w:w="4568" w:type="dxa"/>
          </w:tcPr>
          <w:p w14:paraId="1E2594D3" w14:textId="77777777" w:rsidR="003277D7" w:rsidRDefault="0047486A">
            <w:pPr>
              <w:spacing w:after="20" w:line="240" w:lineRule="auto"/>
            </w:pPr>
            <w:r>
              <w:rPr>
                <w:sz w:val="17"/>
              </w:rPr>
              <w:t>通过日志、监控与实测数据核验性能与可靠性指标</w:t>
            </w:r>
          </w:p>
        </w:tc>
        <w:tc>
          <w:tcPr>
            <w:tcW w:w="2393" w:type="dxa"/>
          </w:tcPr>
          <w:p w14:paraId="22CB2DBC" w14:textId="77777777" w:rsidR="003277D7" w:rsidRDefault="0047486A">
            <w:pPr>
              <w:spacing w:after="20" w:line="240" w:lineRule="auto"/>
            </w:pPr>
            <w:r>
              <w:rPr>
                <w:sz w:val="17"/>
              </w:rPr>
              <w:t>NFR-P</w:t>
            </w:r>
            <w:r>
              <w:rPr>
                <w:sz w:val="17"/>
              </w:rPr>
              <w:t>、</w:t>
            </w:r>
            <w:r>
              <w:rPr>
                <w:sz w:val="17"/>
              </w:rPr>
              <w:t xml:space="preserve">NFR-R </w:t>
            </w:r>
            <w:r>
              <w:rPr>
                <w:sz w:val="17"/>
              </w:rPr>
              <w:t>主要指标</w:t>
            </w:r>
          </w:p>
        </w:tc>
      </w:tr>
      <w:tr w:rsidR="003277D7" w14:paraId="38E4E0F5" w14:textId="77777777">
        <w:trPr>
          <w:jc w:val="center"/>
        </w:trPr>
        <w:tc>
          <w:tcPr>
            <w:tcW w:w="2393" w:type="dxa"/>
          </w:tcPr>
          <w:p w14:paraId="6EE29557" w14:textId="77777777" w:rsidR="003277D7" w:rsidRDefault="0047486A">
            <w:pPr>
              <w:spacing w:after="20" w:line="240" w:lineRule="auto"/>
            </w:pPr>
            <w:r>
              <w:rPr>
                <w:sz w:val="17"/>
              </w:rPr>
              <w:t>文档审查</w:t>
            </w:r>
          </w:p>
        </w:tc>
        <w:tc>
          <w:tcPr>
            <w:tcW w:w="4568" w:type="dxa"/>
          </w:tcPr>
          <w:p w14:paraId="0588221F" w14:textId="77777777" w:rsidR="003277D7" w:rsidRDefault="0047486A">
            <w:pPr>
              <w:spacing w:after="20" w:line="240" w:lineRule="auto"/>
            </w:pPr>
            <w:r>
              <w:rPr>
                <w:sz w:val="17"/>
              </w:rPr>
              <w:t>核对需求文档、设计文档、测试记录与演示材料</w:t>
            </w:r>
          </w:p>
        </w:tc>
        <w:tc>
          <w:tcPr>
            <w:tcW w:w="2393" w:type="dxa"/>
          </w:tcPr>
          <w:p w14:paraId="5291A7F2" w14:textId="77777777" w:rsidR="003277D7" w:rsidRDefault="0047486A">
            <w:pPr>
              <w:spacing w:after="20" w:line="240" w:lineRule="auto"/>
            </w:pPr>
            <w:r>
              <w:rPr>
                <w:sz w:val="17"/>
              </w:rPr>
              <w:t>课程设计要求</w:t>
            </w:r>
          </w:p>
        </w:tc>
      </w:tr>
    </w:tbl>
    <w:p w14:paraId="3F96DC03" w14:textId="77777777" w:rsidR="003277D7" w:rsidRDefault="003277D7">
      <w:pPr>
        <w:spacing w:after="0" w:line="240" w:lineRule="auto"/>
      </w:pPr>
    </w:p>
    <w:p w14:paraId="19834419" w14:textId="77777777" w:rsidR="003277D7" w:rsidRDefault="0047486A">
      <w:pPr>
        <w:ind w:firstLine="420"/>
      </w:pPr>
      <w:r>
        <w:t>推荐的</w:t>
      </w:r>
      <w:r>
        <w:rPr>
          <w:b/>
        </w:rPr>
        <w:t>场景串联验收主线</w:t>
      </w:r>
      <w:r>
        <w:t>如下：</w:t>
      </w:r>
    </w:p>
    <w:p w14:paraId="5BD820DD" w14:textId="77777777" w:rsidR="003277D7" w:rsidRDefault="0047486A">
      <w:pPr>
        <w:pBdr>
          <w:left w:val="single" w:sz="18" w:space="6" w:color="6C4DE6"/>
        </w:pBdr>
        <w:shd w:val="clear" w:color="auto" w:fill="F6F4FF"/>
        <w:spacing w:before="80" w:after="100" w:line="276" w:lineRule="auto"/>
        <w:ind w:left="283" w:right="170"/>
      </w:pPr>
      <w:r>
        <w:t>一名计算机专业大二学生登录系统</w:t>
      </w:r>
      <w:r>
        <w:t xml:space="preserve"> → </w:t>
      </w:r>
      <w:r>
        <w:t>通过对话描述自己正在学习《数据结构》、目标是期末达到</w:t>
      </w:r>
      <w:r>
        <w:t xml:space="preserve"> 85 </w:t>
      </w:r>
      <w:r>
        <w:t>分、觉得自己对</w:t>
      </w:r>
      <w:r>
        <w:t>"</w:t>
      </w:r>
      <w:r>
        <w:t>树与二叉树</w:t>
      </w:r>
      <w:r>
        <w:t>"</w:t>
      </w:r>
      <w:r>
        <w:t>掌握薄弱</w:t>
      </w:r>
      <w:r>
        <w:t xml:space="preserve"> → </w:t>
      </w:r>
      <w:r>
        <w:t>系统构建六维画像</w:t>
      </w:r>
      <w:r>
        <w:t xml:space="preserve"> → </w:t>
      </w:r>
      <w:r>
        <w:t>学生请求生成该章节的学习资源</w:t>
      </w:r>
      <w:r>
        <w:t xml:space="preserve"> → </w:t>
      </w:r>
      <w:r>
        <w:t>系统由多个智能体协同生成讲解文档、思维导图、分层题目、拓展阅读与讲解视频</w:t>
      </w:r>
      <w:r>
        <w:t xml:space="preserve"> → </w:t>
      </w:r>
      <w:r>
        <w:t>系统生成学习路径并推送第一份资源</w:t>
      </w:r>
      <w:r>
        <w:t xml:space="preserve"> → </w:t>
      </w:r>
      <w:r>
        <w:t>学生学习后遇到问题发起提问，获得文字与图解解答</w:t>
      </w:r>
      <w:r>
        <w:t xml:space="preserve"> → </w:t>
      </w:r>
      <w:r>
        <w:t>学生完成测评</w:t>
      </w:r>
      <w:r>
        <w:t xml:space="preserve"> → </w:t>
      </w:r>
      <w:r>
        <w:t>系统给出多维评估报告并调整后续学习计划。</w:t>
      </w:r>
    </w:p>
    <w:p w14:paraId="0D719774" w14:textId="77777777" w:rsidR="003277D7" w:rsidRDefault="0047486A">
      <w:pPr>
        <w:pStyle w:val="21"/>
      </w:pPr>
      <w:bookmarkStart w:id="79" w:name="_Toc240663302"/>
      <w:r>
        <w:t xml:space="preserve">8.2 </w:t>
      </w:r>
      <w:r>
        <w:t>功能验收标准</w:t>
      </w:r>
      <w:bookmarkEnd w:id="79"/>
    </w:p>
    <w:p w14:paraId="59CBF676" w14:textId="77777777" w:rsidR="003277D7" w:rsidRDefault="0047486A">
      <w:pPr>
        <w:keepNext/>
        <w:spacing w:before="80" w:after="40"/>
        <w:jc w:val="center"/>
      </w:pPr>
      <w:r>
        <w:rPr>
          <w:rFonts w:eastAsia="黑体"/>
          <w:b/>
          <w:sz w:val="18"/>
        </w:rPr>
        <w:t>表</w:t>
      </w:r>
      <w:r>
        <w:rPr>
          <w:rFonts w:eastAsia="黑体"/>
          <w:b/>
          <w:sz w:val="18"/>
        </w:rPr>
        <w:t xml:space="preserve">8-2 </w:t>
      </w:r>
      <w:r>
        <w:rPr>
          <w:rFonts w:eastAsia="黑体"/>
          <w:b/>
          <w:sz w:val="18"/>
        </w:rPr>
        <w:t>功能验收标准</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241"/>
        <w:gridCol w:w="1814"/>
        <w:gridCol w:w="4391"/>
        <w:gridCol w:w="1909"/>
      </w:tblGrid>
      <w:tr w:rsidR="003277D7" w14:paraId="7E235E20" w14:textId="77777777">
        <w:trPr>
          <w:jc w:val="center"/>
        </w:trPr>
        <w:tc>
          <w:tcPr>
            <w:tcW w:w="1241" w:type="dxa"/>
            <w:shd w:val="clear" w:color="auto" w:fill="EDE8FF"/>
          </w:tcPr>
          <w:p w14:paraId="00BAE4FD" w14:textId="77777777" w:rsidR="003277D7" w:rsidRDefault="0047486A">
            <w:pPr>
              <w:spacing w:after="20" w:line="240" w:lineRule="auto"/>
              <w:jc w:val="center"/>
            </w:pPr>
            <w:r>
              <w:rPr>
                <w:rFonts w:eastAsia="黑体"/>
                <w:b/>
                <w:sz w:val="17"/>
              </w:rPr>
              <w:t>编号</w:t>
            </w:r>
          </w:p>
        </w:tc>
        <w:tc>
          <w:tcPr>
            <w:tcW w:w="1814" w:type="dxa"/>
            <w:shd w:val="clear" w:color="auto" w:fill="EDE8FF"/>
          </w:tcPr>
          <w:p w14:paraId="1CEF6267" w14:textId="77777777" w:rsidR="003277D7" w:rsidRDefault="0047486A">
            <w:pPr>
              <w:spacing w:after="20" w:line="240" w:lineRule="auto"/>
              <w:jc w:val="center"/>
            </w:pPr>
            <w:r>
              <w:rPr>
                <w:rFonts w:eastAsia="黑体"/>
                <w:b/>
                <w:sz w:val="17"/>
              </w:rPr>
              <w:t>验收项</w:t>
            </w:r>
          </w:p>
        </w:tc>
        <w:tc>
          <w:tcPr>
            <w:tcW w:w="4391" w:type="dxa"/>
            <w:shd w:val="clear" w:color="auto" w:fill="EDE8FF"/>
          </w:tcPr>
          <w:p w14:paraId="269ECE81" w14:textId="77777777" w:rsidR="003277D7" w:rsidRDefault="0047486A">
            <w:pPr>
              <w:spacing w:after="20" w:line="240" w:lineRule="auto"/>
              <w:jc w:val="center"/>
            </w:pPr>
            <w:r>
              <w:rPr>
                <w:rFonts w:eastAsia="黑体"/>
                <w:b/>
                <w:sz w:val="17"/>
              </w:rPr>
              <w:t>验收标准</w:t>
            </w:r>
          </w:p>
        </w:tc>
        <w:tc>
          <w:tcPr>
            <w:tcW w:w="1909" w:type="dxa"/>
            <w:shd w:val="clear" w:color="auto" w:fill="EDE8FF"/>
          </w:tcPr>
          <w:p w14:paraId="3564FBF9" w14:textId="77777777" w:rsidR="003277D7" w:rsidRDefault="0047486A">
            <w:pPr>
              <w:spacing w:after="20" w:line="240" w:lineRule="auto"/>
              <w:jc w:val="center"/>
            </w:pPr>
            <w:r>
              <w:rPr>
                <w:rFonts w:eastAsia="黑体"/>
                <w:b/>
                <w:sz w:val="17"/>
              </w:rPr>
              <w:t>关联需求</w:t>
            </w:r>
          </w:p>
        </w:tc>
      </w:tr>
      <w:tr w:rsidR="003277D7" w14:paraId="51C4E038" w14:textId="77777777">
        <w:trPr>
          <w:jc w:val="center"/>
        </w:trPr>
        <w:tc>
          <w:tcPr>
            <w:tcW w:w="1241" w:type="dxa"/>
          </w:tcPr>
          <w:p w14:paraId="2DDEF1E7" w14:textId="77777777" w:rsidR="003277D7" w:rsidRDefault="0047486A">
            <w:pPr>
              <w:spacing w:after="20" w:line="240" w:lineRule="auto"/>
              <w:jc w:val="center"/>
            </w:pPr>
            <w:r>
              <w:rPr>
                <w:sz w:val="17"/>
              </w:rPr>
              <w:t>AC-01</w:t>
            </w:r>
          </w:p>
        </w:tc>
        <w:tc>
          <w:tcPr>
            <w:tcW w:w="1814" w:type="dxa"/>
          </w:tcPr>
          <w:p w14:paraId="5CF3038F" w14:textId="77777777" w:rsidR="003277D7" w:rsidRDefault="0047486A">
            <w:pPr>
              <w:spacing w:after="20" w:line="240" w:lineRule="auto"/>
            </w:pPr>
            <w:r>
              <w:rPr>
                <w:sz w:val="17"/>
              </w:rPr>
              <w:t>用户与权限</w:t>
            </w:r>
          </w:p>
        </w:tc>
        <w:tc>
          <w:tcPr>
            <w:tcW w:w="4391" w:type="dxa"/>
          </w:tcPr>
          <w:p w14:paraId="71DC5A37" w14:textId="77777777" w:rsidR="003277D7" w:rsidRDefault="0047486A">
            <w:pPr>
              <w:spacing w:after="20" w:line="240" w:lineRule="auto"/>
            </w:pPr>
            <w:r>
              <w:rPr>
                <w:sz w:val="17"/>
              </w:rPr>
              <w:t>三类角色均可正常登录；学生访问管理功能被拒绝；教师仅能查看所辖班级数据</w:t>
            </w:r>
          </w:p>
        </w:tc>
        <w:tc>
          <w:tcPr>
            <w:tcW w:w="1909" w:type="dxa"/>
          </w:tcPr>
          <w:p w14:paraId="2D7DE4F2" w14:textId="77777777" w:rsidR="003277D7" w:rsidRDefault="0047486A">
            <w:pPr>
              <w:spacing w:after="20" w:line="240" w:lineRule="auto"/>
            </w:pPr>
            <w:r>
              <w:rPr>
                <w:sz w:val="17"/>
              </w:rPr>
              <w:t>FR-01.1 ~ FR-01.6</w:t>
            </w:r>
          </w:p>
        </w:tc>
      </w:tr>
      <w:tr w:rsidR="003277D7" w14:paraId="56EE5892" w14:textId="77777777">
        <w:trPr>
          <w:jc w:val="center"/>
        </w:trPr>
        <w:tc>
          <w:tcPr>
            <w:tcW w:w="1241" w:type="dxa"/>
          </w:tcPr>
          <w:p w14:paraId="08DAA90D" w14:textId="77777777" w:rsidR="003277D7" w:rsidRDefault="0047486A">
            <w:pPr>
              <w:spacing w:after="20" w:line="240" w:lineRule="auto"/>
              <w:jc w:val="center"/>
            </w:pPr>
            <w:r>
              <w:rPr>
                <w:sz w:val="17"/>
              </w:rPr>
              <w:t>AC-02</w:t>
            </w:r>
          </w:p>
        </w:tc>
        <w:tc>
          <w:tcPr>
            <w:tcW w:w="1814" w:type="dxa"/>
          </w:tcPr>
          <w:p w14:paraId="47940FFE" w14:textId="77777777" w:rsidR="003277D7" w:rsidRDefault="0047486A">
            <w:pPr>
              <w:spacing w:after="20" w:line="240" w:lineRule="auto"/>
            </w:pPr>
            <w:r>
              <w:rPr>
                <w:sz w:val="17"/>
              </w:rPr>
              <w:t>对话式画像构建</w:t>
            </w:r>
          </w:p>
        </w:tc>
        <w:tc>
          <w:tcPr>
            <w:tcW w:w="4391" w:type="dxa"/>
          </w:tcPr>
          <w:p w14:paraId="16366CED" w14:textId="77777777" w:rsidR="003277D7" w:rsidRDefault="0047486A">
            <w:pPr>
              <w:spacing w:after="20" w:line="240" w:lineRule="auto"/>
            </w:pPr>
            <w:r>
              <w:rPr>
                <w:sz w:val="17"/>
              </w:rPr>
              <w:t>学生仅通过自然语言对话即可完成画像初始化，全程无需填写结构化表单</w:t>
            </w:r>
          </w:p>
        </w:tc>
        <w:tc>
          <w:tcPr>
            <w:tcW w:w="1909" w:type="dxa"/>
          </w:tcPr>
          <w:p w14:paraId="40FD77EB" w14:textId="77777777" w:rsidR="003277D7" w:rsidRDefault="0047486A">
            <w:pPr>
              <w:spacing w:after="20" w:line="240" w:lineRule="auto"/>
            </w:pPr>
            <w:r>
              <w:rPr>
                <w:sz w:val="17"/>
              </w:rPr>
              <w:t>FR-02.1</w:t>
            </w:r>
            <w:r>
              <w:rPr>
                <w:sz w:val="17"/>
              </w:rPr>
              <w:t>、</w:t>
            </w:r>
            <w:r>
              <w:rPr>
                <w:sz w:val="17"/>
              </w:rPr>
              <w:t>FR-02.2</w:t>
            </w:r>
          </w:p>
        </w:tc>
      </w:tr>
      <w:tr w:rsidR="003277D7" w14:paraId="048D6191" w14:textId="77777777">
        <w:trPr>
          <w:jc w:val="center"/>
        </w:trPr>
        <w:tc>
          <w:tcPr>
            <w:tcW w:w="1241" w:type="dxa"/>
          </w:tcPr>
          <w:p w14:paraId="10C8CFF4" w14:textId="77777777" w:rsidR="003277D7" w:rsidRDefault="0047486A">
            <w:pPr>
              <w:spacing w:after="20" w:line="240" w:lineRule="auto"/>
              <w:jc w:val="center"/>
            </w:pPr>
            <w:r>
              <w:rPr>
                <w:sz w:val="17"/>
              </w:rPr>
              <w:t>AC-03</w:t>
            </w:r>
          </w:p>
        </w:tc>
        <w:tc>
          <w:tcPr>
            <w:tcW w:w="1814" w:type="dxa"/>
          </w:tcPr>
          <w:p w14:paraId="02DE813C" w14:textId="77777777" w:rsidR="003277D7" w:rsidRDefault="0047486A">
            <w:pPr>
              <w:spacing w:after="20" w:line="240" w:lineRule="auto"/>
            </w:pPr>
            <w:r>
              <w:rPr>
                <w:sz w:val="17"/>
              </w:rPr>
              <w:t>画像维度完整性</w:t>
            </w:r>
          </w:p>
        </w:tc>
        <w:tc>
          <w:tcPr>
            <w:tcW w:w="4391" w:type="dxa"/>
          </w:tcPr>
          <w:p w14:paraId="2D109A1D" w14:textId="77777777" w:rsidR="003277D7" w:rsidRDefault="0047486A">
            <w:pPr>
              <w:spacing w:after="20" w:line="240" w:lineRule="auto"/>
            </w:pPr>
            <w:r>
              <w:rPr>
                <w:sz w:val="17"/>
              </w:rPr>
              <w:t>生成的画像包含知识基础、认知风格、学习目标、易错点偏好、学习节奏与时长偏好、兴趣方向与资源偏好共</w:t>
            </w:r>
            <w:r>
              <w:rPr>
                <w:sz w:val="17"/>
              </w:rPr>
              <w:t xml:space="preserve"> 6 </w:t>
            </w:r>
            <w:r>
              <w:rPr>
                <w:sz w:val="17"/>
              </w:rPr>
              <w:t>个维度，且每维度有取值与置信度</w:t>
            </w:r>
          </w:p>
        </w:tc>
        <w:tc>
          <w:tcPr>
            <w:tcW w:w="1909" w:type="dxa"/>
          </w:tcPr>
          <w:p w14:paraId="70F510AB" w14:textId="77777777" w:rsidR="003277D7" w:rsidRDefault="0047486A">
            <w:pPr>
              <w:spacing w:after="20" w:line="240" w:lineRule="auto"/>
            </w:pPr>
            <w:r>
              <w:rPr>
                <w:sz w:val="17"/>
              </w:rPr>
              <w:t>FR-02.4</w:t>
            </w:r>
            <w:r>
              <w:rPr>
                <w:sz w:val="17"/>
              </w:rPr>
              <w:t>、</w:t>
            </w:r>
            <w:r>
              <w:rPr>
                <w:sz w:val="17"/>
              </w:rPr>
              <w:t>FR-02.5</w:t>
            </w:r>
          </w:p>
        </w:tc>
      </w:tr>
      <w:tr w:rsidR="003277D7" w14:paraId="34C41804" w14:textId="77777777">
        <w:trPr>
          <w:jc w:val="center"/>
        </w:trPr>
        <w:tc>
          <w:tcPr>
            <w:tcW w:w="1241" w:type="dxa"/>
          </w:tcPr>
          <w:p w14:paraId="3EE4AB74" w14:textId="77777777" w:rsidR="003277D7" w:rsidRDefault="0047486A">
            <w:pPr>
              <w:spacing w:after="20" w:line="240" w:lineRule="auto"/>
              <w:jc w:val="center"/>
            </w:pPr>
            <w:r>
              <w:rPr>
                <w:sz w:val="17"/>
              </w:rPr>
              <w:t>AC-04</w:t>
            </w:r>
          </w:p>
        </w:tc>
        <w:tc>
          <w:tcPr>
            <w:tcW w:w="1814" w:type="dxa"/>
          </w:tcPr>
          <w:p w14:paraId="65924852" w14:textId="77777777" w:rsidR="003277D7" w:rsidRDefault="0047486A">
            <w:pPr>
              <w:spacing w:after="20" w:line="240" w:lineRule="auto"/>
            </w:pPr>
            <w:r>
              <w:rPr>
                <w:sz w:val="17"/>
              </w:rPr>
              <w:t>画像随学随新</w:t>
            </w:r>
          </w:p>
        </w:tc>
        <w:tc>
          <w:tcPr>
            <w:tcW w:w="4391" w:type="dxa"/>
          </w:tcPr>
          <w:p w14:paraId="37ED610F" w14:textId="77777777" w:rsidR="003277D7" w:rsidRDefault="0047486A">
            <w:pPr>
              <w:spacing w:after="20" w:line="240" w:lineRule="auto"/>
            </w:pPr>
            <w:r>
              <w:rPr>
                <w:sz w:val="17"/>
              </w:rPr>
              <w:t>学生在完成一次练习或测评后，画像在</w:t>
            </w:r>
            <w:r>
              <w:rPr>
                <w:sz w:val="17"/>
              </w:rPr>
              <w:t xml:space="preserve"> 1 </w:t>
            </w:r>
            <w:r>
              <w:rPr>
                <w:sz w:val="17"/>
              </w:rPr>
              <w:t>分钟内发生可观测的更新，且无需学生重新填写任何信息</w:t>
            </w:r>
          </w:p>
        </w:tc>
        <w:tc>
          <w:tcPr>
            <w:tcW w:w="1909" w:type="dxa"/>
          </w:tcPr>
          <w:p w14:paraId="28B14C2D" w14:textId="77777777" w:rsidR="003277D7" w:rsidRDefault="0047486A">
            <w:pPr>
              <w:spacing w:after="20" w:line="240" w:lineRule="auto"/>
            </w:pPr>
            <w:r>
              <w:rPr>
                <w:sz w:val="17"/>
              </w:rPr>
              <w:t>FR-02.9</w:t>
            </w:r>
            <w:r>
              <w:rPr>
                <w:sz w:val="17"/>
              </w:rPr>
              <w:t>、</w:t>
            </w:r>
            <w:r>
              <w:rPr>
                <w:sz w:val="17"/>
              </w:rPr>
              <w:t>NFR-P-08</w:t>
            </w:r>
          </w:p>
        </w:tc>
      </w:tr>
      <w:tr w:rsidR="003277D7" w14:paraId="1FC1409F" w14:textId="77777777">
        <w:trPr>
          <w:jc w:val="center"/>
        </w:trPr>
        <w:tc>
          <w:tcPr>
            <w:tcW w:w="1241" w:type="dxa"/>
          </w:tcPr>
          <w:p w14:paraId="61DA17BC" w14:textId="77777777" w:rsidR="003277D7" w:rsidRDefault="0047486A">
            <w:pPr>
              <w:spacing w:after="20" w:line="240" w:lineRule="auto"/>
              <w:jc w:val="center"/>
            </w:pPr>
            <w:r>
              <w:rPr>
                <w:sz w:val="17"/>
              </w:rPr>
              <w:t>AC-05</w:t>
            </w:r>
          </w:p>
        </w:tc>
        <w:tc>
          <w:tcPr>
            <w:tcW w:w="1814" w:type="dxa"/>
          </w:tcPr>
          <w:p w14:paraId="06CD6FAD" w14:textId="77777777" w:rsidR="003277D7" w:rsidRDefault="0047486A">
            <w:pPr>
              <w:spacing w:after="20" w:line="240" w:lineRule="auto"/>
            </w:pPr>
            <w:r>
              <w:rPr>
                <w:sz w:val="17"/>
              </w:rPr>
              <w:t>画像可解释与可修正</w:t>
            </w:r>
          </w:p>
        </w:tc>
        <w:tc>
          <w:tcPr>
            <w:tcW w:w="4391" w:type="dxa"/>
          </w:tcPr>
          <w:p w14:paraId="1241F44D" w14:textId="77777777" w:rsidR="003277D7" w:rsidRDefault="0047486A">
            <w:pPr>
              <w:spacing w:after="20" w:line="240" w:lineRule="auto"/>
            </w:pPr>
            <w:r>
              <w:rPr>
                <w:sz w:val="17"/>
              </w:rPr>
              <w:t>学生可查看六维画像的图形化展示与每维解释，并可手动修正特征值，修正后推荐结果随之改变</w:t>
            </w:r>
          </w:p>
        </w:tc>
        <w:tc>
          <w:tcPr>
            <w:tcW w:w="1909" w:type="dxa"/>
          </w:tcPr>
          <w:p w14:paraId="0745E726" w14:textId="77777777" w:rsidR="003277D7" w:rsidRDefault="0047486A">
            <w:pPr>
              <w:spacing w:after="20" w:line="240" w:lineRule="auto"/>
            </w:pPr>
            <w:r>
              <w:rPr>
                <w:sz w:val="17"/>
              </w:rPr>
              <w:t>FR-02.6</w:t>
            </w:r>
            <w:r>
              <w:rPr>
                <w:sz w:val="17"/>
              </w:rPr>
              <w:t>、</w:t>
            </w:r>
            <w:r>
              <w:rPr>
                <w:sz w:val="17"/>
              </w:rPr>
              <w:t>FR-02.7</w:t>
            </w:r>
          </w:p>
        </w:tc>
      </w:tr>
      <w:tr w:rsidR="003277D7" w14:paraId="77BB8836" w14:textId="77777777">
        <w:trPr>
          <w:jc w:val="center"/>
        </w:trPr>
        <w:tc>
          <w:tcPr>
            <w:tcW w:w="1241" w:type="dxa"/>
          </w:tcPr>
          <w:p w14:paraId="53D8E6DB" w14:textId="77777777" w:rsidR="003277D7" w:rsidRDefault="0047486A">
            <w:pPr>
              <w:spacing w:after="20" w:line="240" w:lineRule="auto"/>
              <w:jc w:val="center"/>
            </w:pPr>
            <w:r>
              <w:rPr>
                <w:sz w:val="17"/>
              </w:rPr>
              <w:t>AC-06</w:t>
            </w:r>
          </w:p>
        </w:tc>
        <w:tc>
          <w:tcPr>
            <w:tcW w:w="1814" w:type="dxa"/>
          </w:tcPr>
          <w:p w14:paraId="431D4A42" w14:textId="77777777" w:rsidR="003277D7" w:rsidRDefault="0047486A">
            <w:pPr>
              <w:spacing w:after="20" w:line="240" w:lineRule="auto"/>
            </w:pPr>
            <w:r>
              <w:rPr>
                <w:sz w:val="17"/>
              </w:rPr>
              <w:t>多智能体协作证据</w:t>
            </w:r>
          </w:p>
        </w:tc>
        <w:tc>
          <w:tcPr>
            <w:tcW w:w="4391" w:type="dxa"/>
          </w:tcPr>
          <w:p w14:paraId="55B692A1" w14:textId="77777777" w:rsidR="003277D7" w:rsidRDefault="0047486A">
            <w:pPr>
              <w:spacing w:after="20" w:line="240" w:lineRule="auto"/>
            </w:pPr>
            <w:r>
              <w:rPr>
                <w:sz w:val="17"/>
              </w:rPr>
              <w:t>一次资源生成任务的日志中可还原出不少于</w:t>
            </w:r>
            <w:r>
              <w:rPr>
                <w:sz w:val="17"/>
              </w:rPr>
              <w:t xml:space="preserve"> 3 </w:t>
            </w:r>
            <w:r>
              <w:rPr>
                <w:sz w:val="17"/>
              </w:rPr>
              <w:t>个不同智能体的参与记录，且包含任务分解与角色分配步骤</w:t>
            </w:r>
          </w:p>
        </w:tc>
        <w:tc>
          <w:tcPr>
            <w:tcW w:w="1909" w:type="dxa"/>
          </w:tcPr>
          <w:p w14:paraId="5823FD5C" w14:textId="77777777" w:rsidR="003277D7" w:rsidRDefault="0047486A">
            <w:pPr>
              <w:spacing w:after="20" w:line="240" w:lineRule="auto"/>
            </w:pPr>
            <w:r>
              <w:rPr>
                <w:sz w:val="17"/>
              </w:rPr>
              <w:t>FR-03.3</w:t>
            </w:r>
            <w:r>
              <w:rPr>
                <w:sz w:val="17"/>
              </w:rPr>
              <w:t>、</w:t>
            </w:r>
            <w:r>
              <w:rPr>
                <w:sz w:val="17"/>
              </w:rPr>
              <w:t>FR-07.2</w:t>
            </w:r>
            <w:r>
              <w:rPr>
                <w:sz w:val="17"/>
              </w:rPr>
              <w:t>、</w:t>
            </w:r>
            <w:r>
              <w:rPr>
                <w:sz w:val="17"/>
              </w:rPr>
              <w:t>FR-07.3</w:t>
            </w:r>
          </w:p>
        </w:tc>
      </w:tr>
      <w:tr w:rsidR="003277D7" w14:paraId="723C5B70" w14:textId="77777777">
        <w:trPr>
          <w:jc w:val="center"/>
        </w:trPr>
        <w:tc>
          <w:tcPr>
            <w:tcW w:w="1241" w:type="dxa"/>
          </w:tcPr>
          <w:p w14:paraId="70657EFE" w14:textId="77777777" w:rsidR="003277D7" w:rsidRDefault="0047486A">
            <w:pPr>
              <w:spacing w:after="20" w:line="240" w:lineRule="auto"/>
              <w:jc w:val="center"/>
            </w:pPr>
            <w:r>
              <w:rPr>
                <w:sz w:val="17"/>
              </w:rPr>
              <w:t>AC-07</w:t>
            </w:r>
          </w:p>
        </w:tc>
        <w:tc>
          <w:tcPr>
            <w:tcW w:w="1814" w:type="dxa"/>
          </w:tcPr>
          <w:p w14:paraId="00C5CE63" w14:textId="77777777" w:rsidR="003277D7" w:rsidRDefault="0047486A">
            <w:pPr>
              <w:spacing w:after="20" w:line="240" w:lineRule="auto"/>
            </w:pPr>
            <w:r>
              <w:rPr>
                <w:sz w:val="17"/>
              </w:rPr>
              <w:t>资源类型数量</w:t>
            </w:r>
          </w:p>
        </w:tc>
        <w:tc>
          <w:tcPr>
            <w:tcW w:w="4391" w:type="dxa"/>
          </w:tcPr>
          <w:p w14:paraId="3F8B6609" w14:textId="77777777" w:rsidR="003277D7" w:rsidRDefault="0047486A">
            <w:pPr>
              <w:spacing w:after="20" w:line="240" w:lineRule="auto"/>
            </w:pPr>
            <w:r>
              <w:rPr>
                <w:sz w:val="17"/>
              </w:rPr>
              <w:t>系统可实际生成并交付不少于</w:t>
            </w:r>
            <w:r>
              <w:rPr>
                <w:sz w:val="17"/>
              </w:rPr>
              <w:t xml:space="preserve"> 5 </w:t>
            </w:r>
            <w:r>
              <w:rPr>
                <w:sz w:val="17"/>
              </w:rPr>
              <w:t>种类型的资源；按本设计须验证</w:t>
            </w:r>
            <w:r>
              <w:rPr>
                <w:sz w:val="17"/>
              </w:rPr>
              <w:t xml:space="preserve"> 6 </w:t>
            </w:r>
            <w:r>
              <w:rPr>
                <w:sz w:val="17"/>
              </w:rPr>
              <w:t>类：讲解文档、思维导图、分层题目、拓展阅读、教学视频</w:t>
            </w:r>
            <w:r>
              <w:rPr>
                <w:sz w:val="17"/>
              </w:rPr>
              <w:t xml:space="preserve"> / </w:t>
            </w:r>
            <w:r>
              <w:rPr>
                <w:sz w:val="17"/>
              </w:rPr>
              <w:t>动画、代码实操案例</w:t>
            </w:r>
          </w:p>
        </w:tc>
        <w:tc>
          <w:tcPr>
            <w:tcW w:w="1909" w:type="dxa"/>
          </w:tcPr>
          <w:p w14:paraId="61D63857" w14:textId="77777777" w:rsidR="003277D7" w:rsidRDefault="0047486A">
            <w:pPr>
              <w:spacing w:after="20" w:line="240" w:lineRule="auto"/>
            </w:pPr>
            <w:r>
              <w:rPr>
                <w:sz w:val="17"/>
              </w:rPr>
              <w:t xml:space="preserve">FR-03.4 ~ </w:t>
            </w:r>
            <w:r>
              <w:rPr>
                <w:sz w:val="17"/>
              </w:rPr>
              <w:t>FR-03.9</w:t>
            </w:r>
          </w:p>
        </w:tc>
      </w:tr>
      <w:tr w:rsidR="003277D7" w14:paraId="7A20B5CC" w14:textId="77777777">
        <w:trPr>
          <w:jc w:val="center"/>
        </w:trPr>
        <w:tc>
          <w:tcPr>
            <w:tcW w:w="1241" w:type="dxa"/>
          </w:tcPr>
          <w:p w14:paraId="108CBEDE" w14:textId="77777777" w:rsidR="003277D7" w:rsidRDefault="0047486A">
            <w:pPr>
              <w:spacing w:after="20" w:line="240" w:lineRule="auto"/>
              <w:jc w:val="center"/>
            </w:pPr>
            <w:r>
              <w:rPr>
                <w:sz w:val="17"/>
              </w:rPr>
              <w:t>AC-08</w:t>
            </w:r>
          </w:p>
        </w:tc>
        <w:tc>
          <w:tcPr>
            <w:tcW w:w="1814" w:type="dxa"/>
          </w:tcPr>
          <w:p w14:paraId="028302C6" w14:textId="77777777" w:rsidR="003277D7" w:rsidRDefault="0047486A">
            <w:pPr>
              <w:spacing w:after="20" w:line="240" w:lineRule="auto"/>
            </w:pPr>
            <w:r>
              <w:rPr>
                <w:sz w:val="17"/>
              </w:rPr>
              <w:t>资源质量审核</w:t>
            </w:r>
          </w:p>
        </w:tc>
        <w:tc>
          <w:tcPr>
            <w:tcW w:w="4391" w:type="dxa"/>
          </w:tcPr>
          <w:p w14:paraId="770E1B47" w14:textId="77777777" w:rsidR="003277D7" w:rsidRDefault="0047486A">
            <w:pPr>
              <w:spacing w:after="20" w:line="240" w:lineRule="auto"/>
            </w:pPr>
            <w:r>
              <w:rPr>
                <w:sz w:val="17"/>
              </w:rPr>
              <w:t>资源入库前存在审核记录；人为构造一份不符合要求的资源时，系统能识别并退回回修</w:t>
            </w:r>
          </w:p>
        </w:tc>
        <w:tc>
          <w:tcPr>
            <w:tcW w:w="1909" w:type="dxa"/>
          </w:tcPr>
          <w:p w14:paraId="73395938" w14:textId="77777777" w:rsidR="003277D7" w:rsidRDefault="0047486A">
            <w:pPr>
              <w:spacing w:after="20" w:line="240" w:lineRule="auto"/>
            </w:pPr>
            <w:r>
              <w:rPr>
                <w:sz w:val="17"/>
              </w:rPr>
              <w:t>FR-03.11</w:t>
            </w:r>
            <w:r>
              <w:rPr>
                <w:sz w:val="17"/>
              </w:rPr>
              <w:t>、</w:t>
            </w:r>
            <w:r>
              <w:rPr>
                <w:sz w:val="17"/>
              </w:rPr>
              <w:t>FR-06.2</w:t>
            </w:r>
          </w:p>
        </w:tc>
      </w:tr>
      <w:tr w:rsidR="003277D7" w14:paraId="0506A1DE" w14:textId="77777777">
        <w:trPr>
          <w:jc w:val="center"/>
        </w:trPr>
        <w:tc>
          <w:tcPr>
            <w:tcW w:w="1241" w:type="dxa"/>
          </w:tcPr>
          <w:p w14:paraId="53EB4812" w14:textId="77777777" w:rsidR="003277D7" w:rsidRDefault="0047486A">
            <w:pPr>
              <w:spacing w:after="20" w:line="240" w:lineRule="auto"/>
              <w:jc w:val="center"/>
            </w:pPr>
            <w:r>
              <w:rPr>
                <w:sz w:val="17"/>
              </w:rPr>
              <w:t>AC-09</w:t>
            </w:r>
          </w:p>
        </w:tc>
        <w:tc>
          <w:tcPr>
            <w:tcW w:w="1814" w:type="dxa"/>
          </w:tcPr>
          <w:p w14:paraId="0438C936" w14:textId="77777777" w:rsidR="003277D7" w:rsidRDefault="0047486A">
            <w:pPr>
              <w:spacing w:after="20" w:line="240" w:lineRule="auto"/>
            </w:pPr>
            <w:r>
              <w:rPr>
                <w:sz w:val="17"/>
              </w:rPr>
              <w:t>资源个性化程度</w:t>
            </w:r>
          </w:p>
        </w:tc>
        <w:tc>
          <w:tcPr>
            <w:tcW w:w="4391" w:type="dxa"/>
          </w:tcPr>
          <w:p w14:paraId="118BDAF6" w14:textId="77777777" w:rsidR="003277D7" w:rsidRDefault="0047486A">
            <w:pPr>
              <w:spacing w:after="20" w:line="240" w:lineRule="auto"/>
            </w:pPr>
            <w:r>
              <w:rPr>
                <w:sz w:val="17"/>
              </w:rPr>
              <w:t>同一知识点面向不同画像的学生生成的资源在难度、篇幅或讲解风格上存在可观察的差异</w:t>
            </w:r>
          </w:p>
        </w:tc>
        <w:tc>
          <w:tcPr>
            <w:tcW w:w="1909" w:type="dxa"/>
          </w:tcPr>
          <w:p w14:paraId="3D5BC7A4" w14:textId="77777777" w:rsidR="003277D7" w:rsidRDefault="0047486A">
            <w:pPr>
              <w:spacing w:after="20" w:line="240" w:lineRule="auto"/>
            </w:pPr>
            <w:r>
              <w:rPr>
                <w:sz w:val="17"/>
              </w:rPr>
              <w:t>FR-03.1</w:t>
            </w:r>
            <w:r>
              <w:rPr>
                <w:sz w:val="17"/>
              </w:rPr>
              <w:t>、</w:t>
            </w:r>
            <w:r>
              <w:rPr>
                <w:sz w:val="17"/>
              </w:rPr>
              <w:t>FR-03.2</w:t>
            </w:r>
            <w:r>
              <w:rPr>
                <w:sz w:val="17"/>
              </w:rPr>
              <w:t>、</w:t>
            </w:r>
            <w:r>
              <w:rPr>
                <w:sz w:val="17"/>
              </w:rPr>
              <w:t>FR-02.4</w:t>
            </w:r>
          </w:p>
        </w:tc>
      </w:tr>
      <w:tr w:rsidR="003277D7" w14:paraId="57809939" w14:textId="77777777">
        <w:trPr>
          <w:jc w:val="center"/>
        </w:trPr>
        <w:tc>
          <w:tcPr>
            <w:tcW w:w="1241" w:type="dxa"/>
          </w:tcPr>
          <w:p w14:paraId="6A7C7978" w14:textId="77777777" w:rsidR="003277D7" w:rsidRDefault="0047486A">
            <w:pPr>
              <w:spacing w:after="20" w:line="240" w:lineRule="auto"/>
              <w:jc w:val="center"/>
            </w:pPr>
            <w:r>
              <w:rPr>
                <w:sz w:val="17"/>
              </w:rPr>
              <w:t>AC-10</w:t>
            </w:r>
          </w:p>
        </w:tc>
        <w:tc>
          <w:tcPr>
            <w:tcW w:w="1814" w:type="dxa"/>
          </w:tcPr>
          <w:p w14:paraId="444CD6CC" w14:textId="77777777" w:rsidR="003277D7" w:rsidRDefault="0047486A">
            <w:pPr>
              <w:spacing w:after="20" w:line="240" w:lineRule="auto"/>
            </w:pPr>
            <w:r>
              <w:rPr>
                <w:sz w:val="17"/>
              </w:rPr>
              <w:t>学习路径生成</w:t>
            </w:r>
          </w:p>
        </w:tc>
        <w:tc>
          <w:tcPr>
            <w:tcW w:w="4391" w:type="dxa"/>
          </w:tcPr>
          <w:p w14:paraId="52D920A8" w14:textId="77777777" w:rsidR="003277D7" w:rsidRDefault="0047486A">
            <w:pPr>
              <w:spacing w:after="20" w:line="240" w:lineRule="auto"/>
            </w:pPr>
            <w:r>
              <w:rPr>
                <w:sz w:val="17"/>
              </w:rPr>
              <w:t>系统生成的路径包含明确的步骤与顺序，且顺序满足知识点先修关系；已掌握知识点被裁剪</w:t>
            </w:r>
          </w:p>
        </w:tc>
        <w:tc>
          <w:tcPr>
            <w:tcW w:w="1909" w:type="dxa"/>
          </w:tcPr>
          <w:p w14:paraId="6EC6B0FC" w14:textId="77777777" w:rsidR="003277D7" w:rsidRDefault="0047486A">
            <w:pPr>
              <w:spacing w:after="20" w:line="240" w:lineRule="auto"/>
            </w:pPr>
            <w:r>
              <w:rPr>
                <w:sz w:val="17"/>
              </w:rPr>
              <w:t>FR-04.3</w:t>
            </w:r>
            <w:r>
              <w:rPr>
                <w:sz w:val="17"/>
              </w:rPr>
              <w:t>、</w:t>
            </w:r>
            <w:r>
              <w:rPr>
                <w:sz w:val="17"/>
              </w:rPr>
              <w:t>FR-04.4</w:t>
            </w:r>
            <w:r>
              <w:rPr>
                <w:sz w:val="17"/>
              </w:rPr>
              <w:t>、</w:t>
            </w:r>
            <w:r>
              <w:rPr>
                <w:sz w:val="17"/>
              </w:rPr>
              <w:t>FR-04.5</w:t>
            </w:r>
          </w:p>
        </w:tc>
      </w:tr>
      <w:tr w:rsidR="003277D7" w14:paraId="393E901D" w14:textId="77777777">
        <w:trPr>
          <w:jc w:val="center"/>
        </w:trPr>
        <w:tc>
          <w:tcPr>
            <w:tcW w:w="1241" w:type="dxa"/>
          </w:tcPr>
          <w:p w14:paraId="7B830C46" w14:textId="77777777" w:rsidR="003277D7" w:rsidRDefault="0047486A">
            <w:pPr>
              <w:spacing w:after="20" w:line="240" w:lineRule="auto"/>
              <w:jc w:val="center"/>
            </w:pPr>
            <w:r>
              <w:rPr>
                <w:sz w:val="17"/>
              </w:rPr>
              <w:t>AC-11</w:t>
            </w:r>
          </w:p>
        </w:tc>
        <w:tc>
          <w:tcPr>
            <w:tcW w:w="1814" w:type="dxa"/>
          </w:tcPr>
          <w:p w14:paraId="6D7AE133" w14:textId="77777777" w:rsidR="003277D7" w:rsidRDefault="0047486A">
            <w:pPr>
              <w:spacing w:after="20" w:line="240" w:lineRule="auto"/>
            </w:pPr>
            <w:r>
              <w:rPr>
                <w:sz w:val="17"/>
              </w:rPr>
              <w:t>路径动态重规划</w:t>
            </w:r>
          </w:p>
        </w:tc>
        <w:tc>
          <w:tcPr>
            <w:tcW w:w="4391" w:type="dxa"/>
          </w:tcPr>
          <w:p w14:paraId="1E1E4077" w14:textId="77777777" w:rsidR="003277D7" w:rsidRDefault="0047486A">
            <w:pPr>
              <w:spacing w:after="20" w:line="240" w:lineRule="auto"/>
            </w:pPr>
            <w:r>
              <w:rPr>
                <w:sz w:val="17"/>
              </w:rPr>
              <w:t>学生完成测评且成绩显著变化后，学习路径发生可观测的调整，并向学生推送调整通知</w:t>
            </w:r>
          </w:p>
        </w:tc>
        <w:tc>
          <w:tcPr>
            <w:tcW w:w="1909" w:type="dxa"/>
          </w:tcPr>
          <w:p w14:paraId="099BCE1B" w14:textId="77777777" w:rsidR="003277D7" w:rsidRDefault="0047486A">
            <w:pPr>
              <w:spacing w:after="20" w:line="240" w:lineRule="auto"/>
            </w:pPr>
            <w:r>
              <w:rPr>
                <w:sz w:val="17"/>
              </w:rPr>
              <w:t>FR-04.8</w:t>
            </w:r>
          </w:p>
        </w:tc>
      </w:tr>
      <w:tr w:rsidR="003277D7" w14:paraId="4EFBBD31" w14:textId="77777777">
        <w:trPr>
          <w:jc w:val="center"/>
        </w:trPr>
        <w:tc>
          <w:tcPr>
            <w:tcW w:w="1241" w:type="dxa"/>
          </w:tcPr>
          <w:p w14:paraId="302B8C1E" w14:textId="77777777" w:rsidR="003277D7" w:rsidRDefault="0047486A">
            <w:pPr>
              <w:spacing w:after="20" w:line="240" w:lineRule="auto"/>
              <w:jc w:val="center"/>
            </w:pPr>
            <w:r>
              <w:rPr>
                <w:sz w:val="17"/>
              </w:rPr>
              <w:t>AC-12</w:t>
            </w:r>
          </w:p>
        </w:tc>
        <w:tc>
          <w:tcPr>
            <w:tcW w:w="1814" w:type="dxa"/>
          </w:tcPr>
          <w:p w14:paraId="11AB1DBD" w14:textId="77777777" w:rsidR="003277D7" w:rsidRDefault="0047486A">
            <w:pPr>
              <w:spacing w:after="20" w:line="240" w:lineRule="auto"/>
            </w:pPr>
            <w:r>
              <w:rPr>
                <w:sz w:val="17"/>
              </w:rPr>
              <w:t>资源精准推送</w:t>
            </w:r>
          </w:p>
        </w:tc>
        <w:tc>
          <w:tcPr>
            <w:tcW w:w="4391" w:type="dxa"/>
          </w:tcPr>
          <w:p w14:paraId="6CA09008" w14:textId="77777777" w:rsidR="003277D7" w:rsidRDefault="0047486A">
            <w:pPr>
              <w:spacing w:after="20" w:line="240" w:lineRule="auto"/>
            </w:pPr>
            <w:r>
              <w:rPr>
                <w:sz w:val="17"/>
              </w:rPr>
              <w:t>推送列表包含文档、视频、题库、实操案例中的多类资源，且每条推送附有推荐理由</w:t>
            </w:r>
          </w:p>
        </w:tc>
        <w:tc>
          <w:tcPr>
            <w:tcW w:w="1909" w:type="dxa"/>
          </w:tcPr>
          <w:p w14:paraId="66C281D5" w14:textId="77777777" w:rsidR="003277D7" w:rsidRDefault="0047486A">
            <w:pPr>
              <w:spacing w:after="20" w:line="240" w:lineRule="auto"/>
            </w:pPr>
            <w:r>
              <w:rPr>
                <w:sz w:val="17"/>
              </w:rPr>
              <w:t>FR-04.9</w:t>
            </w:r>
            <w:r>
              <w:rPr>
                <w:sz w:val="17"/>
              </w:rPr>
              <w:t>、</w:t>
            </w:r>
            <w:r>
              <w:rPr>
                <w:sz w:val="17"/>
              </w:rPr>
              <w:t>FR-04.10</w:t>
            </w:r>
          </w:p>
        </w:tc>
      </w:tr>
      <w:tr w:rsidR="003277D7" w14:paraId="1150593F" w14:textId="77777777">
        <w:trPr>
          <w:jc w:val="center"/>
        </w:trPr>
        <w:tc>
          <w:tcPr>
            <w:tcW w:w="1241" w:type="dxa"/>
          </w:tcPr>
          <w:p w14:paraId="2A95E176" w14:textId="77777777" w:rsidR="003277D7" w:rsidRDefault="0047486A">
            <w:pPr>
              <w:spacing w:after="20" w:line="240" w:lineRule="auto"/>
              <w:jc w:val="center"/>
            </w:pPr>
            <w:r>
              <w:rPr>
                <w:sz w:val="17"/>
              </w:rPr>
              <w:t>AC-13</w:t>
            </w:r>
          </w:p>
        </w:tc>
        <w:tc>
          <w:tcPr>
            <w:tcW w:w="1814" w:type="dxa"/>
          </w:tcPr>
          <w:p w14:paraId="52F72B7B" w14:textId="77777777" w:rsidR="003277D7" w:rsidRDefault="0047486A">
            <w:pPr>
              <w:spacing w:after="20" w:line="240" w:lineRule="auto"/>
            </w:pPr>
            <w:r>
              <w:rPr>
                <w:sz w:val="17"/>
              </w:rPr>
              <w:t>负向反馈生效</w:t>
            </w:r>
          </w:p>
        </w:tc>
        <w:tc>
          <w:tcPr>
            <w:tcW w:w="4391" w:type="dxa"/>
          </w:tcPr>
          <w:p w14:paraId="6F4BEFB0" w14:textId="77777777" w:rsidR="003277D7" w:rsidRDefault="0047486A">
            <w:pPr>
              <w:spacing w:after="20" w:line="240" w:lineRule="auto"/>
            </w:pPr>
            <w:r>
              <w:rPr>
                <w:sz w:val="17"/>
              </w:rPr>
              <w:t>学生将某资源标记为不适用后，同类资源在后续推送中的占比下降或收到替代资源</w:t>
            </w:r>
          </w:p>
        </w:tc>
        <w:tc>
          <w:tcPr>
            <w:tcW w:w="1909" w:type="dxa"/>
          </w:tcPr>
          <w:p w14:paraId="4F372341" w14:textId="77777777" w:rsidR="003277D7" w:rsidRDefault="0047486A">
            <w:pPr>
              <w:spacing w:after="20" w:line="240" w:lineRule="auto"/>
            </w:pPr>
            <w:r>
              <w:rPr>
                <w:sz w:val="17"/>
              </w:rPr>
              <w:t>FR-04.11</w:t>
            </w:r>
          </w:p>
        </w:tc>
      </w:tr>
      <w:tr w:rsidR="003277D7" w14:paraId="5EAF68EC" w14:textId="77777777">
        <w:trPr>
          <w:jc w:val="center"/>
        </w:trPr>
        <w:tc>
          <w:tcPr>
            <w:tcW w:w="1241" w:type="dxa"/>
          </w:tcPr>
          <w:p w14:paraId="527C7730" w14:textId="77777777" w:rsidR="003277D7" w:rsidRDefault="0047486A">
            <w:pPr>
              <w:spacing w:after="20" w:line="240" w:lineRule="auto"/>
              <w:jc w:val="center"/>
            </w:pPr>
            <w:r>
              <w:rPr>
                <w:sz w:val="17"/>
              </w:rPr>
              <w:t>AC-14</w:t>
            </w:r>
          </w:p>
        </w:tc>
        <w:tc>
          <w:tcPr>
            <w:tcW w:w="1814" w:type="dxa"/>
          </w:tcPr>
          <w:p w14:paraId="0BF55A36" w14:textId="77777777" w:rsidR="003277D7" w:rsidRDefault="0047486A">
            <w:pPr>
              <w:spacing w:after="20" w:line="240" w:lineRule="auto"/>
            </w:pPr>
            <w:r>
              <w:rPr>
                <w:sz w:val="17"/>
              </w:rPr>
              <w:t>多模态答疑输入</w:t>
            </w:r>
          </w:p>
        </w:tc>
        <w:tc>
          <w:tcPr>
            <w:tcW w:w="4391" w:type="dxa"/>
          </w:tcPr>
          <w:p w14:paraId="5E928110" w14:textId="77777777" w:rsidR="003277D7" w:rsidRDefault="0047486A">
            <w:pPr>
              <w:spacing w:after="20" w:line="240" w:lineRule="auto"/>
            </w:pPr>
            <w:r>
              <w:rPr>
                <w:sz w:val="17"/>
              </w:rPr>
              <w:t>文本、图片（</w:t>
            </w:r>
            <w:r>
              <w:rPr>
                <w:sz w:val="17"/>
              </w:rPr>
              <w:t>OCR</w:t>
            </w:r>
            <w:r>
              <w:rPr>
                <w:sz w:val="17"/>
              </w:rPr>
              <w:t>）两种输入方式均可正常提问并得到解</w:t>
            </w:r>
            <w:r>
              <w:rPr>
                <w:sz w:val="17"/>
              </w:rPr>
              <w:lastRenderedPageBreak/>
              <w:t>答；语音输入视实现情况作为可选验证项</w:t>
            </w:r>
          </w:p>
        </w:tc>
        <w:tc>
          <w:tcPr>
            <w:tcW w:w="1909" w:type="dxa"/>
          </w:tcPr>
          <w:p w14:paraId="356E2C8A" w14:textId="77777777" w:rsidR="003277D7" w:rsidRDefault="0047486A">
            <w:pPr>
              <w:spacing w:after="20" w:line="240" w:lineRule="auto"/>
            </w:pPr>
            <w:r>
              <w:rPr>
                <w:sz w:val="17"/>
              </w:rPr>
              <w:lastRenderedPageBreak/>
              <w:t>FR-05.1</w:t>
            </w:r>
            <w:r>
              <w:rPr>
                <w:sz w:val="17"/>
              </w:rPr>
              <w:t>、</w:t>
            </w:r>
            <w:r>
              <w:rPr>
                <w:sz w:val="17"/>
              </w:rPr>
              <w:t>FR-05.2</w:t>
            </w:r>
            <w:r>
              <w:rPr>
                <w:sz w:val="17"/>
              </w:rPr>
              <w:t>、</w:t>
            </w:r>
            <w:r>
              <w:rPr>
                <w:sz w:val="17"/>
              </w:rPr>
              <w:t>FR-</w:t>
            </w:r>
            <w:r>
              <w:rPr>
                <w:sz w:val="17"/>
              </w:rPr>
              <w:lastRenderedPageBreak/>
              <w:t>05.3</w:t>
            </w:r>
          </w:p>
        </w:tc>
      </w:tr>
      <w:tr w:rsidR="003277D7" w14:paraId="3ECDA54D" w14:textId="77777777">
        <w:trPr>
          <w:jc w:val="center"/>
        </w:trPr>
        <w:tc>
          <w:tcPr>
            <w:tcW w:w="1241" w:type="dxa"/>
          </w:tcPr>
          <w:p w14:paraId="0A5907D2" w14:textId="77777777" w:rsidR="003277D7" w:rsidRDefault="0047486A">
            <w:pPr>
              <w:spacing w:after="20" w:line="240" w:lineRule="auto"/>
              <w:jc w:val="center"/>
            </w:pPr>
            <w:r>
              <w:rPr>
                <w:sz w:val="17"/>
              </w:rPr>
              <w:lastRenderedPageBreak/>
              <w:t>AC-15</w:t>
            </w:r>
          </w:p>
        </w:tc>
        <w:tc>
          <w:tcPr>
            <w:tcW w:w="1814" w:type="dxa"/>
          </w:tcPr>
          <w:p w14:paraId="148DADDA" w14:textId="77777777" w:rsidR="003277D7" w:rsidRDefault="0047486A">
            <w:pPr>
              <w:spacing w:after="20" w:line="240" w:lineRule="auto"/>
            </w:pPr>
            <w:r>
              <w:rPr>
                <w:sz w:val="17"/>
              </w:rPr>
              <w:t>多形式答疑输出</w:t>
            </w:r>
          </w:p>
        </w:tc>
        <w:tc>
          <w:tcPr>
            <w:tcW w:w="4391" w:type="dxa"/>
          </w:tcPr>
          <w:p w14:paraId="1A533E44" w14:textId="77777777" w:rsidR="003277D7" w:rsidRDefault="0047486A">
            <w:pPr>
              <w:spacing w:after="20" w:line="240" w:lineRule="auto"/>
            </w:pPr>
            <w:r>
              <w:rPr>
                <w:sz w:val="17"/>
              </w:rPr>
              <w:t>单次答疑可输出文字详解与图解说明；对疑难问题可输出短视频讲解</w:t>
            </w:r>
          </w:p>
        </w:tc>
        <w:tc>
          <w:tcPr>
            <w:tcW w:w="1909" w:type="dxa"/>
          </w:tcPr>
          <w:p w14:paraId="068887C8" w14:textId="77777777" w:rsidR="003277D7" w:rsidRDefault="0047486A">
            <w:pPr>
              <w:spacing w:after="20" w:line="240" w:lineRule="auto"/>
            </w:pPr>
            <w:r>
              <w:rPr>
                <w:sz w:val="17"/>
              </w:rPr>
              <w:t>FR-05.6</w:t>
            </w:r>
            <w:r>
              <w:rPr>
                <w:sz w:val="17"/>
              </w:rPr>
              <w:t>、</w:t>
            </w:r>
            <w:r>
              <w:rPr>
                <w:sz w:val="17"/>
              </w:rPr>
              <w:t>FR-05.7</w:t>
            </w:r>
            <w:r>
              <w:rPr>
                <w:sz w:val="17"/>
              </w:rPr>
              <w:t>、</w:t>
            </w:r>
            <w:r>
              <w:rPr>
                <w:sz w:val="17"/>
              </w:rPr>
              <w:t>FR-05.8</w:t>
            </w:r>
          </w:p>
        </w:tc>
      </w:tr>
      <w:tr w:rsidR="003277D7" w14:paraId="4E9BADA3" w14:textId="77777777">
        <w:trPr>
          <w:jc w:val="center"/>
        </w:trPr>
        <w:tc>
          <w:tcPr>
            <w:tcW w:w="1241" w:type="dxa"/>
          </w:tcPr>
          <w:p w14:paraId="724B43CD" w14:textId="77777777" w:rsidR="003277D7" w:rsidRDefault="0047486A">
            <w:pPr>
              <w:spacing w:after="20" w:line="240" w:lineRule="auto"/>
              <w:jc w:val="center"/>
            </w:pPr>
            <w:r>
              <w:rPr>
                <w:sz w:val="17"/>
              </w:rPr>
              <w:t>AC-16</w:t>
            </w:r>
          </w:p>
        </w:tc>
        <w:tc>
          <w:tcPr>
            <w:tcW w:w="1814" w:type="dxa"/>
          </w:tcPr>
          <w:p w14:paraId="4C74FE97" w14:textId="77777777" w:rsidR="003277D7" w:rsidRDefault="0047486A">
            <w:pPr>
              <w:spacing w:after="20" w:line="240" w:lineRule="auto"/>
            </w:pPr>
            <w:r>
              <w:rPr>
                <w:sz w:val="17"/>
              </w:rPr>
              <w:t>分步引导</w:t>
            </w:r>
          </w:p>
        </w:tc>
        <w:tc>
          <w:tcPr>
            <w:tcW w:w="4391" w:type="dxa"/>
          </w:tcPr>
          <w:p w14:paraId="3F57CF15" w14:textId="77777777" w:rsidR="003277D7" w:rsidRDefault="0047486A">
            <w:pPr>
              <w:spacing w:after="20" w:line="240" w:lineRule="auto"/>
            </w:pPr>
            <w:r>
              <w:rPr>
                <w:sz w:val="17"/>
              </w:rPr>
              <w:t>对练习类问题，系统先给出提示性追问而非直接给出完整答案</w:t>
            </w:r>
          </w:p>
        </w:tc>
        <w:tc>
          <w:tcPr>
            <w:tcW w:w="1909" w:type="dxa"/>
          </w:tcPr>
          <w:p w14:paraId="26B02582" w14:textId="77777777" w:rsidR="003277D7" w:rsidRDefault="0047486A">
            <w:pPr>
              <w:spacing w:after="20" w:line="240" w:lineRule="auto"/>
            </w:pPr>
            <w:r>
              <w:rPr>
                <w:sz w:val="17"/>
              </w:rPr>
              <w:t>FR-05.9</w:t>
            </w:r>
          </w:p>
        </w:tc>
      </w:tr>
      <w:tr w:rsidR="003277D7" w14:paraId="475B9B51" w14:textId="77777777">
        <w:trPr>
          <w:jc w:val="center"/>
        </w:trPr>
        <w:tc>
          <w:tcPr>
            <w:tcW w:w="1241" w:type="dxa"/>
          </w:tcPr>
          <w:p w14:paraId="45613602" w14:textId="77777777" w:rsidR="003277D7" w:rsidRDefault="0047486A">
            <w:pPr>
              <w:spacing w:after="20" w:line="240" w:lineRule="auto"/>
              <w:jc w:val="center"/>
            </w:pPr>
            <w:r>
              <w:rPr>
                <w:sz w:val="17"/>
              </w:rPr>
              <w:t>AC-17</w:t>
            </w:r>
          </w:p>
        </w:tc>
        <w:tc>
          <w:tcPr>
            <w:tcW w:w="1814" w:type="dxa"/>
          </w:tcPr>
          <w:p w14:paraId="3D61C4DE" w14:textId="77777777" w:rsidR="003277D7" w:rsidRDefault="0047486A">
            <w:pPr>
              <w:spacing w:after="20" w:line="240" w:lineRule="auto"/>
            </w:pPr>
            <w:r>
              <w:rPr>
                <w:sz w:val="17"/>
              </w:rPr>
              <w:t>多维效果评估</w:t>
            </w:r>
          </w:p>
        </w:tc>
        <w:tc>
          <w:tcPr>
            <w:tcW w:w="4391" w:type="dxa"/>
          </w:tcPr>
          <w:p w14:paraId="6ACA3FD4" w14:textId="77777777" w:rsidR="003277D7" w:rsidRDefault="0047486A">
            <w:pPr>
              <w:spacing w:after="20" w:line="240" w:lineRule="auto"/>
            </w:pPr>
            <w:r>
              <w:rPr>
                <w:sz w:val="17"/>
              </w:rPr>
              <w:t>学习报告包含知识掌握度、能力达成度、学习参与度、相对进步幅度四个维度的结论，并提供掌握度雷达图</w:t>
            </w:r>
          </w:p>
        </w:tc>
        <w:tc>
          <w:tcPr>
            <w:tcW w:w="1909" w:type="dxa"/>
          </w:tcPr>
          <w:p w14:paraId="6BFF9748" w14:textId="77777777" w:rsidR="003277D7" w:rsidRDefault="0047486A">
            <w:pPr>
              <w:spacing w:after="20" w:line="240" w:lineRule="auto"/>
            </w:pPr>
            <w:r>
              <w:rPr>
                <w:sz w:val="17"/>
              </w:rPr>
              <w:t>FR-06.4</w:t>
            </w:r>
            <w:r>
              <w:rPr>
                <w:sz w:val="17"/>
              </w:rPr>
              <w:t>、</w:t>
            </w:r>
            <w:r>
              <w:rPr>
                <w:sz w:val="17"/>
              </w:rPr>
              <w:t>FR-06.5</w:t>
            </w:r>
          </w:p>
        </w:tc>
      </w:tr>
      <w:tr w:rsidR="003277D7" w14:paraId="1C484CF5" w14:textId="77777777">
        <w:trPr>
          <w:jc w:val="center"/>
        </w:trPr>
        <w:tc>
          <w:tcPr>
            <w:tcW w:w="1241" w:type="dxa"/>
          </w:tcPr>
          <w:p w14:paraId="20625D80" w14:textId="77777777" w:rsidR="003277D7" w:rsidRDefault="0047486A">
            <w:pPr>
              <w:spacing w:after="20" w:line="240" w:lineRule="auto"/>
              <w:jc w:val="center"/>
            </w:pPr>
            <w:r>
              <w:rPr>
                <w:sz w:val="17"/>
              </w:rPr>
              <w:t>AC-18</w:t>
            </w:r>
          </w:p>
        </w:tc>
        <w:tc>
          <w:tcPr>
            <w:tcW w:w="1814" w:type="dxa"/>
          </w:tcPr>
          <w:p w14:paraId="78A9C0A0" w14:textId="77777777" w:rsidR="003277D7" w:rsidRDefault="0047486A">
            <w:pPr>
              <w:spacing w:after="20" w:line="240" w:lineRule="auto"/>
            </w:pPr>
            <w:r>
              <w:rPr>
                <w:sz w:val="17"/>
              </w:rPr>
              <w:t>评估闭环生效</w:t>
            </w:r>
          </w:p>
        </w:tc>
        <w:tc>
          <w:tcPr>
            <w:tcW w:w="4391" w:type="dxa"/>
          </w:tcPr>
          <w:p w14:paraId="234FC51E" w14:textId="77777777" w:rsidR="003277D7" w:rsidRDefault="0047486A">
            <w:pPr>
              <w:spacing w:after="20" w:line="240" w:lineRule="auto"/>
            </w:pPr>
            <w:r>
              <w:rPr>
                <w:sz w:val="17"/>
              </w:rPr>
              <w:t>评估完成后，资源推送策略或学习计划发生可观测的调整，并能说明调整依据</w:t>
            </w:r>
          </w:p>
        </w:tc>
        <w:tc>
          <w:tcPr>
            <w:tcW w:w="1909" w:type="dxa"/>
          </w:tcPr>
          <w:p w14:paraId="4649E7A4" w14:textId="77777777" w:rsidR="003277D7" w:rsidRDefault="0047486A">
            <w:pPr>
              <w:spacing w:after="20" w:line="240" w:lineRule="auto"/>
            </w:pPr>
            <w:r>
              <w:rPr>
                <w:sz w:val="17"/>
              </w:rPr>
              <w:t>FR-06.8</w:t>
            </w:r>
          </w:p>
        </w:tc>
      </w:tr>
      <w:tr w:rsidR="003277D7" w14:paraId="2BE06761" w14:textId="77777777">
        <w:trPr>
          <w:jc w:val="center"/>
        </w:trPr>
        <w:tc>
          <w:tcPr>
            <w:tcW w:w="1241" w:type="dxa"/>
          </w:tcPr>
          <w:p w14:paraId="1CBD0655" w14:textId="77777777" w:rsidR="003277D7" w:rsidRDefault="0047486A">
            <w:pPr>
              <w:spacing w:after="20" w:line="240" w:lineRule="auto"/>
              <w:jc w:val="center"/>
            </w:pPr>
            <w:r>
              <w:rPr>
                <w:sz w:val="17"/>
              </w:rPr>
              <w:t>AC-19</w:t>
            </w:r>
          </w:p>
        </w:tc>
        <w:tc>
          <w:tcPr>
            <w:tcW w:w="1814" w:type="dxa"/>
          </w:tcPr>
          <w:p w14:paraId="1AA8AE9E" w14:textId="77777777" w:rsidR="003277D7" w:rsidRDefault="0047486A">
            <w:pPr>
              <w:spacing w:after="20" w:line="240" w:lineRule="auto"/>
            </w:pPr>
            <w:r>
              <w:rPr>
                <w:sz w:val="17"/>
              </w:rPr>
              <w:t>教师工作台</w:t>
            </w:r>
          </w:p>
        </w:tc>
        <w:tc>
          <w:tcPr>
            <w:tcW w:w="4391" w:type="dxa"/>
          </w:tcPr>
          <w:p w14:paraId="543F9EAA" w14:textId="77777777" w:rsidR="003277D7" w:rsidRDefault="0047486A">
            <w:pPr>
              <w:spacing w:after="20" w:line="240" w:lineRule="auto"/>
            </w:pPr>
            <w:r>
              <w:rPr>
                <w:sz w:val="17"/>
              </w:rPr>
              <w:t>教师可查看班级学情看板与个体学情，可对待审资源给出审核意见并生效，可对个别学生下达干预指令</w:t>
            </w:r>
          </w:p>
        </w:tc>
        <w:tc>
          <w:tcPr>
            <w:tcW w:w="1909" w:type="dxa"/>
          </w:tcPr>
          <w:p w14:paraId="27B6D399" w14:textId="77777777" w:rsidR="003277D7" w:rsidRDefault="0047486A">
            <w:pPr>
              <w:spacing w:after="20" w:line="240" w:lineRule="auto"/>
            </w:pPr>
            <w:r>
              <w:rPr>
                <w:sz w:val="17"/>
              </w:rPr>
              <w:t>FR-08.1 ~ FR-08.4</w:t>
            </w:r>
          </w:p>
        </w:tc>
      </w:tr>
      <w:tr w:rsidR="003277D7" w14:paraId="311AAD87" w14:textId="77777777">
        <w:trPr>
          <w:jc w:val="center"/>
        </w:trPr>
        <w:tc>
          <w:tcPr>
            <w:tcW w:w="1241" w:type="dxa"/>
          </w:tcPr>
          <w:p w14:paraId="5AEAC310" w14:textId="77777777" w:rsidR="003277D7" w:rsidRDefault="0047486A">
            <w:pPr>
              <w:spacing w:after="20" w:line="240" w:lineRule="auto"/>
              <w:jc w:val="center"/>
            </w:pPr>
            <w:r>
              <w:rPr>
                <w:sz w:val="17"/>
              </w:rPr>
              <w:t>AC-20</w:t>
            </w:r>
          </w:p>
        </w:tc>
        <w:tc>
          <w:tcPr>
            <w:tcW w:w="1814" w:type="dxa"/>
          </w:tcPr>
          <w:p w14:paraId="7B4A19F2" w14:textId="77777777" w:rsidR="003277D7" w:rsidRDefault="0047486A">
            <w:pPr>
              <w:spacing w:after="20" w:line="240" w:lineRule="auto"/>
            </w:pPr>
            <w:r>
              <w:rPr>
                <w:sz w:val="17"/>
              </w:rPr>
              <w:t>协同引擎可观测</w:t>
            </w:r>
          </w:p>
        </w:tc>
        <w:tc>
          <w:tcPr>
            <w:tcW w:w="4391" w:type="dxa"/>
          </w:tcPr>
          <w:p w14:paraId="64D250A6" w14:textId="77777777" w:rsidR="003277D7" w:rsidRDefault="0047486A">
            <w:pPr>
              <w:spacing w:after="20" w:line="240" w:lineRule="auto"/>
            </w:pPr>
            <w:r>
              <w:rPr>
                <w:sz w:val="17"/>
              </w:rPr>
              <w:t>管理端可查看一次任务的完整协同链路（含参与智能体、消息时序与耗时），可配置智能体能力描述</w:t>
            </w:r>
          </w:p>
        </w:tc>
        <w:tc>
          <w:tcPr>
            <w:tcW w:w="1909" w:type="dxa"/>
          </w:tcPr>
          <w:p w14:paraId="736CD455" w14:textId="77777777" w:rsidR="003277D7" w:rsidRDefault="0047486A">
            <w:pPr>
              <w:spacing w:after="20" w:line="240" w:lineRule="auto"/>
            </w:pPr>
            <w:r>
              <w:rPr>
                <w:sz w:val="17"/>
              </w:rPr>
              <w:t>FR-07.1</w:t>
            </w:r>
            <w:r>
              <w:rPr>
                <w:sz w:val="17"/>
              </w:rPr>
              <w:t>、</w:t>
            </w:r>
            <w:r>
              <w:rPr>
                <w:sz w:val="17"/>
              </w:rPr>
              <w:t>FR-07.6</w:t>
            </w:r>
          </w:p>
        </w:tc>
      </w:tr>
    </w:tbl>
    <w:p w14:paraId="677FD634" w14:textId="77777777" w:rsidR="003277D7" w:rsidRDefault="003277D7">
      <w:pPr>
        <w:spacing w:after="0" w:line="240" w:lineRule="auto"/>
      </w:pPr>
    </w:p>
    <w:p w14:paraId="2E4971A4" w14:textId="77777777" w:rsidR="003277D7" w:rsidRDefault="0047486A">
      <w:pPr>
        <w:pStyle w:val="21"/>
      </w:pPr>
      <w:bookmarkStart w:id="80" w:name="_Toc240663303"/>
      <w:r>
        <w:t xml:space="preserve">8.3 </w:t>
      </w:r>
      <w:r>
        <w:t>非功能验收标准</w:t>
      </w:r>
      <w:bookmarkEnd w:id="80"/>
    </w:p>
    <w:p w14:paraId="529977DE" w14:textId="77777777" w:rsidR="003277D7" w:rsidRDefault="0047486A">
      <w:pPr>
        <w:keepNext/>
        <w:spacing w:before="80" w:after="40"/>
        <w:jc w:val="center"/>
      </w:pPr>
      <w:r>
        <w:rPr>
          <w:rFonts w:eastAsia="黑体"/>
          <w:b/>
          <w:sz w:val="18"/>
        </w:rPr>
        <w:t>表</w:t>
      </w:r>
      <w:r>
        <w:rPr>
          <w:rFonts w:eastAsia="黑体"/>
          <w:b/>
          <w:sz w:val="18"/>
        </w:rPr>
        <w:t xml:space="preserve">8-3 </w:t>
      </w:r>
      <w:r>
        <w:rPr>
          <w:rFonts w:eastAsia="黑体"/>
          <w:b/>
          <w:sz w:val="18"/>
        </w:rPr>
        <w:t>非功能验收标准</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241"/>
        <w:gridCol w:w="1814"/>
        <w:gridCol w:w="4391"/>
        <w:gridCol w:w="1909"/>
      </w:tblGrid>
      <w:tr w:rsidR="003277D7" w14:paraId="4D7DFB3E" w14:textId="77777777">
        <w:trPr>
          <w:jc w:val="center"/>
        </w:trPr>
        <w:tc>
          <w:tcPr>
            <w:tcW w:w="1241" w:type="dxa"/>
            <w:shd w:val="clear" w:color="auto" w:fill="EDE8FF"/>
          </w:tcPr>
          <w:p w14:paraId="649870F0" w14:textId="77777777" w:rsidR="003277D7" w:rsidRDefault="0047486A">
            <w:pPr>
              <w:spacing w:after="20" w:line="240" w:lineRule="auto"/>
              <w:jc w:val="center"/>
            </w:pPr>
            <w:r>
              <w:rPr>
                <w:rFonts w:eastAsia="黑体"/>
                <w:b/>
                <w:sz w:val="17"/>
              </w:rPr>
              <w:t>编号</w:t>
            </w:r>
          </w:p>
        </w:tc>
        <w:tc>
          <w:tcPr>
            <w:tcW w:w="1814" w:type="dxa"/>
            <w:shd w:val="clear" w:color="auto" w:fill="EDE8FF"/>
          </w:tcPr>
          <w:p w14:paraId="4731999A" w14:textId="77777777" w:rsidR="003277D7" w:rsidRDefault="0047486A">
            <w:pPr>
              <w:spacing w:after="20" w:line="240" w:lineRule="auto"/>
              <w:jc w:val="center"/>
            </w:pPr>
            <w:r>
              <w:rPr>
                <w:rFonts w:eastAsia="黑体"/>
                <w:b/>
                <w:sz w:val="17"/>
              </w:rPr>
              <w:t>验收项</w:t>
            </w:r>
          </w:p>
        </w:tc>
        <w:tc>
          <w:tcPr>
            <w:tcW w:w="4391" w:type="dxa"/>
            <w:shd w:val="clear" w:color="auto" w:fill="EDE8FF"/>
          </w:tcPr>
          <w:p w14:paraId="54DE90CC" w14:textId="77777777" w:rsidR="003277D7" w:rsidRDefault="0047486A">
            <w:pPr>
              <w:spacing w:after="20" w:line="240" w:lineRule="auto"/>
              <w:jc w:val="center"/>
            </w:pPr>
            <w:r>
              <w:rPr>
                <w:rFonts w:eastAsia="黑体"/>
                <w:b/>
                <w:sz w:val="17"/>
              </w:rPr>
              <w:t>验收标准</w:t>
            </w:r>
          </w:p>
        </w:tc>
        <w:tc>
          <w:tcPr>
            <w:tcW w:w="1909" w:type="dxa"/>
            <w:shd w:val="clear" w:color="auto" w:fill="EDE8FF"/>
          </w:tcPr>
          <w:p w14:paraId="7965B281" w14:textId="77777777" w:rsidR="003277D7" w:rsidRDefault="0047486A">
            <w:pPr>
              <w:spacing w:after="20" w:line="240" w:lineRule="auto"/>
              <w:jc w:val="center"/>
            </w:pPr>
            <w:r>
              <w:rPr>
                <w:rFonts w:eastAsia="黑体"/>
                <w:b/>
                <w:sz w:val="17"/>
              </w:rPr>
              <w:t>关联需求</w:t>
            </w:r>
          </w:p>
        </w:tc>
      </w:tr>
      <w:tr w:rsidR="003277D7" w14:paraId="410D134C" w14:textId="77777777">
        <w:trPr>
          <w:jc w:val="center"/>
        </w:trPr>
        <w:tc>
          <w:tcPr>
            <w:tcW w:w="1241" w:type="dxa"/>
          </w:tcPr>
          <w:p w14:paraId="751C6771" w14:textId="77777777" w:rsidR="003277D7" w:rsidRDefault="0047486A">
            <w:pPr>
              <w:spacing w:after="20" w:line="240" w:lineRule="auto"/>
              <w:jc w:val="center"/>
            </w:pPr>
            <w:r>
              <w:rPr>
                <w:sz w:val="17"/>
              </w:rPr>
              <w:t>AC-21</w:t>
            </w:r>
          </w:p>
        </w:tc>
        <w:tc>
          <w:tcPr>
            <w:tcW w:w="1814" w:type="dxa"/>
          </w:tcPr>
          <w:p w14:paraId="5DB945CC" w14:textId="77777777" w:rsidR="003277D7" w:rsidRDefault="0047486A">
            <w:pPr>
              <w:spacing w:after="20" w:line="240" w:lineRule="auto"/>
            </w:pPr>
            <w:r>
              <w:rPr>
                <w:sz w:val="17"/>
              </w:rPr>
              <w:t>性能</w:t>
            </w:r>
          </w:p>
        </w:tc>
        <w:tc>
          <w:tcPr>
            <w:tcW w:w="4391" w:type="dxa"/>
          </w:tcPr>
          <w:p w14:paraId="27B784BE" w14:textId="77777777" w:rsidR="003277D7" w:rsidRDefault="0047486A">
            <w:pPr>
              <w:spacing w:after="20" w:line="240" w:lineRule="auto"/>
            </w:pPr>
            <w:r>
              <w:rPr>
                <w:sz w:val="17"/>
              </w:rPr>
              <w:t>实测常规接口响应</w:t>
            </w:r>
            <w:r>
              <w:rPr>
                <w:sz w:val="17"/>
              </w:rPr>
              <w:t xml:space="preserve"> 95 </w:t>
            </w:r>
            <w:r>
              <w:rPr>
                <w:sz w:val="17"/>
              </w:rPr>
              <w:t>分位不超过</w:t>
            </w:r>
            <w:r>
              <w:rPr>
                <w:sz w:val="17"/>
              </w:rPr>
              <w:t xml:space="preserve"> 2 </w:t>
            </w:r>
            <w:r>
              <w:rPr>
                <w:sz w:val="17"/>
              </w:rPr>
              <w:t>秒；大模型流式输出首字时延不超过</w:t>
            </w:r>
            <w:r>
              <w:rPr>
                <w:sz w:val="17"/>
              </w:rPr>
              <w:t xml:space="preserve"> 3 </w:t>
            </w:r>
            <w:r>
              <w:rPr>
                <w:sz w:val="17"/>
              </w:rPr>
              <w:t>秒</w:t>
            </w:r>
          </w:p>
        </w:tc>
        <w:tc>
          <w:tcPr>
            <w:tcW w:w="1909" w:type="dxa"/>
          </w:tcPr>
          <w:p w14:paraId="466C3A80" w14:textId="77777777" w:rsidR="003277D7" w:rsidRDefault="0047486A">
            <w:pPr>
              <w:spacing w:after="20" w:line="240" w:lineRule="auto"/>
            </w:pPr>
            <w:r>
              <w:rPr>
                <w:sz w:val="17"/>
              </w:rPr>
              <w:t>NFR-P-02</w:t>
            </w:r>
            <w:r>
              <w:rPr>
                <w:sz w:val="17"/>
              </w:rPr>
              <w:t>、</w:t>
            </w:r>
            <w:r>
              <w:rPr>
                <w:sz w:val="17"/>
              </w:rPr>
              <w:t>NFR-P-03</w:t>
            </w:r>
          </w:p>
        </w:tc>
      </w:tr>
      <w:tr w:rsidR="003277D7" w14:paraId="1E706A29" w14:textId="77777777">
        <w:trPr>
          <w:jc w:val="center"/>
        </w:trPr>
        <w:tc>
          <w:tcPr>
            <w:tcW w:w="1241" w:type="dxa"/>
          </w:tcPr>
          <w:p w14:paraId="2DAA196F" w14:textId="77777777" w:rsidR="003277D7" w:rsidRDefault="0047486A">
            <w:pPr>
              <w:spacing w:after="20" w:line="240" w:lineRule="auto"/>
              <w:jc w:val="center"/>
            </w:pPr>
            <w:r>
              <w:rPr>
                <w:sz w:val="17"/>
              </w:rPr>
              <w:t>AC-22</w:t>
            </w:r>
          </w:p>
        </w:tc>
        <w:tc>
          <w:tcPr>
            <w:tcW w:w="1814" w:type="dxa"/>
          </w:tcPr>
          <w:p w14:paraId="719E9475" w14:textId="77777777" w:rsidR="003277D7" w:rsidRDefault="0047486A">
            <w:pPr>
              <w:spacing w:after="20" w:line="240" w:lineRule="auto"/>
            </w:pPr>
            <w:r>
              <w:rPr>
                <w:sz w:val="17"/>
              </w:rPr>
              <w:t>并发</w:t>
            </w:r>
          </w:p>
        </w:tc>
        <w:tc>
          <w:tcPr>
            <w:tcW w:w="4391" w:type="dxa"/>
          </w:tcPr>
          <w:p w14:paraId="6BB2443D" w14:textId="77777777" w:rsidR="003277D7" w:rsidRDefault="0047486A">
            <w:pPr>
              <w:spacing w:after="20" w:line="240" w:lineRule="auto"/>
            </w:pPr>
            <w:r>
              <w:rPr>
                <w:sz w:val="17"/>
              </w:rPr>
              <w:t>模拟</w:t>
            </w:r>
            <w:r>
              <w:rPr>
                <w:sz w:val="17"/>
              </w:rPr>
              <w:t xml:space="preserve"> 100 </w:t>
            </w:r>
            <w:r>
              <w:rPr>
                <w:sz w:val="17"/>
              </w:rPr>
              <w:t>名用户并发访问，系统无崩溃且响应时间不显著劣化</w:t>
            </w:r>
          </w:p>
        </w:tc>
        <w:tc>
          <w:tcPr>
            <w:tcW w:w="1909" w:type="dxa"/>
          </w:tcPr>
          <w:p w14:paraId="30F0BC31" w14:textId="77777777" w:rsidR="003277D7" w:rsidRDefault="0047486A">
            <w:pPr>
              <w:spacing w:after="20" w:line="240" w:lineRule="auto"/>
            </w:pPr>
            <w:r>
              <w:rPr>
                <w:sz w:val="17"/>
              </w:rPr>
              <w:t>NFR-P-05</w:t>
            </w:r>
          </w:p>
        </w:tc>
      </w:tr>
      <w:tr w:rsidR="003277D7" w14:paraId="2960C229" w14:textId="77777777">
        <w:trPr>
          <w:jc w:val="center"/>
        </w:trPr>
        <w:tc>
          <w:tcPr>
            <w:tcW w:w="1241" w:type="dxa"/>
          </w:tcPr>
          <w:p w14:paraId="59A56FE0" w14:textId="77777777" w:rsidR="003277D7" w:rsidRDefault="0047486A">
            <w:pPr>
              <w:spacing w:after="20" w:line="240" w:lineRule="auto"/>
              <w:jc w:val="center"/>
            </w:pPr>
            <w:r>
              <w:rPr>
                <w:sz w:val="17"/>
              </w:rPr>
              <w:t>AC-23</w:t>
            </w:r>
          </w:p>
        </w:tc>
        <w:tc>
          <w:tcPr>
            <w:tcW w:w="1814" w:type="dxa"/>
          </w:tcPr>
          <w:p w14:paraId="3AC1BB11" w14:textId="77777777" w:rsidR="003277D7" w:rsidRDefault="0047486A">
            <w:pPr>
              <w:spacing w:after="20" w:line="240" w:lineRule="auto"/>
            </w:pPr>
            <w:r>
              <w:rPr>
                <w:sz w:val="17"/>
              </w:rPr>
              <w:t>容错</w:t>
            </w:r>
          </w:p>
        </w:tc>
        <w:tc>
          <w:tcPr>
            <w:tcW w:w="4391" w:type="dxa"/>
          </w:tcPr>
          <w:p w14:paraId="35325B16" w14:textId="77777777" w:rsidR="003277D7" w:rsidRDefault="0047486A">
            <w:pPr>
              <w:spacing w:after="20" w:line="240" w:lineRule="auto"/>
            </w:pPr>
            <w:r>
              <w:rPr>
                <w:sz w:val="17"/>
              </w:rPr>
              <w:t>人为使大模型服务返回错误，系统能重试并给出明确提示，不出现白屏或未处理异常</w:t>
            </w:r>
          </w:p>
        </w:tc>
        <w:tc>
          <w:tcPr>
            <w:tcW w:w="1909" w:type="dxa"/>
          </w:tcPr>
          <w:p w14:paraId="67DD21A6" w14:textId="77777777" w:rsidR="003277D7" w:rsidRDefault="0047486A">
            <w:pPr>
              <w:spacing w:after="20" w:line="240" w:lineRule="auto"/>
            </w:pPr>
            <w:r>
              <w:rPr>
                <w:sz w:val="17"/>
              </w:rPr>
              <w:t>NFR-R-02</w:t>
            </w:r>
            <w:r>
              <w:rPr>
                <w:sz w:val="17"/>
              </w:rPr>
              <w:t>、</w:t>
            </w:r>
            <w:r>
              <w:rPr>
                <w:sz w:val="17"/>
              </w:rPr>
              <w:t>NFR-R-03</w:t>
            </w:r>
          </w:p>
        </w:tc>
      </w:tr>
      <w:tr w:rsidR="003277D7" w14:paraId="2756E195" w14:textId="77777777">
        <w:trPr>
          <w:jc w:val="center"/>
        </w:trPr>
        <w:tc>
          <w:tcPr>
            <w:tcW w:w="1241" w:type="dxa"/>
          </w:tcPr>
          <w:p w14:paraId="0005651B" w14:textId="77777777" w:rsidR="003277D7" w:rsidRDefault="0047486A">
            <w:pPr>
              <w:spacing w:after="20" w:line="240" w:lineRule="auto"/>
              <w:jc w:val="center"/>
            </w:pPr>
            <w:r>
              <w:rPr>
                <w:sz w:val="17"/>
              </w:rPr>
              <w:t>AC-24</w:t>
            </w:r>
          </w:p>
        </w:tc>
        <w:tc>
          <w:tcPr>
            <w:tcW w:w="1814" w:type="dxa"/>
          </w:tcPr>
          <w:p w14:paraId="6A0477DA" w14:textId="77777777" w:rsidR="003277D7" w:rsidRDefault="0047486A">
            <w:pPr>
              <w:spacing w:after="20" w:line="240" w:lineRule="auto"/>
            </w:pPr>
            <w:r>
              <w:rPr>
                <w:sz w:val="17"/>
              </w:rPr>
              <w:t>安全</w:t>
            </w:r>
          </w:p>
        </w:tc>
        <w:tc>
          <w:tcPr>
            <w:tcW w:w="4391" w:type="dxa"/>
          </w:tcPr>
          <w:p w14:paraId="4876C521" w14:textId="77777777" w:rsidR="003277D7" w:rsidRDefault="0047486A">
            <w:pPr>
              <w:spacing w:after="20" w:line="240" w:lineRule="auto"/>
            </w:pPr>
            <w:r>
              <w:rPr>
                <w:sz w:val="17"/>
              </w:rPr>
              <w:t>越权访问接口被拒绝并记录日志；数据库中查不到明文密码；导出数据中敏感字段已脱敏</w:t>
            </w:r>
          </w:p>
        </w:tc>
        <w:tc>
          <w:tcPr>
            <w:tcW w:w="1909" w:type="dxa"/>
          </w:tcPr>
          <w:p w14:paraId="0F757003" w14:textId="77777777" w:rsidR="003277D7" w:rsidRDefault="0047486A">
            <w:pPr>
              <w:spacing w:after="20" w:line="240" w:lineRule="auto"/>
            </w:pPr>
            <w:r>
              <w:rPr>
                <w:sz w:val="17"/>
              </w:rPr>
              <w:t>NFR-S-02</w:t>
            </w:r>
            <w:r>
              <w:rPr>
                <w:sz w:val="17"/>
              </w:rPr>
              <w:t>、</w:t>
            </w:r>
            <w:r>
              <w:rPr>
                <w:sz w:val="17"/>
              </w:rPr>
              <w:t>NFR-S-03</w:t>
            </w:r>
            <w:r>
              <w:rPr>
                <w:sz w:val="17"/>
              </w:rPr>
              <w:t>、</w:t>
            </w:r>
            <w:r>
              <w:rPr>
                <w:sz w:val="17"/>
              </w:rPr>
              <w:t>NFR-S-04</w:t>
            </w:r>
          </w:p>
        </w:tc>
      </w:tr>
      <w:tr w:rsidR="003277D7" w14:paraId="489980A4" w14:textId="77777777">
        <w:trPr>
          <w:jc w:val="center"/>
        </w:trPr>
        <w:tc>
          <w:tcPr>
            <w:tcW w:w="1241" w:type="dxa"/>
          </w:tcPr>
          <w:p w14:paraId="4B18D756" w14:textId="77777777" w:rsidR="003277D7" w:rsidRDefault="0047486A">
            <w:pPr>
              <w:spacing w:after="20" w:line="240" w:lineRule="auto"/>
              <w:jc w:val="center"/>
            </w:pPr>
            <w:r>
              <w:rPr>
                <w:sz w:val="17"/>
              </w:rPr>
              <w:t>AC-25</w:t>
            </w:r>
          </w:p>
        </w:tc>
        <w:tc>
          <w:tcPr>
            <w:tcW w:w="1814" w:type="dxa"/>
          </w:tcPr>
          <w:p w14:paraId="1309DFA7" w14:textId="77777777" w:rsidR="003277D7" w:rsidRDefault="0047486A">
            <w:pPr>
              <w:spacing w:after="20" w:line="240" w:lineRule="auto"/>
            </w:pPr>
            <w:r>
              <w:rPr>
                <w:sz w:val="17"/>
              </w:rPr>
              <w:t>易用性</w:t>
            </w:r>
          </w:p>
        </w:tc>
        <w:tc>
          <w:tcPr>
            <w:tcW w:w="4391" w:type="dxa"/>
          </w:tcPr>
          <w:p w14:paraId="7CD5C23C" w14:textId="77777777" w:rsidR="003277D7" w:rsidRDefault="0047486A">
            <w:pPr>
              <w:spacing w:after="20" w:line="240" w:lineRule="auto"/>
            </w:pPr>
            <w:r>
              <w:rPr>
                <w:sz w:val="17"/>
              </w:rPr>
              <w:t>新用户可在</w:t>
            </w:r>
            <w:r>
              <w:rPr>
                <w:sz w:val="17"/>
              </w:rPr>
              <w:t xml:space="preserve"> 5 </w:t>
            </w:r>
            <w:r>
              <w:rPr>
                <w:sz w:val="17"/>
              </w:rPr>
              <w:t>分钟内独立完成一次画像构建；所有生成内容带有</w:t>
            </w:r>
            <w:r>
              <w:rPr>
                <w:sz w:val="17"/>
              </w:rPr>
              <w:t xml:space="preserve"> AI </w:t>
            </w:r>
            <w:r>
              <w:rPr>
                <w:sz w:val="17"/>
              </w:rPr>
              <w:t>生成标识</w:t>
            </w:r>
          </w:p>
        </w:tc>
        <w:tc>
          <w:tcPr>
            <w:tcW w:w="1909" w:type="dxa"/>
          </w:tcPr>
          <w:p w14:paraId="2F897D52" w14:textId="77777777" w:rsidR="003277D7" w:rsidRDefault="0047486A">
            <w:pPr>
              <w:spacing w:after="20" w:line="240" w:lineRule="auto"/>
            </w:pPr>
            <w:r>
              <w:rPr>
                <w:sz w:val="17"/>
              </w:rPr>
              <w:t>NFR-U-01</w:t>
            </w:r>
            <w:r>
              <w:rPr>
                <w:sz w:val="17"/>
              </w:rPr>
              <w:t>、</w:t>
            </w:r>
            <w:r>
              <w:rPr>
                <w:sz w:val="17"/>
              </w:rPr>
              <w:t>NFR-U-04</w:t>
            </w:r>
          </w:p>
        </w:tc>
      </w:tr>
      <w:tr w:rsidR="003277D7" w14:paraId="0D4D9107" w14:textId="77777777">
        <w:trPr>
          <w:jc w:val="center"/>
        </w:trPr>
        <w:tc>
          <w:tcPr>
            <w:tcW w:w="1241" w:type="dxa"/>
          </w:tcPr>
          <w:p w14:paraId="43E8E2DA" w14:textId="77777777" w:rsidR="003277D7" w:rsidRDefault="0047486A">
            <w:pPr>
              <w:spacing w:after="20" w:line="240" w:lineRule="auto"/>
              <w:jc w:val="center"/>
            </w:pPr>
            <w:r>
              <w:rPr>
                <w:sz w:val="17"/>
              </w:rPr>
              <w:t>AC-26</w:t>
            </w:r>
          </w:p>
        </w:tc>
        <w:tc>
          <w:tcPr>
            <w:tcW w:w="1814" w:type="dxa"/>
          </w:tcPr>
          <w:p w14:paraId="5853A5C7" w14:textId="77777777" w:rsidR="003277D7" w:rsidRDefault="0047486A">
            <w:pPr>
              <w:spacing w:after="20" w:line="240" w:lineRule="auto"/>
            </w:pPr>
            <w:r>
              <w:rPr>
                <w:sz w:val="17"/>
              </w:rPr>
              <w:t>兼容性</w:t>
            </w:r>
          </w:p>
        </w:tc>
        <w:tc>
          <w:tcPr>
            <w:tcW w:w="4391" w:type="dxa"/>
          </w:tcPr>
          <w:p w14:paraId="1C0BA24E" w14:textId="77777777" w:rsidR="003277D7" w:rsidRDefault="0047486A">
            <w:pPr>
              <w:spacing w:after="20" w:line="240" w:lineRule="auto"/>
            </w:pPr>
            <w:r>
              <w:rPr>
                <w:sz w:val="17"/>
              </w:rPr>
              <w:t>在</w:t>
            </w:r>
            <w:r>
              <w:rPr>
                <w:sz w:val="17"/>
              </w:rPr>
              <w:t xml:space="preserve"> Chrome</w:t>
            </w:r>
            <w:r>
              <w:rPr>
                <w:sz w:val="17"/>
              </w:rPr>
              <w:t>、</w:t>
            </w:r>
            <w:r>
              <w:rPr>
                <w:sz w:val="17"/>
              </w:rPr>
              <w:t xml:space="preserve">Edge </w:t>
            </w:r>
            <w:r>
              <w:rPr>
                <w:sz w:val="17"/>
              </w:rPr>
              <w:t>两种浏览器与移动端浏览器上核心流程均可正常完成</w:t>
            </w:r>
          </w:p>
        </w:tc>
        <w:tc>
          <w:tcPr>
            <w:tcW w:w="1909" w:type="dxa"/>
          </w:tcPr>
          <w:p w14:paraId="055E4A1B" w14:textId="77777777" w:rsidR="003277D7" w:rsidRDefault="0047486A">
            <w:pPr>
              <w:spacing w:after="20" w:line="240" w:lineRule="auto"/>
            </w:pPr>
            <w:r>
              <w:rPr>
                <w:sz w:val="17"/>
              </w:rPr>
              <w:t>NFR-C-01</w:t>
            </w:r>
            <w:r>
              <w:rPr>
                <w:sz w:val="17"/>
              </w:rPr>
              <w:t>、</w:t>
            </w:r>
            <w:r>
              <w:rPr>
                <w:sz w:val="17"/>
              </w:rPr>
              <w:t>NFR-C-02</w:t>
            </w:r>
          </w:p>
        </w:tc>
      </w:tr>
      <w:tr w:rsidR="003277D7" w14:paraId="7A9B2AE3" w14:textId="77777777">
        <w:trPr>
          <w:jc w:val="center"/>
        </w:trPr>
        <w:tc>
          <w:tcPr>
            <w:tcW w:w="1241" w:type="dxa"/>
          </w:tcPr>
          <w:p w14:paraId="73C17B41" w14:textId="77777777" w:rsidR="003277D7" w:rsidRDefault="0047486A">
            <w:pPr>
              <w:spacing w:after="20" w:line="240" w:lineRule="auto"/>
              <w:jc w:val="center"/>
            </w:pPr>
            <w:r>
              <w:rPr>
                <w:sz w:val="17"/>
              </w:rPr>
              <w:t>AC-27</w:t>
            </w:r>
          </w:p>
        </w:tc>
        <w:tc>
          <w:tcPr>
            <w:tcW w:w="1814" w:type="dxa"/>
          </w:tcPr>
          <w:p w14:paraId="60A251EA" w14:textId="77777777" w:rsidR="003277D7" w:rsidRDefault="0047486A">
            <w:pPr>
              <w:spacing w:after="20" w:line="240" w:lineRule="auto"/>
            </w:pPr>
            <w:r>
              <w:rPr>
                <w:sz w:val="17"/>
              </w:rPr>
              <w:t>可扩展性</w:t>
            </w:r>
          </w:p>
        </w:tc>
        <w:tc>
          <w:tcPr>
            <w:tcW w:w="4391" w:type="dxa"/>
          </w:tcPr>
          <w:p w14:paraId="4E2D6E06" w14:textId="77777777" w:rsidR="003277D7" w:rsidRDefault="0047486A">
            <w:pPr>
              <w:spacing w:after="20" w:line="240" w:lineRule="auto"/>
            </w:pPr>
            <w:r>
              <w:rPr>
                <w:sz w:val="17"/>
              </w:rPr>
              <w:t>演示新增一个资源类型的扩展过程，验证无需修改既有智能体代码</w:t>
            </w:r>
          </w:p>
        </w:tc>
        <w:tc>
          <w:tcPr>
            <w:tcW w:w="1909" w:type="dxa"/>
          </w:tcPr>
          <w:p w14:paraId="3FE2CB39" w14:textId="77777777" w:rsidR="003277D7" w:rsidRDefault="0047486A">
            <w:pPr>
              <w:spacing w:after="20" w:line="240" w:lineRule="auto"/>
            </w:pPr>
            <w:r>
              <w:rPr>
                <w:sz w:val="17"/>
              </w:rPr>
              <w:t>NFR-X-01</w:t>
            </w:r>
            <w:r>
              <w:rPr>
                <w:sz w:val="17"/>
              </w:rPr>
              <w:t>、</w:t>
            </w:r>
            <w:r>
              <w:rPr>
                <w:sz w:val="17"/>
              </w:rPr>
              <w:t>NFR-X-02</w:t>
            </w:r>
          </w:p>
        </w:tc>
      </w:tr>
      <w:tr w:rsidR="003277D7" w14:paraId="39644A72" w14:textId="77777777">
        <w:trPr>
          <w:jc w:val="center"/>
        </w:trPr>
        <w:tc>
          <w:tcPr>
            <w:tcW w:w="1241" w:type="dxa"/>
          </w:tcPr>
          <w:p w14:paraId="2DC936DC" w14:textId="77777777" w:rsidR="003277D7" w:rsidRDefault="0047486A">
            <w:pPr>
              <w:spacing w:after="20" w:line="240" w:lineRule="auto"/>
              <w:jc w:val="center"/>
            </w:pPr>
            <w:r>
              <w:rPr>
                <w:sz w:val="17"/>
              </w:rPr>
              <w:t>AC-28</w:t>
            </w:r>
          </w:p>
        </w:tc>
        <w:tc>
          <w:tcPr>
            <w:tcW w:w="1814" w:type="dxa"/>
          </w:tcPr>
          <w:p w14:paraId="1B4A5B15" w14:textId="77777777" w:rsidR="003277D7" w:rsidRDefault="0047486A">
            <w:pPr>
              <w:spacing w:after="20" w:line="240" w:lineRule="auto"/>
            </w:pPr>
            <w:r>
              <w:rPr>
                <w:sz w:val="17"/>
              </w:rPr>
              <w:t>合规</w:t>
            </w:r>
          </w:p>
        </w:tc>
        <w:tc>
          <w:tcPr>
            <w:tcW w:w="4391" w:type="dxa"/>
          </w:tcPr>
          <w:p w14:paraId="0E950135" w14:textId="77777777" w:rsidR="003277D7" w:rsidRDefault="0047486A">
            <w:pPr>
              <w:spacing w:after="20" w:line="240" w:lineRule="auto"/>
            </w:pPr>
            <w:r>
              <w:rPr>
                <w:sz w:val="17"/>
              </w:rPr>
              <w:t>学生可查看并导出自己的画像与学习数据；可提交画像更正申请；生成内容通过安全过滤</w:t>
            </w:r>
          </w:p>
        </w:tc>
        <w:tc>
          <w:tcPr>
            <w:tcW w:w="1909" w:type="dxa"/>
          </w:tcPr>
          <w:p w14:paraId="055C1A29" w14:textId="77777777" w:rsidR="003277D7" w:rsidRDefault="0047486A">
            <w:pPr>
              <w:spacing w:after="20" w:line="240" w:lineRule="auto"/>
            </w:pPr>
            <w:r>
              <w:rPr>
                <w:sz w:val="17"/>
              </w:rPr>
              <w:t>NFR-O-02</w:t>
            </w:r>
            <w:r>
              <w:rPr>
                <w:sz w:val="17"/>
              </w:rPr>
              <w:t>、</w:t>
            </w:r>
            <w:r>
              <w:rPr>
                <w:sz w:val="17"/>
              </w:rPr>
              <w:t>NFR-O-04</w:t>
            </w:r>
          </w:p>
        </w:tc>
      </w:tr>
    </w:tbl>
    <w:p w14:paraId="5788D00E" w14:textId="77777777" w:rsidR="003277D7" w:rsidRDefault="003277D7">
      <w:pPr>
        <w:spacing w:after="0" w:line="240" w:lineRule="auto"/>
      </w:pPr>
    </w:p>
    <w:p w14:paraId="36A27E5B" w14:textId="77777777" w:rsidR="003277D7" w:rsidRDefault="0047486A">
      <w:pPr>
        <w:pStyle w:val="21"/>
      </w:pPr>
      <w:bookmarkStart w:id="81" w:name="_Toc240663304"/>
      <w:r>
        <w:t xml:space="preserve">8.4 </w:t>
      </w:r>
      <w:r>
        <w:t>课程设计交付物验收要点</w:t>
      </w:r>
      <w:bookmarkEnd w:id="81"/>
    </w:p>
    <w:p w14:paraId="12D637A9" w14:textId="77777777" w:rsidR="003277D7" w:rsidRDefault="0047486A">
      <w:pPr>
        <w:ind w:firstLine="420"/>
      </w:pPr>
      <w:r>
        <w:t>除系统本身外，课程设计还须交付以下材料，作为整体验收的一部分：</w:t>
      </w:r>
    </w:p>
    <w:p w14:paraId="3F2216A0" w14:textId="77777777" w:rsidR="003277D7" w:rsidRDefault="0047486A">
      <w:pPr>
        <w:keepNext/>
        <w:spacing w:before="80" w:after="40"/>
        <w:jc w:val="center"/>
      </w:pPr>
      <w:r>
        <w:rPr>
          <w:rFonts w:eastAsia="黑体"/>
          <w:b/>
          <w:sz w:val="18"/>
        </w:rPr>
        <w:t>表</w:t>
      </w:r>
      <w:r>
        <w:rPr>
          <w:rFonts w:eastAsia="黑体"/>
          <w:b/>
          <w:sz w:val="18"/>
        </w:rPr>
        <w:t xml:space="preserve">8-4 </w:t>
      </w:r>
      <w:r>
        <w:rPr>
          <w:rFonts w:eastAsia="黑体"/>
          <w:b/>
          <w:sz w:val="18"/>
        </w:rPr>
        <w:t>交付物清单</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906"/>
        <w:gridCol w:w="1906"/>
        <w:gridCol w:w="3638"/>
        <w:gridCol w:w="1906"/>
      </w:tblGrid>
      <w:tr w:rsidR="003277D7" w14:paraId="046FD98B" w14:textId="77777777">
        <w:trPr>
          <w:jc w:val="center"/>
        </w:trPr>
        <w:tc>
          <w:tcPr>
            <w:tcW w:w="1906" w:type="dxa"/>
            <w:shd w:val="clear" w:color="auto" w:fill="EDE8FF"/>
          </w:tcPr>
          <w:p w14:paraId="19CAD5DD" w14:textId="77777777" w:rsidR="003277D7" w:rsidRDefault="0047486A">
            <w:pPr>
              <w:spacing w:after="20" w:line="240" w:lineRule="auto"/>
              <w:jc w:val="center"/>
            </w:pPr>
            <w:r>
              <w:rPr>
                <w:rFonts w:eastAsia="黑体"/>
                <w:b/>
                <w:sz w:val="17"/>
              </w:rPr>
              <w:t>序号</w:t>
            </w:r>
          </w:p>
        </w:tc>
        <w:tc>
          <w:tcPr>
            <w:tcW w:w="1906" w:type="dxa"/>
            <w:shd w:val="clear" w:color="auto" w:fill="EDE8FF"/>
          </w:tcPr>
          <w:p w14:paraId="157B3BAE" w14:textId="77777777" w:rsidR="003277D7" w:rsidRDefault="0047486A">
            <w:pPr>
              <w:spacing w:after="20" w:line="240" w:lineRule="auto"/>
              <w:jc w:val="center"/>
            </w:pPr>
            <w:r>
              <w:rPr>
                <w:rFonts w:eastAsia="黑体"/>
                <w:b/>
                <w:sz w:val="17"/>
              </w:rPr>
              <w:t>交付物</w:t>
            </w:r>
          </w:p>
        </w:tc>
        <w:tc>
          <w:tcPr>
            <w:tcW w:w="3638" w:type="dxa"/>
            <w:shd w:val="clear" w:color="auto" w:fill="EDE8FF"/>
          </w:tcPr>
          <w:p w14:paraId="33AD451F" w14:textId="77777777" w:rsidR="003277D7" w:rsidRDefault="0047486A">
            <w:pPr>
              <w:spacing w:after="20" w:line="240" w:lineRule="auto"/>
              <w:jc w:val="center"/>
            </w:pPr>
            <w:r>
              <w:rPr>
                <w:rFonts w:eastAsia="黑体"/>
                <w:b/>
                <w:sz w:val="17"/>
              </w:rPr>
              <w:t>说明</w:t>
            </w:r>
          </w:p>
        </w:tc>
        <w:tc>
          <w:tcPr>
            <w:tcW w:w="1906" w:type="dxa"/>
            <w:shd w:val="clear" w:color="auto" w:fill="EDE8FF"/>
          </w:tcPr>
          <w:p w14:paraId="194197F9" w14:textId="77777777" w:rsidR="003277D7" w:rsidRDefault="0047486A">
            <w:pPr>
              <w:spacing w:after="20" w:line="240" w:lineRule="auto"/>
              <w:jc w:val="center"/>
            </w:pPr>
            <w:r>
              <w:rPr>
                <w:rFonts w:eastAsia="黑体"/>
                <w:b/>
                <w:sz w:val="17"/>
              </w:rPr>
              <w:t>状态</w:t>
            </w:r>
          </w:p>
        </w:tc>
      </w:tr>
      <w:tr w:rsidR="003277D7" w14:paraId="79540B00" w14:textId="77777777">
        <w:trPr>
          <w:jc w:val="center"/>
        </w:trPr>
        <w:tc>
          <w:tcPr>
            <w:tcW w:w="1906" w:type="dxa"/>
          </w:tcPr>
          <w:p w14:paraId="51F951CF" w14:textId="77777777" w:rsidR="003277D7" w:rsidRDefault="0047486A">
            <w:pPr>
              <w:spacing w:after="20" w:line="240" w:lineRule="auto"/>
              <w:jc w:val="center"/>
            </w:pPr>
            <w:r>
              <w:rPr>
                <w:sz w:val="17"/>
              </w:rPr>
              <w:t>1</w:t>
            </w:r>
          </w:p>
        </w:tc>
        <w:tc>
          <w:tcPr>
            <w:tcW w:w="1906" w:type="dxa"/>
          </w:tcPr>
          <w:p w14:paraId="64C44166" w14:textId="77777777" w:rsidR="003277D7" w:rsidRDefault="0047486A">
            <w:pPr>
              <w:spacing w:after="20" w:line="240" w:lineRule="auto"/>
            </w:pPr>
            <w:r>
              <w:rPr>
                <w:sz w:val="17"/>
              </w:rPr>
              <w:t>需求分析文档</w:t>
            </w:r>
          </w:p>
        </w:tc>
        <w:tc>
          <w:tcPr>
            <w:tcW w:w="3638" w:type="dxa"/>
          </w:tcPr>
          <w:p w14:paraId="580DBFAB" w14:textId="77777777" w:rsidR="003277D7" w:rsidRDefault="0047486A">
            <w:pPr>
              <w:spacing w:after="20" w:line="240" w:lineRule="auto"/>
            </w:pPr>
            <w:r>
              <w:rPr>
                <w:sz w:val="17"/>
              </w:rPr>
              <w:t>即本文档，含完整需求建模成果</w:t>
            </w:r>
          </w:p>
        </w:tc>
        <w:tc>
          <w:tcPr>
            <w:tcW w:w="1906" w:type="dxa"/>
          </w:tcPr>
          <w:p w14:paraId="227EE641" w14:textId="77777777" w:rsidR="003277D7" w:rsidRDefault="0047486A">
            <w:pPr>
              <w:spacing w:after="20" w:line="240" w:lineRule="auto"/>
            </w:pPr>
            <w:r>
              <w:rPr>
                <w:sz w:val="17"/>
              </w:rPr>
              <w:t>已完成</w:t>
            </w:r>
          </w:p>
        </w:tc>
      </w:tr>
      <w:tr w:rsidR="003277D7" w14:paraId="12E5DFA1" w14:textId="77777777">
        <w:trPr>
          <w:jc w:val="center"/>
        </w:trPr>
        <w:tc>
          <w:tcPr>
            <w:tcW w:w="1906" w:type="dxa"/>
          </w:tcPr>
          <w:p w14:paraId="2836F277" w14:textId="77777777" w:rsidR="003277D7" w:rsidRDefault="0047486A">
            <w:pPr>
              <w:spacing w:after="20" w:line="240" w:lineRule="auto"/>
              <w:jc w:val="center"/>
            </w:pPr>
            <w:r>
              <w:rPr>
                <w:sz w:val="17"/>
              </w:rPr>
              <w:t>2</w:t>
            </w:r>
          </w:p>
        </w:tc>
        <w:tc>
          <w:tcPr>
            <w:tcW w:w="1906" w:type="dxa"/>
          </w:tcPr>
          <w:p w14:paraId="5F00959F" w14:textId="77777777" w:rsidR="003277D7" w:rsidRDefault="0047486A">
            <w:pPr>
              <w:spacing w:after="20" w:line="240" w:lineRule="auto"/>
            </w:pPr>
            <w:r>
              <w:rPr>
                <w:sz w:val="17"/>
              </w:rPr>
              <w:t>概要设计说明书</w:t>
            </w:r>
          </w:p>
        </w:tc>
        <w:tc>
          <w:tcPr>
            <w:tcW w:w="3638" w:type="dxa"/>
          </w:tcPr>
          <w:p w14:paraId="3478DF29" w14:textId="77777777" w:rsidR="003277D7" w:rsidRDefault="0047486A">
            <w:pPr>
              <w:spacing w:after="20" w:line="240" w:lineRule="auto"/>
            </w:pPr>
            <w:r>
              <w:rPr>
                <w:sz w:val="17"/>
              </w:rPr>
              <w:t>系统架构、模块划分、接口设计</w:t>
            </w:r>
          </w:p>
        </w:tc>
        <w:tc>
          <w:tcPr>
            <w:tcW w:w="1906" w:type="dxa"/>
          </w:tcPr>
          <w:p w14:paraId="1C15FF0A" w14:textId="77777777" w:rsidR="003277D7" w:rsidRDefault="0047486A">
            <w:pPr>
              <w:spacing w:after="20" w:line="240" w:lineRule="auto"/>
            </w:pPr>
            <w:r>
              <w:rPr>
                <w:sz w:val="17"/>
              </w:rPr>
              <w:t>待完成</w:t>
            </w:r>
          </w:p>
        </w:tc>
      </w:tr>
      <w:tr w:rsidR="003277D7" w14:paraId="3322EE0C" w14:textId="77777777">
        <w:trPr>
          <w:jc w:val="center"/>
        </w:trPr>
        <w:tc>
          <w:tcPr>
            <w:tcW w:w="1906" w:type="dxa"/>
          </w:tcPr>
          <w:p w14:paraId="17C0D16C" w14:textId="77777777" w:rsidR="003277D7" w:rsidRDefault="0047486A">
            <w:pPr>
              <w:spacing w:after="20" w:line="240" w:lineRule="auto"/>
              <w:jc w:val="center"/>
            </w:pPr>
            <w:r>
              <w:rPr>
                <w:sz w:val="17"/>
              </w:rPr>
              <w:t>3</w:t>
            </w:r>
          </w:p>
        </w:tc>
        <w:tc>
          <w:tcPr>
            <w:tcW w:w="1906" w:type="dxa"/>
          </w:tcPr>
          <w:p w14:paraId="5B2EDCF9" w14:textId="77777777" w:rsidR="003277D7" w:rsidRDefault="0047486A">
            <w:pPr>
              <w:spacing w:after="20" w:line="240" w:lineRule="auto"/>
            </w:pPr>
            <w:r>
              <w:rPr>
                <w:sz w:val="17"/>
              </w:rPr>
              <w:t>详细设计说明书</w:t>
            </w:r>
          </w:p>
        </w:tc>
        <w:tc>
          <w:tcPr>
            <w:tcW w:w="3638" w:type="dxa"/>
          </w:tcPr>
          <w:p w14:paraId="2FE013E6" w14:textId="77777777" w:rsidR="003277D7" w:rsidRDefault="0047486A">
            <w:pPr>
              <w:spacing w:after="20" w:line="240" w:lineRule="auto"/>
            </w:pPr>
            <w:r>
              <w:rPr>
                <w:sz w:val="17"/>
              </w:rPr>
              <w:t>类设计、数据库设计、关键流程设计</w:t>
            </w:r>
          </w:p>
        </w:tc>
        <w:tc>
          <w:tcPr>
            <w:tcW w:w="1906" w:type="dxa"/>
          </w:tcPr>
          <w:p w14:paraId="4268376B" w14:textId="77777777" w:rsidR="003277D7" w:rsidRDefault="0047486A">
            <w:pPr>
              <w:spacing w:after="20" w:line="240" w:lineRule="auto"/>
            </w:pPr>
            <w:r>
              <w:rPr>
                <w:sz w:val="17"/>
              </w:rPr>
              <w:t>待完成</w:t>
            </w:r>
          </w:p>
        </w:tc>
      </w:tr>
      <w:tr w:rsidR="003277D7" w14:paraId="5E3DD819" w14:textId="77777777">
        <w:trPr>
          <w:jc w:val="center"/>
        </w:trPr>
        <w:tc>
          <w:tcPr>
            <w:tcW w:w="1906" w:type="dxa"/>
          </w:tcPr>
          <w:p w14:paraId="5E130498" w14:textId="77777777" w:rsidR="003277D7" w:rsidRDefault="0047486A">
            <w:pPr>
              <w:spacing w:after="20" w:line="240" w:lineRule="auto"/>
              <w:jc w:val="center"/>
            </w:pPr>
            <w:r>
              <w:rPr>
                <w:sz w:val="17"/>
              </w:rPr>
              <w:t>4</w:t>
            </w:r>
          </w:p>
        </w:tc>
        <w:tc>
          <w:tcPr>
            <w:tcW w:w="1906" w:type="dxa"/>
          </w:tcPr>
          <w:p w14:paraId="1AA42AF0" w14:textId="77777777" w:rsidR="003277D7" w:rsidRDefault="0047486A">
            <w:pPr>
              <w:spacing w:after="20" w:line="240" w:lineRule="auto"/>
            </w:pPr>
            <w:r>
              <w:rPr>
                <w:sz w:val="17"/>
              </w:rPr>
              <w:t>系统源代码</w:t>
            </w:r>
          </w:p>
        </w:tc>
        <w:tc>
          <w:tcPr>
            <w:tcW w:w="3638" w:type="dxa"/>
          </w:tcPr>
          <w:p w14:paraId="27100C5C" w14:textId="77777777" w:rsidR="003277D7" w:rsidRDefault="0047486A">
            <w:pPr>
              <w:spacing w:after="20" w:line="240" w:lineRule="auto"/>
            </w:pPr>
            <w:r>
              <w:rPr>
                <w:sz w:val="17"/>
              </w:rPr>
              <w:t>可编译运行的完整源码与配置文件</w:t>
            </w:r>
          </w:p>
        </w:tc>
        <w:tc>
          <w:tcPr>
            <w:tcW w:w="1906" w:type="dxa"/>
          </w:tcPr>
          <w:p w14:paraId="2DB6F0BA" w14:textId="77777777" w:rsidR="003277D7" w:rsidRDefault="0047486A">
            <w:pPr>
              <w:spacing w:after="20" w:line="240" w:lineRule="auto"/>
            </w:pPr>
            <w:r>
              <w:rPr>
                <w:sz w:val="17"/>
              </w:rPr>
              <w:t>待完成</w:t>
            </w:r>
          </w:p>
        </w:tc>
      </w:tr>
      <w:tr w:rsidR="003277D7" w14:paraId="0E2DC7D4" w14:textId="77777777">
        <w:trPr>
          <w:jc w:val="center"/>
        </w:trPr>
        <w:tc>
          <w:tcPr>
            <w:tcW w:w="1906" w:type="dxa"/>
          </w:tcPr>
          <w:p w14:paraId="059830B2" w14:textId="77777777" w:rsidR="003277D7" w:rsidRDefault="0047486A">
            <w:pPr>
              <w:spacing w:after="20" w:line="240" w:lineRule="auto"/>
              <w:jc w:val="center"/>
            </w:pPr>
            <w:r>
              <w:rPr>
                <w:sz w:val="17"/>
              </w:rPr>
              <w:t>5</w:t>
            </w:r>
          </w:p>
        </w:tc>
        <w:tc>
          <w:tcPr>
            <w:tcW w:w="1906" w:type="dxa"/>
          </w:tcPr>
          <w:p w14:paraId="3A90C893" w14:textId="77777777" w:rsidR="003277D7" w:rsidRDefault="0047486A">
            <w:pPr>
              <w:spacing w:after="20" w:line="240" w:lineRule="auto"/>
            </w:pPr>
            <w:r>
              <w:rPr>
                <w:sz w:val="17"/>
              </w:rPr>
              <w:t>测试报告</w:t>
            </w:r>
          </w:p>
        </w:tc>
        <w:tc>
          <w:tcPr>
            <w:tcW w:w="3638" w:type="dxa"/>
          </w:tcPr>
          <w:p w14:paraId="5F6B73CF" w14:textId="77777777" w:rsidR="003277D7" w:rsidRDefault="0047486A">
            <w:pPr>
              <w:spacing w:after="20" w:line="240" w:lineRule="auto"/>
            </w:pPr>
            <w:r>
              <w:rPr>
                <w:sz w:val="17"/>
              </w:rPr>
              <w:t>测试用例、执行记录与缺陷统计</w:t>
            </w:r>
          </w:p>
        </w:tc>
        <w:tc>
          <w:tcPr>
            <w:tcW w:w="1906" w:type="dxa"/>
          </w:tcPr>
          <w:p w14:paraId="3846C62F" w14:textId="77777777" w:rsidR="003277D7" w:rsidRDefault="0047486A">
            <w:pPr>
              <w:spacing w:after="20" w:line="240" w:lineRule="auto"/>
            </w:pPr>
            <w:r>
              <w:rPr>
                <w:sz w:val="17"/>
              </w:rPr>
              <w:t>待完成</w:t>
            </w:r>
          </w:p>
        </w:tc>
      </w:tr>
      <w:tr w:rsidR="003277D7" w14:paraId="0E99617D" w14:textId="77777777">
        <w:trPr>
          <w:jc w:val="center"/>
        </w:trPr>
        <w:tc>
          <w:tcPr>
            <w:tcW w:w="1906" w:type="dxa"/>
          </w:tcPr>
          <w:p w14:paraId="0D57BFD3" w14:textId="77777777" w:rsidR="003277D7" w:rsidRDefault="0047486A">
            <w:pPr>
              <w:spacing w:after="20" w:line="240" w:lineRule="auto"/>
              <w:jc w:val="center"/>
            </w:pPr>
            <w:r>
              <w:rPr>
                <w:sz w:val="17"/>
              </w:rPr>
              <w:t>6</w:t>
            </w:r>
          </w:p>
        </w:tc>
        <w:tc>
          <w:tcPr>
            <w:tcW w:w="1906" w:type="dxa"/>
          </w:tcPr>
          <w:p w14:paraId="7A66B0C7" w14:textId="77777777" w:rsidR="003277D7" w:rsidRDefault="0047486A">
            <w:pPr>
              <w:spacing w:after="20" w:line="240" w:lineRule="auto"/>
            </w:pPr>
            <w:r>
              <w:rPr>
                <w:sz w:val="17"/>
              </w:rPr>
              <w:t>项目演示材料</w:t>
            </w:r>
          </w:p>
        </w:tc>
        <w:tc>
          <w:tcPr>
            <w:tcW w:w="3638" w:type="dxa"/>
          </w:tcPr>
          <w:p w14:paraId="5098CC29" w14:textId="77777777" w:rsidR="003277D7" w:rsidRDefault="0047486A">
            <w:pPr>
              <w:spacing w:after="20" w:line="240" w:lineRule="auto"/>
            </w:pPr>
            <w:r>
              <w:rPr>
                <w:sz w:val="17"/>
              </w:rPr>
              <w:t>演示文稿与演示脚本</w:t>
            </w:r>
          </w:p>
        </w:tc>
        <w:tc>
          <w:tcPr>
            <w:tcW w:w="1906" w:type="dxa"/>
          </w:tcPr>
          <w:p w14:paraId="10DD2321" w14:textId="77777777" w:rsidR="003277D7" w:rsidRDefault="0047486A">
            <w:pPr>
              <w:spacing w:after="20" w:line="240" w:lineRule="auto"/>
            </w:pPr>
            <w:r>
              <w:rPr>
                <w:sz w:val="17"/>
              </w:rPr>
              <w:t>待完成</w:t>
            </w:r>
          </w:p>
        </w:tc>
      </w:tr>
      <w:tr w:rsidR="003277D7" w14:paraId="03E375E8" w14:textId="77777777">
        <w:trPr>
          <w:jc w:val="center"/>
        </w:trPr>
        <w:tc>
          <w:tcPr>
            <w:tcW w:w="1906" w:type="dxa"/>
          </w:tcPr>
          <w:p w14:paraId="2D3DAA3D" w14:textId="77777777" w:rsidR="003277D7" w:rsidRDefault="0047486A">
            <w:pPr>
              <w:spacing w:after="20" w:line="240" w:lineRule="auto"/>
              <w:jc w:val="center"/>
            </w:pPr>
            <w:r>
              <w:rPr>
                <w:sz w:val="17"/>
              </w:rPr>
              <w:t>7</w:t>
            </w:r>
          </w:p>
        </w:tc>
        <w:tc>
          <w:tcPr>
            <w:tcW w:w="1906" w:type="dxa"/>
          </w:tcPr>
          <w:p w14:paraId="31B8B7FC" w14:textId="77777777" w:rsidR="003277D7" w:rsidRDefault="0047486A">
            <w:pPr>
              <w:spacing w:after="20" w:line="240" w:lineRule="auto"/>
            </w:pPr>
            <w:r>
              <w:rPr>
                <w:sz w:val="17"/>
              </w:rPr>
              <w:t>项目总结报告</w:t>
            </w:r>
          </w:p>
        </w:tc>
        <w:tc>
          <w:tcPr>
            <w:tcW w:w="3638" w:type="dxa"/>
          </w:tcPr>
          <w:p w14:paraId="1676FF83" w14:textId="77777777" w:rsidR="003277D7" w:rsidRDefault="0047486A">
            <w:pPr>
              <w:spacing w:after="20" w:line="240" w:lineRule="auto"/>
            </w:pPr>
            <w:r>
              <w:rPr>
                <w:sz w:val="17"/>
              </w:rPr>
              <w:t>分工说明、工作量统计、经验总结</w:t>
            </w:r>
          </w:p>
        </w:tc>
        <w:tc>
          <w:tcPr>
            <w:tcW w:w="1906" w:type="dxa"/>
          </w:tcPr>
          <w:p w14:paraId="6E350A92" w14:textId="77777777" w:rsidR="003277D7" w:rsidRDefault="0047486A">
            <w:pPr>
              <w:spacing w:after="20" w:line="240" w:lineRule="auto"/>
            </w:pPr>
            <w:r>
              <w:rPr>
                <w:sz w:val="17"/>
              </w:rPr>
              <w:t>待完成</w:t>
            </w:r>
          </w:p>
        </w:tc>
      </w:tr>
    </w:tbl>
    <w:p w14:paraId="482F0A4A" w14:textId="77777777" w:rsidR="003277D7" w:rsidRDefault="003277D7">
      <w:pPr>
        <w:spacing w:after="0" w:line="240" w:lineRule="auto"/>
      </w:pPr>
    </w:p>
    <w:p w14:paraId="4FAA9DE3" w14:textId="77777777" w:rsidR="003277D7" w:rsidRDefault="0047486A">
      <w:pPr>
        <w:pStyle w:val="1"/>
        <w:pageBreakBefore/>
      </w:pPr>
      <w:bookmarkStart w:id="82" w:name="_Toc240663305"/>
      <w:r>
        <w:lastRenderedPageBreak/>
        <w:t xml:space="preserve">9 </w:t>
      </w:r>
      <w:r>
        <w:t>需求优先级与迭代规划</w:t>
      </w:r>
      <w:bookmarkEnd w:id="82"/>
    </w:p>
    <w:p w14:paraId="5F77E19C" w14:textId="77777777" w:rsidR="003277D7" w:rsidRDefault="0047486A">
      <w:pPr>
        <w:pStyle w:val="21"/>
      </w:pPr>
      <w:bookmarkStart w:id="83" w:name="_Toc240663306"/>
      <w:r>
        <w:t xml:space="preserve">9.1 </w:t>
      </w:r>
      <w:r>
        <w:t>需求优先级汇总</w:t>
      </w:r>
      <w:bookmarkEnd w:id="83"/>
    </w:p>
    <w:p w14:paraId="1516F6D7" w14:textId="77777777" w:rsidR="003277D7" w:rsidRDefault="0047486A">
      <w:pPr>
        <w:keepNext/>
        <w:spacing w:before="80" w:after="40"/>
        <w:jc w:val="center"/>
      </w:pPr>
      <w:r>
        <w:rPr>
          <w:rFonts w:eastAsia="黑体"/>
          <w:b/>
          <w:sz w:val="18"/>
        </w:rPr>
        <w:t>表</w:t>
      </w:r>
      <w:r>
        <w:rPr>
          <w:rFonts w:eastAsia="黑体"/>
          <w:b/>
          <w:sz w:val="18"/>
        </w:rPr>
        <w:t xml:space="preserve">9-1 </w:t>
      </w:r>
      <w:r>
        <w:rPr>
          <w:rFonts w:eastAsia="黑体"/>
          <w:b/>
          <w:sz w:val="18"/>
        </w:rPr>
        <w:t>功能需求优先级汇总</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269"/>
        <w:gridCol w:w="2068"/>
        <w:gridCol w:w="2068"/>
        <w:gridCol w:w="3949"/>
      </w:tblGrid>
      <w:tr w:rsidR="003277D7" w14:paraId="33D4F320" w14:textId="77777777">
        <w:trPr>
          <w:jc w:val="center"/>
        </w:trPr>
        <w:tc>
          <w:tcPr>
            <w:tcW w:w="1269" w:type="dxa"/>
            <w:shd w:val="clear" w:color="auto" w:fill="EDE8FF"/>
          </w:tcPr>
          <w:p w14:paraId="2D084F6D" w14:textId="77777777" w:rsidR="003277D7" w:rsidRDefault="0047486A">
            <w:pPr>
              <w:spacing w:after="20" w:line="240" w:lineRule="auto"/>
              <w:jc w:val="center"/>
            </w:pPr>
            <w:r>
              <w:rPr>
                <w:rFonts w:eastAsia="黑体"/>
                <w:b/>
                <w:sz w:val="17"/>
              </w:rPr>
              <w:t>优先级</w:t>
            </w:r>
          </w:p>
        </w:tc>
        <w:tc>
          <w:tcPr>
            <w:tcW w:w="2068" w:type="dxa"/>
            <w:shd w:val="clear" w:color="auto" w:fill="EDE8FF"/>
          </w:tcPr>
          <w:p w14:paraId="32DBE0B7" w14:textId="77777777" w:rsidR="003277D7" w:rsidRDefault="0047486A">
            <w:pPr>
              <w:spacing w:after="20" w:line="240" w:lineRule="auto"/>
              <w:jc w:val="center"/>
            </w:pPr>
            <w:r>
              <w:rPr>
                <w:rFonts w:eastAsia="黑体"/>
                <w:b/>
                <w:sz w:val="17"/>
              </w:rPr>
              <w:t>数量</w:t>
            </w:r>
          </w:p>
        </w:tc>
        <w:tc>
          <w:tcPr>
            <w:tcW w:w="2068" w:type="dxa"/>
            <w:shd w:val="clear" w:color="auto" w:fill="EDE8FF"/>
          </w:tcPr>
          <w:p w14:paraId="38489756" w14:textId="77777777" w:rsidR="003277D7" w:rsidRDefault="0047486A">
            <w:pPr>
              <w:spacing w:after="20" w:line="240" w:lineRule="auto"/>
              <w:jc w:val="center"/>
            </w:pPr>
            <w:r>
              <w:rPr>
                <w:rFonts w:eastAsia="黑体"/>
                <w:b/>
                <w:sz w:val="17"/>
              </w:rPr>
              <w:t>涉及模块</w:t>
            </w:r>
          </w:p>
        </w:tc>
        <w:tc>
          <w:tcPr>
            <w:tcW w:w="3949" w:type="dxa"/>
            <w:shd w:val="clear" w:color="auto" w:fill="EDE8FF"/>
          </w:tcPr>
          <w:p w14:paraId="53E28353" w14:textId="77777777" w:rsidR="003277D7" w:rsidRDefault="0047486A">
            <w:pPr>
              <w:spacing w:after="20" w:line="240" w:lineRule="auto"/>
              <w:jc w:val="center"/>
            </w:pPr>
            <w:r>
              <w:rPr>
                <w:rFonts w:eastAsia="黑体"/>
                <w:b/>
                <w:sz w:val="17"/>
              </w:rPr>
              <w:t>说明</w:t>
            </w:r>
          </w:p>
        </w:tc>
      </w:tr>
      <w:tr w:rsidR="003277D7" w14:paraId="09FA0784" w14:textId="77777777">
        <w:trPr>
          <w:jc w:val="center"/>
        </w:trPr>
        <w:tc>
          <w:tcPr>
            <w:tcW w:w="1269" w:type="dxa"/>
          </w:tcPr>
          <w:p w14:paraId="0B7FE2A7" w14:textId="77777777" w:rsidR="003277D7" w:rsidRDefault="0047486A">
            <w:pPr>
              <w:spacing w:after="20" w:line="240" w:lineRule="auto"/>
              <w:jc w:val="center"/>
            </w:pPr>
            <w:r>
              <w:rPr>
                <w:sz w:val="17"/>
              </w:rPr>
              <w:t>M</w:t>
            </w:r>
            <w:r>
              <w:rPr>
                <w:sz w:val="17"/>
              </w:rPr>
              <w:t>（必须实现）</w:t>
            </w:r>
          </w:p>
        </w:tc>
        <w:tc>
          <w:tcPr>
            <w:tcW w:w="2068" w:type="dxa"/>
          </w:tcPr>
          <w:p w14:paraId="4426D3D8" w14:textId="77777777" w:rsidR="003277D7" w:rsidRDefault="0047486A">
            <w:pPr>
              <w:spacing w:after="20" w:line="240" w:lineRule="auto"/>
            </w:pPr>
            <w:r>
              <w:rPr>
                <w:sz w:val="17"/>
              </w:rPr>
              <w:t>46</w:t>
            </w:r>
          </w:p>
        </w:tc>
        <w:tc>
          <w:tcPr>
            <w:tcW w:w="2068" w:type="dxa"/>
          </w:tcPr>
          <w:p w14:paraId="2099E1A2" w14:textId="77777777" w:rsidR="003277D7" w:rsidRDefault="0047486A">
            <w:pPr>
              <w:spacing w:after="20" w:line="240" w:lineRule="auto"/>
            </w:pPr>
            <w:r>
              <w:rPr>
                <w:sz w:val="17"/>
              </w:rPr>
              <w:t>全部模块</w:t>
            </w:r>
          </w:p>
        </w:tc>
        <w:tc>
          <w:tcPr>
            <w:tcW w:w="3949" w:type="dxa"/>
          </w:tcPr>
          <w:p w14:paraId="4A71C75D" w14:textId="77777777" w:rsidR="003277D7" w:rsidRDefault="0047486A">
            <w:pPr>
              <w:spacing w:after="20" w:line="240" w:lineRule="auto"/>
            </w:pPr>
            <w:r>
              <w:rPr>
                <w:sz w:val="17"/>
              </w:rPr>
              <w:t>缺失将导致核心功能不成立，必须在验收前完成</w:t>
            </w:r>
          </w:p>
        </w:tc>
      </w:tr>
      <w:tr w:rsidR="003277D7" w14:paraId="67E1B05F" w14:textId="77777777">
        <w:trPr>
          <w:jc w:val="center"/>
        </w:trPr>
        <w:tc>
          <w:tcPr>
            <w:tcW w:w="1269" w:type="dxa"/>
          </w:tcPr>
          <w:p w14:paraId="57FF066D" w14:textId="77777777" w:rsidR="003277D7" w:rsidRDefault="0047486A">
            <w:pPr>
              <w:spacing w:after="20" w:line="240" w:lineRule="auto"/>
              <w:jc w:val="center"/>
            </w:pPr>
            <w:r>
              <w:rPr>
                <w:sz w:val="17"/>
              </w:rPr>
              <w:t>S</w:t>
            </w:r>
            <w:r>
              <w:rPr>
                <w:sz w:val="17"/>
              </w:rPr>
              <w:t>（应该实现）</w:t>
            </w:r>
          </w:p>
        </w:tc>
        <w:tc>
          <w:tcPr>
            <w:tcW w:w="2068" w:type="dxa"/>
          </w:tcPr>
          <w:p w14:paraId="6DA67BA1" w14:textId="77777777" w:rsidR="003277D7" w:rsidRDefault="0047486A">
            <w:pPr>
              <w:spacing w:after="20" w:line="240" w:lineRule="auto"/>
            </w:pPr>
            <w:r>
              <w:rPr>
                <w:sz w:val="17"/>
              </w:rPr>
              <w:t>32</w:t>
            </w:r>
          </w:p>
        </w:tc>
        <w:tc>
          <w:tcPr>
            <w:tcW w:w="2068" w:type="dxa"/>
          </w:tcPr>
          <w:p w14:paraId="26E1CF3E" w14:textId="77777777" w:rsidR="003277D7" w:rsidRDefault="0047486A">
            <w:pPr>
              <w:spacing w:after="20" w:line="240" w:lineRule="auto"/>
            </w:pPr>
            <w:r>
              <w:rPr>
                <w:sz w:val="17"/>
              </w:rPr>
              <w:t>全部模块</w:t>
            </w:r>
          </w:p>
        </w:tc>
        <w:tc>
          <w:tcPr>
            <w:tcW w:w="3949" w:type="dxa"/>
          </w:tcPr>
          <w:p w14:paraId="3FD84BD3" w14:textId="77777777" w:rsidR="003277D7" w:rsidRDefault="0047486A">
            <w:pPr>
              <w:spacing w:after="20" w:line="240" w:lineRule="auto"/>
            </w:pPr>
            <w:r>
              <w:rPr>
                <w:sz w:val="17"/>
              </w:rPr>
              <w:t>影响系统完整度与使用体验，应尽量完成</w:t>
            </w:r>
          </w:p>
        </w:tc>
      </w:tr>
      <w:tr w:rsidR="003277D7" w14:paraId="23C7686A" w14:textId="77777777">
        <w:trPr>
          <w:jc w:val="center"/>
        </w:trPr>
        <w:tc>
          <w:tcPr>
            <w:tcW w:w="1269" w:type="dxa"/>
          </w:tcPr>
          <w:p w14:paraId="58381ABB" w14:textId="77777777" w:rsidR="003277D7" w:rsidRDefault="0047486A">
            <w:pPr>
              <w:spacing w:after="20" w:line="240" w:lineRule="auto"/>
              <w:jc w:val="center"/>
            </w:pPr>
            <w:r>
              <w:rPr>
                <w:sz w:val="17"/>
              </w:rPr>
              <w:t>C</w:t>
            </w:r>
            <w:r>
              <w:rPr>
                <w:sz w:val="17"/>
              </w:rPr>
              <w:t>（可以实现）</w:t>
            </w:r>
          </w:p>
        </w:tc>
        <w:tc>
          <w:tcPr>
            <w:tcW w:w="2068" w:type="dxa"/>
          </w:tcPr>
          <w:p w14:paraId="7B665930" w14:textId="77777777" w:rsidR="003277D7" w:rsidRDefault="0047486A">
            <w:pPr>
              <w:spacing w:after="20" w:line="240" w:lineRule="auto"/>
            </w:pPr>
            <w:r>
              <w:rPr>
                <w:sz w:val="17"/>
              </w:rPr>
              <w:t>7</w:t>
            </w:r>
          </w:p>
        </w:tc>
        <w:tc>
          <w:tcPr>
            <w:tcW w:w="2068" w:type="dxa"/>
          </w:tcPr>
          <w:p w14:paraId="20787DCD" w14:textId="77777777" w:rsidR="003277D7" w:rsidRDefault="0047486A">
            <w:pPr>
              <w:spacing w:after="20" w:line="240" w:lineRule="auto"/>
            </w:pPr>
            <w:r>
              <w:rPr>
                <w:sz w:val="17"/>
              </w:rPr>
              <w:t>M4</w:t>
            </w:r>
            <w:r>
              <w:rPr>
                <w:sz w:val="17"/>
              </w:rPr>
              <w:t>、</w:t>
            </w:r>
            <w:r>
              <w:rPr>
                <w:sz w:val="17"/>
              </w:rPr>
              <w:t>M5</w:t>
            </w:r>
            <w:r>
              <w:rPr>
                <w:sz w:val="17"/>
              </w:rPr>
              <w:t>、</w:t>
            </w:r>
            <w:r>
              <w:rPr>
                <w:sz w:val="17"/>
              </w:rPr>
              <w:t>M7</w:t>
            </w:r>
            <w:r>
              <w:rPr>
                <w:sz w:val="17"/>
              </w:rPr>
              <w:t>、</w:t>
            </w:r>
            <w:r>
              <w:rPr>
                <w:sz w:val="17"/>
              </w:rPr>
              <w:t>M8</w:t>
            </w:r>
            <w:r>
              <w:rPr>
                <w:sz w:val="17"/>
              </w:rPr>
              <w:t>、</w:t>
            </w:r>
            <w:r>
              <w:rPr>
                <w:sz w:val="17"/>
              </w:rPr>
              <w:t>M9</w:t>
            </w:r>
          </w:p>
        </w:tc>
        <w:tc>
          <w:tcPr>
            <w:tcW w:w="3949" w:type="dxa"/>
          </w:tcPr>
          <w:p w14:paraId="497EE296" w14:textId="77777777" w:rsidR="003277D7" w:rsidRDefault="0047486A">
            <w:pPr>
              <w:spacing w:after="20" w:line="240" w:lineRule="auto"/>
            </w:pPr>
            <w:r>
              <w:rPr>
                <w:sz w:val="17"/>
              </w:rPr>
              <w:t>增强性功能，时间允许时实现</w:t>
            </w:r>
          </w:p>
        </w:tc>
      </w:tr>
    </w:tbl>
    <w:p w14:paraId="33FD6EC5" w14:textId="77777777" w:rsidR="003277D7" w:rsidRDefault="003277D7">
      <w:pPr>
        <w:spacing w:after="0" w:line="240" w:lineRule="auto"/>
      </w:pPr>
    </w:p>
    <w:p w14:paraId="1C8F4141" w14:textId="77777777" w:rsidR="003277D7" w:rsidRDefault="0047486A">
      <w:pPr>
        <w:ind w:firstLine="420"/>
      </w:pPr>
      <w:r>
        <w:t>按</w:t>
      </w:r>
      <w:r>
        <w:t xml:space="preserve"> MoSCoW </w:t>
      </w:r>
      <w:r>
        <w:t>方法对功能域进行划分：</w:t>
      </w:r>
    </w:p>
    <w:p w14:paraId="3EC70B3E" w14:textId="77777777" w:rsidR="003277D7" w:rsidRDefault="0047486A">
      <w:pPr>
        <w:keepNext/>
        <w:spacing w:before="80" w:after="40"/>
        <w:jc w:val="center"/>
      </w:pPr>
      <w:r>
        <w:rPr>
          <w:rFonts w:eastAsia="黑体"/>
          <w:b/>
          <w:sz w:val="18"/>
        </w:rPr>
        <w:t>表</w:t>
      </w:r>
      <w:r>
        <w:rPr>
          <w:rFonts w:eastAsia="黑体"/>
          <w:b/>
          <w:sz w:val="18"/>
        </w:rPr>
        <w:t xml:space="preserve">9-2 </w:t>
      </w:r>
      <w:r>
        <w:rPr>
          <w:rFonts w:eastAsia="黑体"/>
          <w:b/>
          <w:sz w:val="18"/>
        </w:rPr>
        <w:t>功能域</w:t>
      </w:r>
      <w:r>
        <w:rPr>
          <w:rFonts w:eastAsia="黑体"/>
          <w:b/>
          <w:sz w:val="18"/>
        </w:rPr>
        <w:t xml:space="preserve"> MoSCoW </w:t>
      </w:r>
      <w:r>
        <w:rPr>
          <w:rFonts w:eastAsia="黑体"/>
          <w:b/>
          <w:sz w:val="18"/>
        </w:rPr>
        <w:t>划分</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196"/>
        <w:gridCol w:w="3579"/>
        <w:gridCol w:w="3579"/>
      </w:tblGrid>
      <w:tr w:rsidR="003277D7" w14:paraId="7204F852" w14:textId="77777777">
        <w:trPr>
          <w:jc w:val="center"/>
        </w:trPr>
        <w:tc>
          <w:tcPr>
            <w:tcW w:w="2196" w:type="dxa"/>
            <w:shd w:val="clear" w:color="auto" w:fill="EDE8FF"/>
          </w:tcPr>
          <w:p w14:paraId="75071EF0" w14:textId="77777777" w:rsidR="003277D7" w:rsidRDefault="0047486A">
            <w:pPr>
              <w:spacing w:after="20" w:line="240" w:lineRule="auto"/>
              <w:jc w:val="center"/>
            </w:pPr>
            <w:r>
              <w:rPr>
                <w:rFonts w:eastAsia="黑体"/>
                <w:b/>
                <w:sz w:val="17"/>
              </w:rPr>
              <w:t>优先级</w:t>
            </w:r>
          </w:p>
        </w:tc>
        <w:tc>
          <w:tcPr>
            <w:tcW w:w="3579" w:type="dxa"/>
            <w:shd w:val="clear" w:color="auto" w:fill="EDE8FF"/>
          </w:tcPr>
          <w:p w14:paraId="2D3AE017" w14:textId="77777777" w:rsidR="003277D7" w:rsidRDefault="0047486A">
            <w:pPr>
              <w:spacing w:after="20" w:line="240" w:lineRule="auto"/>
              <w:jc w:val="center"/>
            </w:pPr>
            <w:r>
              <w:rPr>
                <w:rFonts w:eastAsia="黑体"/>
                <w:b/>
                <w:sz w:val="17"/>
              </w:rPr>
              <w:t>功能域</w:t>
            </w:r>
          </w:p>
        </w:tc>
        <w:tc>
          <w:tcPr>
            <w:tcW w:w="3579" w:type="dxa"/>
            <w:shd w:val="clear" w:color="auto" w:fill="EDE8FF"/>
          </w:tcPr>
          <w:p w14:paraId="46B3926B" w14:textId="77777777" w:rsidR="003277D7" w:rsidRDefault="0047486A">
            <w:pPr>
              <w:spacing w:after="20" w:line="240" w:lineRule="auto"/>
              <w:jc w:val="center"/>
            </w:pPr>
            <w:r>
              <w:rPr>
                <w:rFonts w:eastAsia="黑体"/>
                <w:b/>
                <w:sz w:val="17"/>
              </w:rPr>
              <w:t>理由</w:t>
            </w:r>
          </w:p>
        </w:tc>
      </w:tr>
      <w:tr w:rsidR="003277D7" w14:paraId="24FF995F" w14:textId="77777777">
        <w:trPr>
          <w:jc w:val="center"/>
        </w:trPr>
        <w:tc>
          <w:tcPr>
            <w:tcW w:w="2196" w:type="dxa"/>
          </w:tcPr>
          <w:p w14:paraId="43B75FBE" w14:textId="77777777" w:rsidR="003277D7" w:rsidRDefault="0047486A">
            <w:pPr>
              <w:spacing w:after="20" w:line="240" w:lineRule="auto"/>
            </w:pPr>
            <w:r>
              <w:rPr>
                <w:sz w:val="17"/>
              </w:rPr>
              <w:t>Must have</w:t>
            </w:r>
          </w:p>
        </w:tc>
        <w:tc>
          <w:tcPr>
            <w:tcW w:w="3579" w:type="dxa"/>
          </w:tcPr>
          <w:p w14:paraId="6CE0E2E6" w14:textId="77777777" w:rsidR="003277D7" w:rsidRDefault="0047486A">
            <w:pPr>
              <w:spacing w:after="20" w:line="240" w:lineRule="auto"/>
            </w:pPr>
            <w:r>
              <w:rPr>
                <w:sz w:val="17"/>
              </w:rPr>
              <w:t>对话式学习画像（</w:t>
            </w:r>
            <w:r>
              <w:rPr>
                <w:sz w:val="17"/>
              </w:rPr>
              <w:t>M2</w:t>
            </w:r>
            <w:r>
              <w:rPr>
                <w:sz w:val="17"/>
              </w:rPr>
              <w:t>）、多智能体资源生成（</w:t>
            </w:r>
            <w:r>
              <w:rPr>
                <w:sz w:val="17"/>
              </w:rPr>
              <w:t>M3</w:t>
            </w:r>
            <w:r>
              <w:rPr>
                <w:sz w:val="17"/>
              </w:rPr>
              <w:t>）、智能体协同引擎（</w:t>
            </w:r>
            <w:r>
              <w:rPr>
                <w:sz w:val="17"/>
              </w:rPr>
              <w:t>M7</w:t>
            </w:r>
            <w:r>
              <w:rPr>
                <w:sz w:val="17"/>
              </w:rPr>
              <w:t>）</w:t>
            </w:r>
          </w:p>
        </w:tc>
        <w:tc>
          <w:tcPr>
            <w:tcW w:w="3579" w:type="dxa"/>
          </w:tcPr>
          <w:p w14:paraId="0A6D7A75" w14:textId="77777777" w:rsidR="003277D7" w:rsidRDefault="0047486A">
            <w:pPr>
              <w:spacing w:after="20" w:line="240" w:lineRule="auto"/>
            </w:pPr>
            <w:r>
              <w:rPr>
                <w:sz w:val="17"/>
              </w:rPr>
              <w:t>对应任务书要求</w:t>
            </w:r>
            <w:r>
              <w:rPr>
                <w:sz w:val="17"/>
              </w:rPr>
              <w:t xml:space="preserve"> </w:t>
            </w:r>
            <w:r>
              <w:rPr>
                <w:sz w:val="17"/>
              </w:rPr>
              <w:t>1</w:t>
            </w:r>
            <w:r>
              <w:rPr>
                <w:sz w:val="17"/>
              </w:rPr>
              <w:t>、</w:t>
            </w:r>
            <w:r>
              <w:rPr>
                <w:sz w:val="17"/>
              </w:rPr>
              <w:t>2</w:t>
            </w:r>
            <w:r>
              <w:rPr>
                <w:sz w:val="17"/>
              </w:rPr>
              <w:t>，是项目立题的根本，也是</w:t>
            </w:r>
            <w:r>
              <w:rPr>
                <w:sz w:val="17"/>
              </w:rPr>
              <w:t>"</w:t>
            </w:r>
            <w:r>
              <w:rPr>
                <w:sz w:val="17"/>
              </w:rPr>
              <w:t>多智能体</w:t>
            </w:r>
            <w:r>
              <w:rPr>
                <w:sz w:val="17"/>
              </w:rPr>
              <w:t>"</w:t>
            </w:r>
            <w:r>
              <w:rPr>
                <w:sz w:val="17"/>
              </w:rPr>
              <w:t>特色的直接体现</w:t>
            </w:r>
          </w:p>
        </w:tc>
      </w:tr>
      <w:tr w:rsidR="003277D7" w14:paraId="5B79F593" w14:textId="77777777">
        <w:trPr>
          <w:jc w:val="center"/>
        </w:trPr>
        <w:tc>
          <w:tcPr>
            <w:tcW w:w="2196" w:type="dxa"/>
          </w:tcPr>
          <w:p w14:paraId="7CAB9432" w14:textId="77777777" w:rsidR="003277D7" w:rsidRDefault="0047486A">
            <w:pPr>
              <w:spacing w:after="20" w:line="240" w:lineRule="auto"/>
            </w:pPr>
            <w:r>
              <w:rPr>
                <w:sz w:val="17"/>
              </w:rPr>
              <w:t>Must have</w:t>
            </w:r>
          </w:p>
        </w:tc>
        <w:tc>
          <w:tcPr>
            <w:tcW w:w="3579" w:type="dxa"/>
          </w:tcPr>
          <w:p w14:paraId="5D613554" w14:textId="77777777" w:rsidR="003277D7" w:rsidRDefault="0047486A">
            <w:pPr>
              <w:spacing w:after="20" w:line="240" w:lineRule="auto"/>
            </w:pPr>
            <w:r>
              <w:rPr>
                <w:sz w:val="17"/>
              </w:rPr>
              <w:t>用户与权限管理（</w:t>
            </w:r>
            <w:r>
              <w:rPr>
                <w:sz w:val="17"/>
              </w:rPr>
              <w:t>M1</w:t>
            </w:r>
            <w:r>
              <w:rPr>
                <w:sz w:val="17"/>
              </w:rPr>
              <w:t>）基础部分</w:t>
            </w:r>
          </w:p>
        </w:tc>
        <w:tc>
          <w:tcPr>
            <w:tcW w:w="3579" w:type="dxa"/>
          </w:tcPr>
          <w:p w14:paraId="7547B865" w14:textId="77777777" w:rsidR="003277D7" w:rsidRDefault="0047486A">
            <w:pPr>
              <w:spacing w:after="20" w:line="240" w:lineRule="auto"/>
            </w:pPr>
            <w:r>
              <w:rPr>
                <w:sz w:val="17"/>
              </w:rPr>
              <w:t>所有功能的前提</w:t>
            </w:r>
          </w:p>
        </w:tc>
      </w:tr>
      <w:tr w:rsidR="003277D7" w14:paraId="53664B32" w14:textId="77777777">
        <w:trPr>
          <w:jc w:val="center"/>
        </w:trPr>
        <w:tc>
          <w:tcPr>
            <w:tcW w:w="2196" w:type="dxa"/>
          </w:tcPr>
          <w:p w14:paraId="70CEDE0B" w14:textId="77777777" w:rsidR="003277D7" w:rsidRDefault="0047486A">
            <w:pPr>
              <w:spacing w:after="20" w:line="240" w:lineRule="auto"/>
            </w:pPr>
            <w:r>
              <w:rPr>
                <w:sz w:val="17"/>
              </w:rPr>
              <w:t>Should have</w:t>
            </w:r>
          </w:p>
        </w:tc>
        <w:tc>
          <w:tcPr>
            <w:tcW w:w="3579" w:type="dxa"/>
          </w:tcPr>
          <w:p w14:paraId="4B293D70" w14:textId="77777777" w:rsidR="003277D7" w:rsidRDefault="0047486A">
            <w:pPr>
              <w:spacing w:after="20" w:line="240" w:lineRule="auto"/>
            </w:pPr>
            <w:r>
              <w:rPr>
                <w:sz w:val="17"/>
              </w:rPr>
              <w:t>学习路径规划与资源推送（</w:t>
            </w:r>
            <w:r>
              <w:rPr>
                <w:sz w:val="17"/>
              </w:rPr>
              <w:t>M4</w:t>
            </w:r>
            <w:r>
              <w:rPr>
                <w:sz w:val="17"/>
              </w:rPr>
              <w:t>）</w:t>
            </w:r>
          </w:p>
        </w:tc>
        <w:tc>
          <w:tcPr>
            <w:tcW w:w="3579" w:type="dxa"/>
          </w:tcPr>
          <w:p w14:paraId="0826CBD4" w14:textId="77777777" w:rsidR="003277D7" w:rsidRDefault="0047486A">
            <w:pPr>
              <w:spacing w:after="20" w:line="240" w:lineRule="auto"/>
            </w:pPr>
            <w:r>
              <w:rPr>
                <w:sz w:val="17"/>
              </w:rPr>
              <w:t>对应任务书要求</w:t>
            </w:r>
            <w:r>
              <w:rPr>
                <w:sz w:val="17"/>
              </w:rPr>
              <w:t xml:space="preserve"> 3</w:t>
            </w:r>
            <w:r>
              <w:rPr>
                <w:sz w:val="17"/>
              </w:rPr>
              <w:t>，为必做项；其中路径手动调整可为</w:t>
            </w:r>
            <w:r>
              <w:rPr>
                <w:sz w:val="17"/>
              </w:rPr>
              <w:t xml:space="preserve"> Could</w:t>
            </w:r>
          </w:p>
        </w:tc>
      </w:tr>
      <w:tr w:rsidR="003277D7" w14:paraId="251890B0" w14:textId="77777777">
        <w:trPr>
          <w:jc w:val="center"/>
        </w:trPr>
        <w:tc>
          <w:tcPr>
            <w:tcW w:w="2196" w:type="dxa"/>
          </w:tcPr>
          <w:p w14:paraId="165FAC6F" w14:textId="77777777" w:rsidR="003277D7" w:rsidRDefault="0047486A">
            <w:pPr>
              <w:spacing w:after="20" w:line="240" w:lineRule="auto"/>
            </w:pPr>
            <w:r>
              <w:rPr>
                <w:sz w:val="17"/>
              </w:rPr>
              <w:t>Should have</w:t>
            </w:r>
          </w:p>
        </w:tc>
        <w:tc>
          <w:tcPr>
            <w:tcW w:w="3579" w:type="dxa"/>
          </w:tcPr>
          <w:p w14:paraId="6F66EE0C" w14:textId="77777777" w:rsidR="003277D7" w:rsidRDefault="0047486A">
            <w:pPr>
              <w:spacing w:after="20" w:line="240" w:lineRule="auto"/>
            </w:pPr>
            <w:r>
              <w:rPr>
                <w:sz w:val="17"/>
              </w:rPr>
              <w:t>智能辅导答疑（</w:t>
            </w:r>
            <w:r>
              <w:rPr>
                <w:sz w:val="17"/>
              </w:rPr>
              <w:t>M5</w:t>
            </w:r>
            <w:r>
              <w:rPr>
                <w:sz w:val="17"/>
              </w:rPr>
              <w:t>）、学习效果评估（</w:t>
            </w:r>
            <w:r>
              <w:rPr>
                <w:sz w:val="17"/>
              </w:rPr>
              <w:t>M6</w:t>
            </w:r>
            <w:r>
              <w:rPr>
                <w:sz w:val="17"/>
              </w:rPr>
              <w:t>）</w:t>
            </w:r>
          </w:p>
        </w:tc>
        <w:tc>
          <w:tcPr>
            <w:tcW w:w="3579" w:type="dxa"/>
          </w:tcPr>
          <w:p w14:paraId="5AC72663" w14:textId="77777777" w:rsidR="003277D7" w:rsidRDefault="0047486A">
            <w:pPr>
              <w:spacing w:after="20" w:line="240" w:lineRule="auto"/>
            </w:pPr>
            <w:r>
              <w:rPr>
                <w:sz w:val="17"/>
              </w:rPr>
              <w:t>对应任务书要求</w:t>
            </w:r>
            <w:r>
              <w:rPr>
                <w:sz w:val="17"/>
              </w:rPr>
              <w:t xml:space="preserve"> 4</w:t>
            </w:r>
            <w:r>
              <w:rPr>
                <w:sz w:val="17"/>
              </w:rPr>
              <w:t>、</w:t>
            </w:r>
            <w:r>
              <w:rPr>
                <w:sz w:val="17"/>
              </w:rPr>
              <w:t>5</w:t>
            </w:r>
            <w:r>
              <w:rPr>
                <w:sz w:val="17"/>
              </w:rPr>
              <w:t>，属加分项，但实现后能显著提升系统闭环完整度</w:t>
            </w:r>
          </w:p>
        </w:tc>
      </w:tr>
      <w:tr w:rsidR="003277D7" w14:paraId="3B04E6DD" w14:textId="77777777">
        <w:trPr>
          <w:jc w:val="center"/>
        </w:trPr>
        <w:tc>
          <w:tcPr>
            <w:tcW w:w="2196" w:type="dxa"/>
          </w:tcPr>
          <w:p w14:paraId="3A7378EB" w14:textId="77777777" w:rsidR="003277D7" w:rsidRDefault="0047486A">
            <w:pPr>
              <w:spacing w:after="20" w:line="240" w:lineRule="auto"/>
            </w:pPr>
            <w:r>
              <w:rPr>
                <w:sz w:val="17"/>
              </w:rPr>
              <w:t>Should have</w:t>
            </w:r>
          </w:p>
        </w:tc>
        <w:tc>
          <w:tcPr>
            <w:tcW w:w="3579" w:type="dxa"/>
          </w:tcPr>
          <w:p w14:paraId="7AF2A60F" w14:textId="77777777" w:rsidR="003277D7" w:rsidRDefault="0047486A">
            <w:pPr>
              <w:spacing w:after="20" w:line="240" w:lineRule="auto"/>
            </w:pPr>
            <w:r>
              <w:rPr>
                <w:sz w:val="17"/>
              </w:rPr>
              <w:t>教师工作台（</w:t>
            </w:r>
            <w:r>
              <w:rPr>
                <w:sz w:val="17"/>
              </w:rPr>
              <w:t>M8</w:t>
            </w:r>
            <w:r>
              <w:rPr>
                <w:sz w:val="17"/>
              </w:rPr>
              <w:t>）核心部分</w:t>
            </w:r>
          </w:p>
        </w:tc>
        <w:tc>
          <w:tcPr>
            <w:tcW w:w="3579" w:type="dxa"/>
          </w:tcPr>
          <w:p w14:paraId="49D993B8" w14:textId="77777777" w:rsidR="003277D7" w:rsidRDefault="0047486A">
            <w:pPr>
              <w:spacing w:after="20" w:line="240" w:lineRule="auto"/>
            </w:pPr>
            <w:r>
              <w:rPr>
                <w:sz w:val="17"/>
              </w:rPr>
              <w:t>体现</w:t>
            </w:r>
            <w:r>
              <w:rPr>
                <w:sz w:val="17"/>
              </w:rPr>
              <w:t>"</w:t>
            </w:r>
            <w:r>
              <w:rPr>
                <w:sz w:val="17"/>
              </w:rPr>
              <w:t>人工兜底</w:t>
            </w:r>
            <w:r>
              <w:rPr>
                <w:sz w:val="17"/>
              </w:rPr>
              <w:t>"</w:t>
            </w:r>
            <w:r>
              <w:rPr>
                <w:sz w:val="17"/>
              </w:rPr>
              <w:t>与教学质量可控</w:t>
            </w:r>
          </w:p>
        </w:tc>
      </w:tr>
      <w:tr w:rsidR="003277D7" w14:paraId="16A7E809" w14:textId="77777777">
        <w:trPr>
          <w:jc w:val="center"/>
        </w:trPr>
        <w:tc>
          <w:tcPr>
            <w:tcW w:w="2196" w:type="dxa"/>
          </w:tcPr>
          <w:p w14:paraId="46199123" w14:textId="77777777" w:rsidR="003277D7" w:rsidRDefault="0047486A">
            <w:pPr>
              <w:spacing w:after="20" w:line="240" w:lineRule="auto"/>
            </w:pPr>
            <w:r>
              <w:rPr>
                <w:sz w:val="17"/>
              </w:rPr>
              <w:t>Could have</w:t>
            </w:r>
          </w:p>
        </w:tc>
        <w:tc>
          <w:tcPr>
            <w:tcW w:w="3579" w:type="dxa"/>
          </w:tcPr>
          <w:p w14:paraId="5DE1D849" w14:textId="77777777" w:rsidR="003277D7" w:rsidRDefault="0047486A">
            <w:pPr>
              <w:spacing w:after="20" w:line="240" w:lineRule="auto"/>
            </w:pPr>
            <w:r>
              <w:rPr>
                <w:sz w:val="17"/>
              </w:rPr>
              <w:t>教师工作台（</w:t>
            </w:r>
            <w:r>
              <w:rPr>
                <w:sz w:val="17"/>
              </w:rPr>
              <w:t>M8</w:t>
            </w:r>
            <w:r>
              <w:rPr>
                <w:sz w:val="17"/>
              </w:rPr>
              <w:t>）报告导出、系统运维（</w:t>
            </w:r>
            <w:r>
              <w:rPr>
                <w:sz w:val="17"/>
              </w:rPr>
              <w:t>M9</w:t>
            </w:r>
            <w:r>
              <w:rPr>
                <w:sz w:val="17"/>
              </w:rPr>
              <w:t>）工单与监控</w:t>
            </w:r>
          </w:p>
        </w:tc>
        <w:tc>
          <w:tcPr>
            <w:tcW w:w="3579" w:type="dxa"/>
          </w:tcPr>
          <w:p w14:paraId="3C3349ED" w14:textId="77777777" w:rsidR="003277D7" w:rsidRDefault="0047486A">
            <w:pPr>
              <w:spacing w:after="20" w:line="240" w:lineRule="auto"/>
            </w:pPr>
            <w:r>
              <w:rPr>
                <w:sz w:val="17"/>
              </w:rPr>
              <w:t>非演示必需，可在后期补充</w:t>
            </w:r>
          </w:p>
        </w:tc>
      </w:tr>
    </w:tbl>
    <w:p w14:paraId="427D5A11" w14:textId="77777777" w:rsidR="003277D7" w:rsidRDefault="003277D7">
      <w:pPr>
        <w:spacing w:after="0" w:line="240" w:lineRule="auto"/>
      </w:pPr>
    </w:p>
    <w:p w14:paraId="5DF50BE0" w14:textId="77777777" w:rsidR="003277D7" w:rsidRDefault="0047486A">
      <w:pPr>
        <w:pBdr>
          <w:left w:val="single" w:sz="18" w:space="6" w:color="6C4DE6"/>
        </w:pBdr>
        <w:shd w:val="clear" w:color="auto" w:fill="F6F4FF"/>
        <w:spacing w:before="80" w:after="100" w:line="276" w:lineRule="auto"/>
        <w:ind w:left="283" w:right="170"/>
      </w:pPr>
      <w:r>
        <w:t>说明：任务书将要求</w:t>
      </w:r>
      <w:r>
        <w:t xml:space="preserve"> 4 </w:t>
      </w:r>
      <w:r>
        <w:t>与要求</w:t>
      </w:r>
      <w:r>
        <w:t xml:space="preserve"> 5 </w:t>
      </w:r>
      <w:r>
        <w:t>标注为可选加分项，但本系统将其纳入</w:t>
      </w:r>
      <w:r>
        <w:t xml:space="preserve"> Should have </w:t>
      </w:r>
      <w:r>
        <w:t>优先级。原因是这两项功能分别承担</w:t>
      </w:r>
      <w:r>
        <w:t>"</w:t>
      </w:r>
      <w:r>
        <w:t>学习过程中的即时支持</w:t>
      </w:r>
      <w:r>
        <w:t>"</w:t>
      </w:r>
      <w:r>
        <w:t>与</w:t>
      </w:r>
      <w:r>
        <w:t>"</w:t>
      </w:r>
      <w:r>
        <w:t>学习效果的闭环反馈</w:t>
      </w:r>
      <w:r>
        <w:t>"</w:t>
      </w:r>
      <w:r>
        <w:t>，缺失将导致</w:t>
      </w:r>
      <w:r>
        <w:t>"</w:t>
      </w:r>
      <w:r>
        <w:t>画像</w:t>
      </w:r>
      <w:r>
        <w:t>—</w:t>
      </w:r>
      <w:r>
        <w:t>生成</w:t>
      </w:r>
      <w:r>
        <w:t>—</w:t>
      </w:r>
      <w:r>
        <w:t>推送</w:t>
      </w:r>
      <w:r>
        <w:t>—</w:t>
      </w:r>
      <w:r>
        <w:t>评估</w:t>
      </w:r>
      <w:r>
        <w:t>—</w:t>
      </w:r>
      <w:r>
        <w:t>优化</w:t>
      </w:r>
      <w:r>
        <w:t>"</w:t>
      </w:r>
      <w:r>
        <w:t>闭环不完整，系统的个性化能力将退化为单向推荐。</w:t>
      </w:r>
    </w:p>
    <w:p w14:paraId="1CD57814" w14:textId="77777777" w:rsidR="003277D7" w:rsidRDefault="0047486A">
      <w:pPr>
        <w:pStyle w:val="21"/>
      </w:pPr>
      <w:bookmarkStart w:id="84" w:name="_Toc240663307"/>
      <w:r>
        <w:t xml:space="preserve">9.2 </w:t>
      </w:r>
      <w:r>
        <w:t>迭代计划</w:t>
      </w:r>
      <w:bookmarkEnd w:id="84"/>
    </w:p>
    <w:p w14:paraId="446C59BA" w14:textId="77777777" w:rsidR="003277D7" w:rsidRDefault="0047486A">
      <w:pPr>
        <w:ind w:firstLine="420"/>
      </w:pPr>
      <w:r>
        <w:t>项目按</w:t>
      </w:r>
      <w:r>
        <w:t xml:space="preserve"> </w:t>
      </w:r>
      <w:r>
        <w:rPr>
          <w:b/>
        </w:rPr>
        <w:t xml:space="preserve">4 </w:t>
      </w:r>
      <w:r>
        <w:rPr>
          <w:b/>
        </w:rPr>
        <w:t>个迭代</w:t>
      </w:r>
      <w:r>
        <w:t>推进，每个迭代产出可运行的增量版本。以下周期为建议安排，实施时须结合课程实际时间节点调整。</w:t>
      </w:r>
    </w:p>
    <w:p w14:paraId="0BBB12D5" w14:textId="77777777" w:rsidR="003277D7" w:rsidRDefault="0047486A">
      <w:pPr>
        <w:keepNext/>
        <w:spacing w:before="80" w:after="40"/>
        <w:jc w:val="center"/>
      </w:pPr>
      <w:r>
        <w:rPr>
          <w:rFonts w:eastAsia="黑体"/>
          <w:b/>
          <w:sz w:val="18"/>
        </w:rPr>
        <w:t>表</w:t>
      </w:r>
      <w:r>
        <w:rPr>
          <w:rFonts w:eastAsia="黑体"/>
          <w:b/>
          <w:sz w:val="18"/>
        </w:rPr>
        <w:t xml:space="preserve">9-3 </w:t>
      </w:r>
      <w:r>
        <w:rPr>
          <w:rFonts w:eastAsia="黑体"/>
          <w:b/>
          <w:sz w:val="18"/>
        </w:rPr>
        <w:t>迭代计划</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871"/>
        <w:gridCol w:w="1871"/>
        <w:gridCol w:w="1871"/>
        <w:gridCol w:w="1871"/>
        <w:gridCol w:w="1871"/>
      </w:tblGrid>
      <w:tr w:rsidR="003277D7" w14:paraId="5322099D" w14:textId="77777777">
        <w:trPr>
          <w:jc w:val="center"/>
        </w:trPr>
        <w:tc>
          <w:tcPr>
            <w:tcW w:w="1871" w:type="dxa"/>
            <w:shd w:val="clear" w:color="auto" w:fill="EDE8FF"/>
          </w:tcPr>
          <w:p w14:paraId="22CE3C30" w14:textId="77777777" w:rsidR="003277D7" w:rsidRDefault="0047486A">
            <w:pPr>
              <w:spacing w:after="20" w:line="240" w:lineRule="auto"/>
              <w:jc w:val="center"/>
            </w:pPr>
            <w:r>
              <w:rPr>
                <w:rFonts w:eastAsia="黑体"/>
                <w:b/>
                <w:sz w:val="17"/>
              </w:rPr>
              <w:t>迭代</w:t>
            </w:r>
          </w:p>
        </w:tc>
        <w:tc>
          <w:tcPr>
            <w:tcW w:w="1871" w:type="dxa"/>
            <w:shd w:val="clear" w:color="auto" w:fill="EDE8FF"/>
          </w:tcPr>
          <w:p w14:paraId="5CE7C9DD" w14:textId="77777777" w:rsidR="003277D7" w:rsidRDefault="0047486A">
            <w:pPr>
              <w:spacing w:after="20" w:line="240" w:lineRule="auto"/>
              <w:jc w:val="center"/>
            </w:pPr>
            <w:r>
              <w:rPr>
                <w:rFonts w:eastAsia="黑体"/>
                <w:b/>
                <w:sz w:val="17"/>
              </w:rPr>
              <w:t>主题</w:t>
            </w:r>
          </w:p>
        </w:tc>
        <w:tc>
          <w:tcPr>
            <w:tcW w:w="1871" w:type="dxa"/>
            <w:shd w:val="clear" w:color="auto" w:fill="EDE8FF"/>
          </w:tcPr>
          <w:p w14:paraId="4338079D" w14:textId="77777777" w:rsidR="003277D7" w:rsidRDefault="0047486A">
            <w:pPr>
              <w:spacing w:after="20" w:line="240" w:lineRule="auto"/>
              <w:jc w:val="center"/>
            </w:pPr>
            <w:r>
              <w:rPr>
                <w:rFonts w:eastAsia="黑体"/>
                <w:b/>
                <w:sz w:val="17"/>
              </w:rPr>
              <w:t>主要交付</w:t>
            </w:r>
          </w:p>
        </w:tc>
        <w:tc>
          <w:tcPr>
            <w:tcW w:w="1871" w:type="dxa"/>
            <w:shd w:val="clear" w:color="auto" w:fill="EDE8FF"/>
          </w:tcPr>
          <w:p w14:paraId="5788F431" w14:textId="77777777" w:rsidR="003277D7" w:rsidRDefault="0047486A">
            <w:pPr>
              <w:spacing w:after="20" w:line="240" w:lineRule="auto"/>
              <w:jc w:val="center"/>
            </w:pPr>
            <w:r>
              <w:rPr>
                <w:rFonts w:eastAsia="黑体"/>
                <w:b/>
                <w:sz w:val="17"/>
              </w:rPr>
              <w:t>覆盖需求</w:t>
            </w:r>
          </w:p>
        </w:tc>
        <w:tc>
          <w:tcPr>
            <w:tcW w:w="1871" w:type="dxa"/>
            <w:shd w:val="clear" w:color="auto" w:fill="EDE8FF"/>
          </w:tcPr>
          <w:p w14:paraId="3C0CD3B1" w14:textId="77777777" w:rsidR="003277D7" w:rsidRDefault="0047486A">
            <w:pPr>
              <w:spacing w:after="20" w:line="240" w:lineRule="auto"/>
              <w:jc w:val="center"/>
            </w:pPr>
            <w:r>
              <w:rPr>
                <w:rFonts w:eastAsia="黑体"/>
                <w:b/>
                <w:sz w:val="17"/>
              </w:rPr>
              <w:t>里程碑</w:t>
            </w:r>
          </w:p>
        </w:tc>
      </w:tr>
      <w:tr w:rsidR="003277D7" w14:paraId="219A29C0" w14:textId="77777777">
        <w:trPr>
          <w:jc w:val="center"/>
        </w:trPr>
        <w:tc>
          <w:tcPr>
            <w:tcW w:w="1871" w:type="dxa"/>
          </w:tcPr>
          <w:p w14:paraId="5BD79D7B" w14:textId="77777777" w:rsidR="003277D7" w:rsidRDefault="0047486A">
            <w:pPr>
              <w:spacing w:after="20" w:line="240" w:lineRule="auto"/>
              <w:jc w:val="center"/>
            </w:pPr>
            <w:r>
              <w:rPr>
                <w:sz w:val="17"/>
              </w:rPr>
              <w:t>迭代一</w:t>
            </w:r>
          </w:p>
        </w:tc>
        <w:tc>
          <w:tcPr>
            <w:tcW w:w="1871" w:type="dxa"/>
          </w:tcPr>
          <w:p w14:paraId="79C16287" w14:textId="77777777" w:rsidR="003277D7" w:rsidRDefault="0047486A">
            <w:pPr>
              <w:spacing w:after="20" w:line="240" w:lineRule="auto"/>
            </w:pPr>
            <w:r>
              <w:rPr>
                <w:sz w:val="17"/>
              </w:rPr>
              <w:t>基础框架与用户体系</w:t>
            </w:r>
          </w:p>
        </w:tc>
        <w:tc>
          <w:tcPr>
            <w:tcW w:w="1871" w:type="dxa"/>
          </w:tcPr>
          <w:p w14:paraId="0AEDD600" w14:textId="77777777" w:rsidR="003277D7" w:rsidRDefault="0047486A">
            <w:pPr>
              <w:spacing w:after="20" w:line="240" w:lineRule="auto"/>
            </w:pPr>
            <w:r>
              <w:rPr>
                <w:sz w:val="17"/>
              </w:rPr>
              <w:t>项目骨架、分层架构落地、数据库搭建、用户注册登录与权限控制</w:t>
            </w:r>
          </w:p>
        </w:tc>
        <w:tc>
          <w:tcPr>
            <w:tcW w:w="1871" w:type="dxa"/>
          </w:tcPr>
          <w:p w14:paraId="61376257" w14:textId="77777777" w:rsidR="003277D7" w:rsidRDefault="0047486A">
            <w:pPr>
              <w:spacing w:after="20" w:line="240" w:lineRule="auto"/>
            </w:pPr>
            <w:r>
              <w:rPr>
                <w:sz w:val="17"/>
              </w:rPr>
              <w:t>FR-01.1 ~ FR-01.4</w:t>
            </w:r>
            <w:r>
              <w:rPr>
                <w:sz w:val="17"/>
              </w:rPr>
              <w:t>、</w:t>
            </w:r>
            <w:r>
              <w:rPr>
                <w:sz w:val="17"/>
              </w:rPr>
              <w:t>FR-09.1</w:t>
            </w:r>
          </w:p>
        </w:tc>
        <w:tc>
          <w:tcPr>
            <w:tcW w:w="1871" w:type="dxa"/>
          </w:tcPr>
          <w:p w14:paraId="24C4811E" w14:textId="77777777" w:rsidR="003277D7" w:rsidRDefault="0047486A">
            <w:pPr>
              <w:spacing w:after="20" w:line="240" w:lineRule="auto"/>
            </w:pPr>
            <w:r>
              <w:rPr>
                <w:sz w:val="17"/>
              </w:rPr>
              <w:t>系统可登录，框架跑通</w:t>
            </w:r>
          </w:p>
        </w:tc>
      </w:tr>
      <w:tr w:rsidR="003277D7" w14:paraId="59C4BEFD" w14:textId="77777777">
        <w:trPr>
          <w:jc w:val="center"/>
        </w:trPr>
        <w:tc>
          <w:tcPr>
            <w:tcW w:w="1871" w:type="dxa"/>
          </w:tcPr>
          <w:p w14:paraId="32407A06" w14:textId="77777777" w:rsidR="003277D7" w:rsidRDefault="0047486A">
            <w:pPr>
              <w:spacing w:after="20" w:line="240" w:lineRule="auto"/>
              <w:jc w:val="center"/>
            </w:pPr>
            <w:r>
              <w:rPr>
                <w:sz w:val="17"/>
              </w:rPr>
              <w:t>迭代二</w:t>
            </w:r>
          </w:p>
        </w:tc>
        <w:tc>
          <w:tcPr>
            <w:tcW w:w="1871" w:type="dxa"/>
          </w:tcPr>
          <w:p w14:paraId="6E9618C2" w14:textId="77777777" w:rsidR="003277D7" w:rsidRDefault="0047486A">
            <w:pPr>
              <w:spacing w:after="20" w:line="240" w:lineRule="auto"/>
            </w:pPr>
            <w:r>
              <w:rPr>
                <w:sz w:val="17"/>
              </w:rPr>
              <w:t>对话式画像与协同引擎</w:t>
            </w:r>
          </w:p>
        </w:tc>
        <w:tc>
          <w:tcPr>
            <w:tcW w:w="1871" w:type="dxa"/>
          </w:tcPr>
          <w:p w14:paraId="0F40CFDA" w14:textId="77777777" w:rsidR="003277D7" w:rsidRDefault="0047486A">
            <w:pPr>
              <w:spacing w:after="20" w:line="240" w:lineRule="auto"/>
            </w:pPr>
            <w:r>
              <w:rPr>
                <w:sz w:val="17"/>
              </w:rPr>
              <w:t>智能体注册与编排引擎、</w:t>
            </w:r>
            <w:r>
              <w:rPr>
                <w:sz w:val="17"/>
              </w:rPr>
              <w:t xml:space="preserve">AG1 </w:t>
            </w:r>
            <w:r>
              <w:rPr>
                <w:sz w:val="17"/>
              </w:rPr>
              <w:t>与</w:t>
            </w:r>
            <w:r>
              <w:rPr>
                <w:sz w:val="17"/>
              </w:rPr>
              <w:t xml:space="preserve"> AG2</w:t>
            </w:r>
            <w:r>
              <w:rPr>
                <w:sz w:val="17"/>
              </w:rPr>
              <w:t>、</w:t>
            </w:r>
            <w:r>
              <w:rPr>
                <w:sz w:val="17"/>
              </w:rPr>
              <w:t xml:space="preserve">AG9 </w:t>
            </w:r>
            <w:r>
              <w:rPr>
                <w:sz w:val="17"/>
              </w:rPr>
              <w:t>落地、对话式画像构建与可视化、随学随新机制</w:t>
            </w:r>
          </w:p>
        </w:tc>
        <w:tc>
          <w:tcPr>
            <w:tcW w:w="1871" w:type="dxa"/>
          </w:tcPr>
          <w:p w14:paraId="44729DF6" w14:textId="77777777" w:rsidR="003277D7" w:rsidRDefault="0047486A">
            <w:pPr>
              <w:spacing w:after="20" w:line="240" w:lineRule="auto"/>
            </w:pPr>
            <w:r>
              <w:rPr>
                <w:sz w:val="17"/>
              </w:rPr>
              <w:t>FR-02.1 ~ FR-02.10</w:t>
            </w:r>
            <w:r>
              <w:rPr>
                <w:sz w:val="17"/>
              </w:rPr>
              <w:t>、</w:t>
            </w:r>
            <w:r>
              <w:rPr>
                <w:sz w:val="17"/>
              </w:rPr>
              <w:t>FR-07.1 ~ FR-07.5</w:t>
            </w:r>
          </w:p>
        </w:tc>
        <w:tc>
          <w:tcPr>
            <w:tcW w:w="1871" w:type="dxa"/>
          </w:tcPr>
          <w:p w14:paraId="7C22AFF2" w14:textId="77777777" w:rsidR="003277D7" w:rsidRDefault="0047486A">
            <w:pPr>
              <w:spacing w:after="20" w:line="240" w:lineRule="auto"/>
            </w:pPr>
            <w:r>
              <w:rPr>
                <w:sz w:val="17"/>
              </w:rPr>
              <w:t>画像可构建并可动态更新</w:t>
            </w:r>
          </w:p>
        </w:tc>
      </w:tr>
      <w:tr w:rsidR="003277D7" w14:paraId="01B6FB5A" w14:textId="77777777">
        <w:trPr>
          <w:jc w:val="center"/>
        </w:trPr>
        <w:tc>
          <w:tcPr>
            <w:tcW w:w="1871" w:type="dxa"/>
          </w:tcPr>
          <w:p w14:paraId="6BDFD549" w14:textId="77777777" w:rsidR="003277D7" w:rsidRDefault="0047486A">
            <w:pPr>
              <w:spacing w:after="20" w:line="240" w:lineRule="auto"/>
              <w:jc w:val="center"/>
            </w:pPr>
            <w:r>
              <w:rPr>
                <w:sz w:val="17"/>
              </w:rPr>
              <w:t>迭代三</w:t>
            </w:r>
          </w:p>
        </w:tc>
        <w:tc>
          <w:tcPr>
            <w:tcW w:w="1871" w:type="dxa"/>
          </w:tcPr>
          <w:p w14:paraId="05064882" w14:textId="77777777" w:rsidR="003277D7" w:rsidRDefault="0047486A">
            <w:pPr>
              <w:spacing w:after="20" w:line="240" w:lineRule="auto"/>
            </w:pPr>
            <w:r>
              <w:rPr>
                <w:sz w:val="17"/>
              </w:rPr>
              <w:t>资源生成与路径推送</w:t>
            </w:r>
          </w:p>
        </w:tc>
        <w:tc>
          <w:tcPr>
            <w:tcW w:w="1871" w:type="dxa"/>
          </w:tcPr>
          <w:p w14:paraId="5D1867C9" w14:textId="77777777" w:rsidR="003277D7" w:rsidRDefault="0047486A">
            <w:pPr>
              <w:spacing w:after="20" w:line="240" w:lineRule="auto"/>
            </w:pPr>
            <w:r>
              <w:rPr>
                <w:sz w:val="17"/>
              </w:rPr>
              <w:t>AG3</w:t>
            </w:r>
            <w:r>
              <w:rPr>
                <w:sz w:val="17"/>
              </w:rPr>
              <w:t>、</w:t>
            </w:r>
            <w:r>
              <w:rPr>
                <w:sz w:val="17"/>
              </w:rPr>
              <w:t>AG4</w:t>
            </w:r>
            <w:r>
              <w:rPr>
                <w:sz w:val="17"/>
              </w:rPr>
              <w:t>、</w:t>
            </w:r>
            <w:r>
              <w:rPr>
                <w:sz w:val="17"/>
              </w:rPr>
              <w:t>AG5</w:t>
            </w:r>
            <w:r>
              <w:rPr>
                <w:sz w:val="17"/>
              </w:rPr>
              <w:t>、</w:t>
            </w:r>
            <w:r>
              <w:rPr>
                <w:sz w:val="17"/>
              </w:rPr>
              <w:t xml:space="preserve">AG6 </w:t>
            </w:r>
            <w:r>
              <w:rPr>
                <w:sz w:val="17"/>
              </w:rPr>
              <w:t>落地、六类资源生成、质量审核闭环、学习路径规划与精准推送</w:t>
            </w:r>
          </w:p>
        </w:tc>
        <w:tc>
          <w:tcPr>
            <w:tcW w:w="1871" w:type="dxa"/>
          </w:tcPr>
          <w:p w14:paraId="0C526B94" w14:textId="77777777" w:rsidR="003277D7" w:rsidRDefault="0047486A">
            <w:pPr>
              <w:spacing w:after="20" w:line="240" w:lineRule="auto"/>
            </w:pPr>
            <w:r>
              <w:rPr>
                <w:sz w:val="17"/>
              </w:rPr>
              <w:t>FR-03.1 ~ FR-03.13</w:t>
            </w:r>
            <w:r>
              <w:rPr>
                <w:sz w:val="17"/>
              </w:rPr>
              <w:t>、</w:t>
            </w:r>
            <w:r>
              <w:rPr>
                <w:sz w:val="17"/>
              </w:rPr>
              <w:t>FR-04.1 ~ FR-04.12</w:t>
            </w:r>
            <w:r>
              <w:rPr>
                <w:sz w:val="17"/>
              </w:rPr>
              <w:t>、</w:t>
            </w:r>
            <w:r>
              <w:rPr>
                <w:sz w:val="17"/>
              </w:rPr>
              <w:t>FR-07.6 ~ FR-07.7</w:t>
            </w:r>
          </w:p>
        </w:tc>
        <w:tc>
          <w:tcPr>
            <w:tcW w:w="1871" w:type="dxa"/>
          </w:tcPr>
          <w:p w14:paraId="50F5D346" w14:textId="77777777" w:rsidR="003277D7" w:rsidRDefault="0047486A">
            <w:pPr>
              <w:spacing w:after="20" w:line="240" w:lineRule="auto"/>
            </w:pPr>
            <w:r>
              <w:rPr>
                <w:sz w:val="17"/>
              </w:rPr>
              <w:t>核心闭环打通，可演示多智能体协作</w:t>
            </w:r>
          </w:p>
        </w:tc>
      </w:tr>
      <w:tr w:rsidR="003277D7" w14:paraId="4F7DD535" w14:textId="77777777">
        <w:trPr>
          <w:jc w:val="center"/>
        </w:trPr>
        <w:tc>
          <w:tcPr>
            <w:tcW w:w="1871" w:type="dxa"/>
          </w:tcPr>
          <w:p w14:paraId="63D553C8" w14:textId="77777777" w:rsidR="003277D7" w:rsidRDefault="0047486A">
            <w:pPr>
              <w:spacing w:after="20" w:line="240" w:lineRule="auto"/>
              <w:jc w:val="center"/>
            </w:pPr>
            <w:r>
              <w:rPr>
                <w:sz w:val="17"/>
              </w:rPr>
              <w:t>迭代四</w:t>
            </w:r>
          </w:p>
        </w:tc>
        <w:tc>
          <w:tcPr>
            <w:tcW w:w="1871" w:type="dxa"/>
          </w:tcPr>
          <w:p w14:paraId="09FC0052" w14:textId="77777777" w:rsidR="003277D7" w:rsidRDefault="0047486A">
            <w:pPr>
              <w:spacing w:after="20" w:line="240" w:lineRule="auto"/>
            </w:pPr>
            <w:r>
              <w:rPr>
                <w:sz w:val="17"/>
              </w:rPr>
              <w:t>辅导、评估与教师工作台</w:t>
            </w:r>
          </w:p>
        </w:tc>
        <w:tc>
          <w:tcPr>
            <w:tcW w:w="1871" w:type="dxa"/>
          </w:tcPr>
          <w:p w14:paraId="23A4FA0C" w14:textId="77777777" w:rsidR="003277D7" w:rsidRDefault="0047486A">
            <w:pPr>
              <w:spacing w:after="20" w:line="240" w:lineRule="auto"/>
            </w:pPr>
            <w:r>
              <w:rPr>
                <w:sz w:val="17"/>
              </w:rPr>
              <w:t>AG7</w:t>
            </w:r>
            <w:r>
              <w:rPr>
                <w:sz w:val="17"/>
              </w:rPr>
              <w:t>、</w:t>
            </w:r>
            <w:r>
              <w:rPr>
                <w:sz w:val="17"/>
              </w:rPr>
              <w:t xml:space="preserve">AG8 </w:t>
            </w:r>
            <w:r>
              <w:rPr>
                <w:sz w:val="17"/>
              </w:rPr>
              <w:t>落地、多模态答疑、多维评估与闭环调整、教师工作台与学情预警</w:t>
            </w:r>
          </w:p>
        </w:tc>
        <w:tc>
          <w:tcPr>
            <w:tcW w:w="1871" w:type="dxa"/>
          </w:tcPr>
          <w:p w14:paraId="0B1950F1" w14:textId="77777777" w:rsidR="003277D7" w:rsidRDefault="0047486A">
            <w:pPr>
              <w:spacing w:after="20" w:line="240" w:lineRule="auto"/>
            </w:pPr>
            <w:r>
              <w:rPr>
                <w:sz w:val="17"/>
              </w:rPr>
              <w:t>FR-05.1 ~ FR-05.12</w:t>
            </w:r>
            <w:r>
              <w:rPr>
                <w:sz w:val="17"/>
              </w:rPr>
              <w:t>、</w:t>
            </w:r>
            <w:r>
              <w:rPr>
                <w:sz w:val="17"/>
              </w:rPr>
              <w:t>FR-06.1 ~ FR-06.9</w:t>
            </w:r>
            <w:r>
              <w:rPr>
                <w:sz w:val="17"/>
              </w:rPr>
              <w:t>、</w:t>
            </w:r>
            <w:r>
              <w:rPr>
                <w:sz w:val="17"/>
              </w:rPr>
              <w:t>FR-08.1 ~ FR-08.6</w:t>
            </w:r>
          </w:p>
        </w:tc>
        <w:tc>
          <w:tcPr>
            <w:tcW w:w="1871" w:type="dxa"/>
          </w:tcPr>
          <w:p w14:paraId="6542D1F7" w14:textId="77777777" w:rsidR="003277D7" w:rsidRDefault="0047486A">
            <w:pPr>
              <w:spacing w:after="20" w:line="240" w:lineRule="auto"/>
            </w:pPr>
            <w:r>
              <w:rPr>
                <w:sz w:val="17"/>
              </w:rPr>
              <w:t>完成全部五项核心功能</w:t>
            </w:r>
          </w:p>
        </w:tc>
      </w:tr>
      <w:tr w:rsidR="003277D7" w14:paraId="7F0F066F" w14:textId="77777777">
        <w:trPr>
          <w:jc w:val="center"/>
        </w:trPr>
        <w:tc>
          <w:tcPr>
            <w:tcW w:w="1871" w:type="dxa"/>
          </w:tcPr>
          <w:p w14:paraId="29694259" w14:textId="77777777" w:rsidR="003277D7" w:rsidRDefault="0047486A">
            <w:pPr>
              <w:spacing w:after="20" w:line="240" w:lineRule="auto"/>
              <w:jc w:val="center"/>
            </w:pPr>
            <w:r>
              <w:rPr>
                <w:sz w:val="17"/>
              </w:rPr>
              <w:t>收尾</w:t>
            </w:r>
          </w:p>
        </w:tc>
        <w:tc>
          <w:tcPr>
            <w:tcW w:w="1871" w:type="dxa"/>
          </w:tcPr>
          <w:p w14:paraId="46231FFB" w14:textId="77777777" w:rsidR="003277D7" w:rsidRDefault="0047486A">
            <w:pPr>
              <w:spacing w:after="20" w:line="240" w:lineRule="auto"/>
            </w:pPr>
            <w:r>
              <w:rPr>
                <w:sz w:val="17"/>
              </w:rPr>
              <w:t>完善与验收准备</w:t>
            </w:r>
          </w:p>
        </w:tc>
        <w:tc>
          <w:tcPr>
            <w:tcW w:w="1871" w:type="dxa"/>
          </w:tcPr>
          <w:p w14:paraId="4C8EBD3E" w14:textId="77777777" w:rsidR="003277D7" w:rsidRDefault="0047486A">
            <w:pPr>
              <w:spacing w:after="20" w:line="240" w:lineRule="auto"/>
            </w:pPr>
            <w:r>
              <w:rPr>
                <w:sz w:val="17"/>
              </w:rPr>
              <w:t xml:space="preserve">Could </w:t>
            </w:r>
            <w:r>
              <w:rPr>
                <w:sz w:val="17"/>
              </w:rPr>
              <w:t>级功能、性能优化、测试与缺陷修复、</w:t>
            </w:r>
            <w:r>
              <w:rPr>
                <w:sz w:val="17"/>
              </w:rPr>
              <w:lastRenderedPageBreak/>
              <w:t>演示材料与文档</w:t>
            </w:r>
          </w:p>
        </w:tc>
        <w:tc>
          <w:tcPr>
            <w:tcW w:w="1871" w:type="dxa"/>
          </w:tcPr>
          <w:p w14:paraId="1AFEE44B" w14:textId="77777777" w:rsidR="003277D7" w:rsidRDefault="0047486A">
            <w:pPr>
              <w:spacing w:after="20" w:line="240" w:lineRule="auto"/>
            </w:pPr>
            <w:r>
              <w:rPr>
                <w:sz w:val="17"/>
              </w:rPr>
              <w:lastRenderedPageBreak/>
              <w:t>FR-04.7</w:t>
            </w:r>
            <w:r>
              <w:rPr>
                <w:sz w:val="17"/>
              </w:rPr>
              <w:t>、</w:t>
            </w:r>
            <w:r>
              <w:rPr>
                <w:sz w:val="17"/>
              </w:rPr>
              <w:t>FR-05.10</w:t>
            </w:r>
            <w:r>
              <w:rPr>
                <w:sz w:val="17"/>
              </w:rPr>
              <w:t>、</w:t>
            </w:r>
            <w:r>
              <w:rPr>
                <w:sz w:val="17"/>
              </w:rPr>
              <w:t>FR-05.12</w:t>
            </w:r>
            <w:r>
              <w:rPr>
                <w:sz w:val="17"/>
              </w:rPr>
              <w:t>、</w:t>
            </w:r>
            <w:r>
              <w:rPr>
                <w:sz w:val="17"/>
              </w:rPr>
              <w:t xml:space="preserve">FR-08.7 ~ </w:t>
            </w:r>
            <w:r>
              <w:rPr>
                <w:sz w:val="17"/>
              </w:rPr>
              <w:lastRenderedPageBreak/>
              <w:t>FR-08.8</w:t>
            </w:r>
            <w:r>
              <w:rPr>
                <w:sz w:val="17"/>
              </w:rPr>
              <w:t>、</w:t>
            </w:r>
            <w:r>
              <w:rPr>
                <w:sz w:val="17"/>
              </w:rPr>
              <w:t>FR-09.2 ~ FR-09.7</w:t>
            </w:r>
          </w:p>
        </w:tc>
        <w:tc>
          <w:tcPr>
            <w:tcW w:w="1871" w:type="dxa"/>
          </w:tcPr>
          <w:p w14:paraId="3F88D2E2" w14:textId="77777777" w:rsidR="003277D7" w:rsidRDefault="0047486A">
            <w:pPr>
              <w:spacing w:after="20" w:line="240" w:lineRule="auto"/>
            </w:pPr>
            <w:r>
              <w:rPr>
                <w:sz w:val="17"/>
              </w:rPr>
              <w:lastRenderedPageBreak/>
              <w:t>通过验收</w:t>
            </w:r>
          </w:p>
        </w:tc>
      </w:tr>
    </w:tbl>
    <w:p w14:paraId="7E76C476" w14:textId="77777777" w:rsidR="003277D7" w:rsidRDefault="003277D7">
      <w:pPr>
        <w:spacing w:after="0" w:line="240" w:lineRule="auto"/>
      </w:pPr>
    </w:p>
    <w:p w14:paraId="2D5BD1B0" w14:textId="77777777" w:rsidR="003277D7" w:rsidRDefault="0047486A">
      <w:pPr>
        <w:pStyle w:val="21"/>
      </w:pPr>
      <w:bookmarkStart w:id="85" w:name="_Toc240663308"/>
      <w:r>
        <w:t xml:space="preserve">9.3 </w:t>
      </w:r>
      <w:r>
        <w:t>里程碑与检查点</w:t>
      </w:r>
      <w:bookmarkEnd w:id="85"/>
    </w:p>
    <w:p w14:paraId="3688194A" w14:textId="77777777" w:rsidR="003277D7" w:rsidRDefault="0047486A">
      <w:pPr>
        <w:keepNext/>
        <w:spacing w:before="80" w:after="40"/>
        <w:jc w:val="center"/>
      </w:pPr>
      <w:r>
        <w:rPr>
          <w:rFonts w:eastAsia="黑体"/>
          <w:b/>
          <w:sz w:val="18"/>
        </w:rPr>
        <w:t>表</w:t>
      </w:r>
      <w:r>
        <w:rPr>
          <w:rFonts w:eastAsia="黑体"/>
          <w:b/>
          <w:sz w:val="18"/>
        </w:rPr>
        <w:t xml:space="preserve">9-4 </w:t>
      </w:r>
      <w:r>
        <w:rPr>
          <w:rFonts w:eastAsia="黑体"/>
          <w:b/>
          <w:sz w:val="18"/>
        </w:rPr>
        <w:t>里程碑检查点</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3118"/>
        <w:gridCol w:w="3118"/>
        <w:gridCol w:w="3118"/>
      </w:tblGrid>
      <w:tr w:rsidR="003277D7" w14:paraId="285E99BF" w14:textId="77777777">
        <w:trPr>
          <w:jc w:val="center"/>
        </w:trPr>
        <w:tc>
          <w:tcPr>
            <w:tcW w:w="3118" w:type="dxa"/>
            <w:shd w:val="clear" w:color="auto" w:fill="EDE8FF"/>
          </w:tcPr>
          <w:p w14:paraId="1E3F093F" w14:textId="77777777" w:rsidR="003277D7" w:rsidRDefault="0047486A">
            <w:pPr>
              <w:spacing w:after="20" w:line="240" w:lineRule="auto"/>
              <w:jc w:val="center"/>
            </w:pPr>
            <w:r>
              <w:rPr>
                <w:rFonts w:eastAsia="黑体"/>
                <w:b/>
                <w:sz w:val="17"/>
              </w:rPr>
              <w:t>里程碑</w:t>
            </w:r>
          </w:p>
        </w:tc>
        <w:tc>
          <w:tcPr>
            <w:tcW w:w="3118" w:type="dxa"/>
            <w:shd w:val="clear" w:color="auto" w:fill="EDE8FF"/>
          </w:tcPr>
          <w:p w14:paraId="735275CC" w14:textId="77777777" w:rsidR="003277D7" w:rsidRDefault="0047486A">
            <w:pPr>
              <w:spacing w:after="20" w:line="240" w:lineRule="auto"/>
              <w:jc w:val="center"/>
            </w:pPr>
            <w:r>
              <w:rPr>
                <w:rFonts w:eastAsia="黑体"/>
                <w:b/>
                <w:sz w:val="17"/>
              </w:rPr>
              <w:t>检查内容</w:t>
            </w:r>
          </w:p>
        </w:tc>
        <w:tc>
          <w:tcPr>
            <w:tcW w:w="3118" w:type="dxa"/>
            <w:shd w:val="clear" w:color="auto" w:fill="EDE8FF"/>
          </w:tcPr>
          <w:p w14:paraId="3D7E10FD" w14:textId="77777777" w:rsidR="003277D7" w:rsidRDefault="0047486A">
            <w:pPr>
              <w:spacing w:after="20" w:line="240" w:lineRule="auto"/>
              <w:jc w:val="center"/>
            </w:pPr>
            <w:r>
              <w:rPr>
                <w:rFonts w:eastAsia="黑体"/>
                <w:b/>
                <w:sz w:val="17"/>
              </w:rPr>
              <w:t>判定标准</w:t>
            </w:r>
          </w:p>
        </w:tc>
      </w:tr>
      <w:tr w:rsidR="003277D7" w14:paraId="0D407BF9" w14:textId="77777777">
        <w:trPr>
          <w:jc w:val="center"/>
        </w:trPr>
        <w:tc>
          <w:tcPr>
            <w:tcW w:w="3118" w:type="dxa"/>
          </w:tcPr>
          <w:p w14:paraId="503CF413" w14:textId="77777777" w:rsidR="003277D7" w:rsidRDefault="0047486A">
            <w:pPr>
              <w:spacing w:after="20" w:line="240" w:lineRule="auto"/>
            </w:pPr>
            <w:r>
              <w:rPr>
                <w:sz w:val="17"/>
              </w:rPr>
              <w:t xml:space="preserve">M-1 </w:t>
            </w:r>
            <w:r>
              <w:rPr>
                <w:sz w:val="17"/>
              </w:rPr>
              <w:t>框架跑通</w:t>
            </w:r>
          </w:p>
        </w:tc>
        <w:tc>
          <w:tcPr>
            <w:tcW w:w="3118" w:type="dxa"/>
          </w:tcPr>
          <w:p w14:paraId="4D6C65E0" w14:textId="77777777" w:rsidR="003277D7" w:rsidRDefault="0047486A">
            <w:pPr>
              <w:spacing w:after="20" w:line="240" w:lineRule="auto"/>
            </w:pPr>
            <w:r>
              <w:rPr>
                <w:sz w:val="17"/>
              </w:rPr>
              <w:t>前后端可联通，用户可登录，权限生效</w:t>
            </w:r>
          </w:p>
        </w:tc>
        <w:tc>
          <w:tcPr>
            <w:tcW w:w="3118" w:type="dxa"/>
          </w:tcPr>
          <w:p w14:paraId="528D2E92" w14:textId="77777777" w:rsidR="003277D7" w:rsidRDefault="0047486A">
            <w:pPr>
              <w:spacing w:after="20" w:line="240" w:lineRule="auto"/>
            </w:pPr>
            <w:r>
              <w:rPr>
                <w:sz w:val="17"/>
              </w:rPr>
              <w:t>三类角色均可登录且权限隔离正确</w:t>
            </w:r>
          </w:p>
        </w:tc>
      </w:tr>
      <w:tr w:rsidR="003277D7" w14:paraId="58FA5FDF" w14:textId="77777777">
        <w:trPr>
          <w:jc w:val="center"/>
        </w:trPr>
        <w:tc>
          <w:tcPr>
            <w:tcW w:w="3118" w:type="dxa"/>
          </w:tcPr>
          <w:p w14:paraId="7DE0A644" w14:textId="77777777" w:rsidR="003277D7" w:rsidRDefault="0047486A">
            <w:pPr>
              <w:spacing w:after="20" w:line="240" w:lineRule="auto"/>
            </w:pPr>
            <w:r>
              <w:rPr>
                <w:sz w:val="17"/>
              </w:rPr>
              <w:t xml:space="preserve">M-2 </w:t>
            </w:r>
            <w:r>
              <w:rPr>
                <w:sz w:val="17"/>
              </w:rPr>
              <w:t>画像可用</w:t>
            </w:r>
          </w:p>
        </w:tc>
        <w:tc>
          <w:tcPr>
            <w:tcW w:w="3118" w:type="dxa"/>
          </w:tcPr>
          <w:p w14:paraId="2E57825B" w14:textId="77777777" w:rsidR="003277D7" w:rsidRDefault="0047486A">
            <w:pPr>
              <w:spacing w:after="20" w:line="240" w:lineRule="auto"/>
            </w:pPr>
            <w:r>
              <w:rPr>
                <w:sz w:val="17"/>
              </w:rPr>
              <w:t>对话式画像构建完成并可随学随新</w:t>
            </w:r>
          </w:p>
        </w:tc>
        <w:tc>
          <w:tcPr>
            <w:tcW w:w="3118" w:type="dxa"/>
          </w:tcPr>
          <w:p w14:paraId="6E309614" w14:textId="77777777" w:rsidR="003277D7" w:rsidRDefault="0047486A">
            <w:pPr>
              <w:spacing w:after="20" w:line="240" w:lineRule="auto"/>
            </w:pPr>
            <w:r>
              <w:rPr>
                <w:sz w:val="17"/>
              </w:rPr>
              <w:t>满足</w:t>
            </w:r>
            <w:r>
              <w:rPr>
                <w:sz w:val="17"/>
              </w:rPr>
              <w:t xml:space="preserve"> AC-02</w:t>
            </w:r>
            <w:r>
              <w:rPr>
                <w:sz w:val="17"/>
              </w:rPr>
              <w:t>、</w:t>
            </w:r>
            <w:r>
              <w:rPr>
                <w:sz w:val="17"/>
              </w:rPr>
              <w:t>AC-03</w:t>
            </w:r>
            <w:r>
              <w:rPr>
                <w:sz w:val="17"/>
              </w:rPr>
              <w:t>、</w:t>
            </w:r>
            <w:r>
              <w:rPr>
                <w:sz w:val="17"/>
              </w:rPr>
              <w:t>AC-04</w:t>
            </w:r>
            <w:r>
              <w:rPr>
                <w:sz w:val="17"/>
              </w:rPr>
              <w:t>、</w:t>
            </w:r>
            <w:r>
              <w:rPr>
                <w:sz w:val="17"/>
              </w:rPr>
              <w:t>AC-05</w:t>
            </w:r>
          </w:p>
        </w:tc>
      </w:tr>
      <w:tr w:rsidR="003277D7" w14:paraId="7E23B6FC" w14:textId="77777777">
        <w:trPr>
          <w:jc w:val="center"/>
        </w:trPr>
        <w:tc>
          <w:tcPr>
            <w:tcW w:w="3118" w:type="dxa"/>
          </w:tcPr>
          <w:p w14:paraId="183CC95A" w14:textId="77777777" w:rsidR="003277D7" w:rsidRDefault="0047486A">
            <w:pPr>
              <w:spacing w:after="20" w:line="240" w:lineRule="auto"/>
            </w:pPr>
            <w:r>
              <w:rPr>
                <w:sz w:val="17"/>
              </w:rPr>
              <w:t xml:space="preserve">M-3 </w:t>
            </w:r>
            <w:r>
              <w:rPr>
                <w:sz w:val="17"/>
              </w:rPr>
              <w:t>闭环打通</w:t>
            </w:r>
          </w:p>
        </w:tc>
        <w:tc>
          <w:tcPr>
            <w:tcW w:w="3118" w:type="dxa"/>
          </w:tcPr>
          <w:p w14:paraId="6F054547" w14:textId="77777777" w:rsidR="003277D7" w:rsidRDefault="0047486A">
            <w:pPr>
              <w:spacing w:after="20" w:line="240" w:lineRule="auto"/>
            </w:pPr>
            <w:r>
              <w:rPr>
                <w:sz w:val="17"/>
              </w:rPr>
              <w:t>一次完整的</w:t>
            </w:r>
            <w:r>
              <w:rPr>
                <w:sz w:val="17"/>
              </w:rPr>
              <w:t>"</w:t>
            </w:r>
            <w:r>
              <w:rPr>
                <w:sz w:val="17"/>
              </w:rPr>
              <w:t>画像</w:t>
            </w:r>
            <w:r>
              <w:rPr>
                <w:sz w:val="17"/>
              </w:rPr>
              <w:t>—</w:t>
            </w:r>
            <w:r>
              <w:rPr>
                <w:sz w:val="17"/>
              </w:rPr>
              <w:t>生成</w:t>
            </w:r>
            <w:r>
              <w:rPr>
                <w:sz w:val="17"/>
              </w:rPr>
              <w:t>—</w:t>
            </w:r>
            <w:r>
              <w:rPr>
                <w:sz w:val="17"/>
              </w:rPr>
              <w:t>审核</w:t>
            </w:r>
            <w:r>
              <w:rPr>
                <w:sz w:val="17"/>
              </w:rPr>
              <w:t>—</w:t>
            </w:r>
            <w:r>
              <w:rPr>
                <w:sz w:val="17"/>
              </w:rPr>
              <w:t>入库</w:t>
            </w:r>
            <w:r>
              <w:rPr>
                <w:sz w:val="17"/>
              </w:rPr>
              <w:t>—</w:t>
            </w:r>
            <w:r>
              <w:rPr>
                <w:sz w:val="17"/>
              </w:rPr>
              <w:t>推送</w:t>
            </w:r>
            <w:r>
              <w:rPr>
                <w:sz w:val="17"/>
              </w:rPr>
              <w:t>"</w:t>
            </w:r>
            <w:r>
              <w:rPr>
                <w:sz w:val="17"/>
              </w:rPr>
              <w:t>链路可演示</w:t>
            </w:r>
          </w:p>
        </w:tc>
        <w:tc>
          <w:tcPr>
            <w:tcW w:w="3118" w:type="dxa"/>
          </w:tcPr>
          <w:p w14:paraId="383FAEDA" w14:textId="77777777" w:rsidR="003277D7" w:rsidRDefault="0047486A">
            <w:pPr>
              <w:spacing w:after="20" w:line="240" w:lineRule="auto"/>
            </w:pPr>
            <w:r>
              <w:rPr>
                <w:sz w:val="17"/>
              </w:rPr>
              <w:t>满足</w:t>
            </w:r>
            <w:r>
              <w:rPr>
                <w:sz w:val="17"/>
              </w:rPr>
              <w:t xml:space="preserve"> AC-06</w:t>
            </w:r>
            <w:r>
              <w:rPr>
                <w:sz w:val="17"/>
              </w:rPr>
              <w:t>、</w:t>
            </w:r>
            <w:r>
              <w:rPr>
                <w:sz w:val="17"/>
              </w:rPr>
              <w:t>AC-07</w:t>
            </w:r>
            <w:r>
              <w:rPr>
                <w:sz w:val="17"/>
              </w:rPr>
              <w:t>、</w:t>
            </w:r>
            <w:r>
              <w:rPr>
                <w:sz w:val="17"/>
              </w:rPr>
              <w:t>AC-08</w:t>
            </w:r>
            <w:r>
              <w:rPr>
                <w:sz w:val="17"/>
              </w:rPr>
              <w:t>、</w:t>
            </w:r>
            <w:r>
              <w:rPr>
                <w:sz w:val="17"/>
              </w:rPr>
              <w:t>AC-12</w:t>
            </w:r>
          </w:p>
        </w:tc>
      </w:tr>
      <w:tr w:rsidR="003277D7" w14:paraId="5373321E" w14:textId="77777777">
        <w:trPr>
          <w:jc w:val="center"/>
        </w:trPr>
        <w:tc>
          <w:tcPr>
            <w:tcW w:w="3118" w:type="dxa"/>
          </w:tcPr>
          <w:p w14:paraId="3B2FE0ED" w14:textId="77777777" w:rsidR="003277D7" w:rsidRDefault="0047486A">
            <w:pPr>
              <w:spacing w:after="20" w:line="240" w:lineRule="auto"/>
            </w:pPr>
            <w:r>
              <w:rPr>
                <w:sz w:val="17"/>
              </w:rPr>
              <w:t xml:space="preserve">M-4 </w:t>
            </w:r>
            <w:r>
              <w:rPr>
                <w:sz w:val="17"/>
              </w:rPr>
              <w:t>五项功能齐备</w:t>
            </w:r>
          </w:p>
        </w:tc>
        <w:tc>
          <w:tcPr>
            <w:tcW w:w="3118" w:type="dxa"/>
          </w:tcPr>
          <w:p w14:paraId="36D4B5D8" w14:textId="77777777" w:rsidR="003277D7" w:rsidRDefault="0047486A">
            <w:pPr>
              <w:spacing w:after="20" w:line="240" w:lineRule="auto"/>
            </w:pPr>
            <w:r>
              <w:rPr>
                <w:sz w:val="17"/>
              </w:rPr>
              <w:t>任务书五项核心功能全部可演示</w:t>
            </w:r>
          </w:p>
        </w:tc>
        <w:tc>
          <w:tcPr>
            <w:tcW w:w="3118" w:type="dxa"/>
          </w:tcPr>
          <w:p w14:paraId="1950FFD4" w14:textId="77777777" w:rsidR="003277D7" w:rsidRDefault="0047486A">
            <w:pPr>
              <w:spacing w:after="20" w:line="240" w:lineRule="auto"/>
            </w:pPr>
            <w:r>
              <w:rPr>
                <w:sz w:val="17"/>
              </w:rPr>
              <w:t>满足</w:t>
            </w:r>
            <w:r>
              <w:rPr>
                <w:sz w:val="17"/>
              </w:rPr>
              <w:t xml:space="preserve"> AC-01 </w:t>
            </w:r>
            <w:r>
              <w:rPr>
                <w:sz w:val="17"/>
              </w:rPr>
              <w:t>至</w:t>
            </w:r>
            <w:r>
              <w:rPr>
                <w:sz w:val="17"/>
              </w:rPr>
              <w:t xml:space="preserve"> AC-20</w:t>
            </w:r>
          </w:p>
        </w:tc>
      </w:tr>
      <w:tr w:rsidR="003277D7" w14:paraId="61DB8400" w14:textId="77777777">
        <w:trPr>
          <w:jc w:val="center"/>
        </w:trPr>
        <w:tc>
          <w:tcPr>
            <w:tcW w:w="3118" w:type="dxa"/>
          </w:tcPr>
          <w:p w14:paraId="05569B65" w14:textId="77777777" w:rsidR="003277D7" w:rsidRDefault="0047486A">
            <w:pPr>
              <w:spacing w:after="20" w:line="240" w:lineRule="auto"/>
            </w:pPr>
            <w:r>
              <w:rPr>
                <w:sz w:val="17"/>
              </w:rPr>
              <w:t xml:space="preserve">M-5 </w:t>
            </w:r>
            <w:r>
              <w:rPr>
                <w:sz w:val="17"/>
              </w:rPr>
              <w:t>验收通过</w:t>
            </w:r>
          </w:p>
        </w:tc>
        <w:tc>
          <w:tcPr>
            <w:tcW w:w="3118" w:type="dxa"/>
          </w:tcPr>
          <w:p w14:paraId="669413C8" w14:textId="77777777" w:rsidR="003277D7" w:rsidRDefault="0047486A">
            <w:pPr>
              <w:spacing w:after="20" w:line="240" w:lineRule="auto"/>
            </w:pPr>
            <w:r>
              <w:rPr>
                <w:sz w:val="17"/>
              </w:rPr>
              <w:t>功能、非功能指标与交付物齐备</w:t>
            </w:r>
          </w:p>
        </w:tc>
        <w:tc>
          <w:tcPr>
            <w:tcW w:w="3118" w:type="dxa"/>
          </w:tcPr>
          <w:p w14:paraId="59C7D24C" w14:textId="77777777" w:rsidR="003277D7" w:rsidRDefault="0047486A">
            <w:pPr>
              <w:spacing w:after="20" w:line="240" w:lineRule="auto"/>
            </w:pPr>
            <w:r>
              <w:rPr>
                <w:sz w:val="17"/>
              </w:rPr>
              <w:t>满足</w:t>
            </w:r>
            <w:r>
              <w:rPr>
                <w:sz w:val="17"/>
              </w:rPr>
              <w:t xml:space="preserve"> AC-21 </w:t>
            </w:r>
            <w:r>
              <w:rPr>
                <w:sz w:val="17"/>
              </w:rPr>
              <w:t>至</w:t>
            </w:r>
            <w:r>
              <w:rPr>
                <w:sz w:val="17"/>
              </w:rPr>
              <w:t xml:space="preserve"> AC-28 </w:t>
            </w:r>
            <w:r>
              <w:rPr>
                <w:sz w:val="17"/>
              </w:rPr>
              <w:t>及表</w:t>
            </w:r>
            <w:r>
              <w:rPr>
                <w:sz w:val="17"/>
              </w:rPr>
              <w:t xml:space="preserve"> 8-4</w:t>
            </w:r>
          </w:p>
        </w:tc>
      </w:tr>
    </w:tbl>
    <w:p w14:paraId="3D63DE66" w14:textId="77777777" w:rsidR="003277D7" w:rsidRDefault="003277D7">
      <w:pPr>
        <w:spacing w:after="0" w:line="240" w:lineRule="auto"/>
      </w:pPr>
    </w:p>
    <w:p w14:paraId="3B57C632" w14:textId="77777777" w:rsidR="003277D7" w:rsidRDefault="0047486A">
      <w:pPr>
        <w:pStyle w:val="21"/>
      </w:pPr>
      <w:bookmarkStart w:id="86" w:name="_Toc240663309"/>
      <w:r>
        <w:t xml:space="preserve">9.4 </w:t>
      </w:r>
      <w:r>
        <w:t>风险识别与应对</w:t>
      </w:r>
      <w:bookmarkEnd w:id="86"/>
    </w:p>
    <w:p w14:paraId="315B4F85" w14:textId="77777777" w:rsidR="003277D7" w:rsidRDefault="0047486A">
      <w:pPr>
        <w:keepNext/>
        <w:spacing w:before="80" w:after="40"/>
        <w:jc w:val="center"/>
      </w:pPr>
      <w:r>
        <w:rPr>
          <w:rFonts w:eastAsia="黑体"/>
          <w:b/>
          <w:sz w:val="18"/>
        </w:rPr>
        <w:t>表</w:t>
      </w:r>
      <w:r>
        <w:rPr>
          <w:rFonts w:eastAsia="黑体"/>
          <w:b/>
          <w:sz w:val="18"/>
        </w:rPr>
        <w:t xml:space="preserve">9-5 </w:t>
      </w:r>
      <w:r>
        <w:rPr>
          <w:rFonts w:eastAsia="黑体"/>
          <w:b/>
          <w:sz w:val="18"/>
        </w:rPr>
        <w:t>项目风险与应对措施</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039"/>
        <w:gridCol w:w="3198"/>
        <w:gridCol w:w="800"/>
        <w:gridCol w:w="800"/>
        <w:gridCol w:w="3518"/>
      </w:tblGrid>
      <w:tr w:rsidR="003277D7" w14:paraId="4EB74BB8" w14:textId="77777777">
        <w:trPr>
          <w:jc w:val="center"/>
        </w:trPr>
        <w:tc>
          <w:tcPr>
            <w:tcW w:w="1039" w:type="dxa"/>
            <w:shd w:val="clear" w:color="auto" w:fill="EDE8FF"/>
          </w:tcPr>
          <w:p w14:paraId="1706759D" w14:textId="77777777" w:rsidR="003277D7" w:rsidRDefault="0047486A">
            <w:pPr>
              <w:spacing w:after="20" w:line="240" w:lineRule="auto"/>
              <w:jc w:val="center"/>
            </w:pPr>
            <w:r>
              <w:rPr>
                <w:rFonts w:eastAsia="黑体"/>
                <w:b/>
                <w:sz w:val="17"/>
              </w:rPr>
              <w:t>编号</w:t>
            </w:r>
          </w:p>
        </w:tc>
        <w:tc>
          <w:tcPr>
            <w:tcW w:w="3198" w:type="dxa"/>
            <w:shd w:val="clear" w:color="auto" w:fill="EDE8FF"/>
          </w:tcPr>
          <w:p w14:paraId="6DDAC8C5" w14:textId="77777777" w:rsidR="003277D7" w:rsidRDefault="0047486A">
            <w:pPr>
              <w:spacing w:after="20" w:line="240" w:lineRule="auto"/>
              <w:jc w:val="center"/>
            </w:pPr>
            <w:r>
              <w:rPr>
                <w:rFonts w:eastAsia="黑体"/>
                <w:b/>
                <w:sz w:val="17"/>
              </w:rPr>
              <w:t>风险</w:t>
            </w:r>
          </w:p>
        </w:tc>
        <w:tc>
          <w:tcPr>
            <w:tcW w:w="800" w:type="dxa"/>
            <w:shd w:val="clear" w:color="auto" w:fill="EDE8FF"/>
          </w:tcPr>
          <w:p w14:paraId="7D552B5E" w14:textId="77777777" w:rsidR="003277D7" w:rsidRDefault="0047486A">
            <w:pPr>
              <w:spacing w:after="20" w:line="240" w:lineRule="auto"/>
              <w:jc w:val="center"/>
            </w:pPr>
            <w:r>
              <w:rPr>
                <w:rFonts w:eastAsia="黑体"/>
                <w:b/>
                <w:sz w:val="17"/>
              </w:rPr>
              <w:t>可能性</w:t>
            </w:r>
          </w:p>
        </w:tc>
        <w:tc>
          <w:tcPr>
            <w:tcW w:w="800" w:type="dxa"/>
            <w:shd w:val="clear" w:color="auto" w:fill="EDE8FF"/>
          </w:tcPr>
          <w:p w14:paraId="476DB474" w14:textId="77777777" w:rsidR="003277D7" w:rsidRDefault="0047486A">
            <w:pPr>
              <w:spacing w:after="20" w:line="240" w:lineRule="auto"/>
              <w:jc w:val="center"/>
            </w:pPr>
            <w:r>
              <w:rPr>
                <w:rFonts w:eastAsia="黑体"/>
                <w:b/>
                <w:sz w:val="17"/>
              </w:rPr>
              <w:t>影响</w:t>
            </w:r>
          </w:p>
        </w:tc>
        <w:tc>
          <w:tcPr>
            <w:tcW w:w="3518" w:type="dxa"/>
            <w:shd w:val="clear" w:color="auto" w:fill="EDE8FF"/>
          </w:tcPr>
          <w:p w14:paraId="56B090FE" w14:textId="77777777" w:rsidR="003277D7" w:rsidRDefault="0047486A">
            <w:pPr>
              <w:spacing w:after="20" w:line="240" w:lineRule="auto"/>
              <w:jc w:val="center"/>
            </w:pPr>
            <w:r>
              <w:rPr>
                <w:rFonts w:eastAsia="黑体"/>
                <w:b/>
                <w:sz w:val="17"/>
              </w:rPr>
              <w:t>应对措施</w:t>
            </w:r>
          </w:p>
        </w:tc>
      </w:tr>
      <w:tr w:rsidR="003277D7" w14:paraId="040CA961" w14:textId="77777777">
        <w:trPr>
          <w:jc w:val="center"/>
        </w:trPr>
        <w:tc>
          <w:tcPr>
            <w:tcW w:w="1039" w:type="dxa"/>
          </w:tcPr>
          <w:p w14:paraId="68E0BDD0" w14:textId="77777777" w:rsidR="003277D7" w:rsidRDefault="0047486A">
            <w:pPr>
              <w:spacing w:after="20" w:line="240" w:lineRule="auto"/>
              <w:jc w:val="center"/>
            </w:pPr>
            <w:r>
              <w:rPr>
                <w:sz w:val="17"/>
              </w:rPr>
              <w:t>RK-01</w:t>
            </w:r>
          </w:p>
        </w:tc>
        <w:tc>
          <w:tcPr>
            <w:tcW w:w="3198" w:type="dxa"/>
          </w:tcPr>
          <w:p w14:paraId="10DECAF4" w14:textId="77777777" w:rsidR="003277D7" w:rsidRDefault="0047486A">
            <w:pPr>
              <w:spacing w:after="20" w:line="240" w:lineRule="auto"/>
            </w:pPr>
            <w:r>
              <w:rPr>
                <w:sz w:val="17"/>
              </w:rPr>
              <w:t>大模型</w:t>
            </w:r>
            <w:r>
              <w:rPr>
                <w:sz w:val="17"/>
              </w:rPr>
              <w:t xml:space="preserve"> API </w:t>
            </w:r>
            <w:r>
              <w:rPr>
                <w:sz w:val="17"/>
              </w:rPr>
              <w:t>额度不足或调用成本超预算</w:t>
            </w:r>
          </w:p>
        </w:tc>
        <w:tc>
          <w:tcPr>
            <w:tcW w:w="800" w:type="dxa"/>
          </w:tcPr>
          <w:p w14:paraId="4E1CA5D1" w14:textId="77777777" w:rsidR="003277D7" w:rsidRDefault="0047486A">
            <w:pPr>
              <w:spacing w:after="20" w:line="240" w:lineRule="auto"/>
            </w:pPr>
            <w:r>
              <w:rPr>
                <w:sz w:val="17"/>
              </w:rPr>
              <w:t>中</w:t>
            </w:r>
          </w:p>
        </w:tc>
        <w:tc>
          <w:tcPr>
            <w:tcW w:w="800" w:type="dxa"/>
          </w:tcPr>
          <w:p w14:paraId="3C121F17" w14:textId="77777777" w:rsidR="003277D7" w:rsidRDefault="0047486A">
            <w:pPr>
              <w:spacing w:after="20" w:line="240" w:lineRule="auto"/>
            </w:pPr>
            <w:r>
              <w:rPr>
                <w:sz w:val="17"/>
              </w:rPr>
              <w:t>高</w:t>
            </w:r>
          </w:p>
        </w:tc>
        <w:tc>
          <w:tcPr>
            <w:tcW w:w="3518" w:type="dxa"/>
          </w:tcPr>
          <w:p w14:paraId="1E3F78DE" w14:textId="77777777" w:rsidR="003277D7" w:rsidRDefault="0047486A">
            <w:pPr>
              <w:spacing w:after="20" w:line="240" w:lineRule="auto"/>
            </w:pPr>
            <w:r>
              <w:rPr>
                <w:sz w:val="17"/>
              </w:rPr>
              <w:t>设计缓存与批处理机制；对高频请求复用结果；准备备选模型服务；演示前预热核心场景</w:t>
            </w:r>
          </w:p>
        </w:tc>
      </w:tr>
      <w:tr w:rsidR="003277D7" w14:paraId="33B0AFD4" w14:textId="77777777">
        <w:trPr>
          <w:jc w:val="center"/>
        </w:trPr>
        <w:tc>
          <w:tcPr>
            <w:tcW w:w="1039" w:type="dxa"/>
          </w:tcPr>
          <w:p w14:paraId="74CAA1B6" w14:textId="77777777" w:rsidR="003277D7" w:rsidRDefault="0047486A">
            <w:pPr>
              <w:spacing w:after="20" w:line="240" w:lineRule="auto"/>
              <w:jc w:val="center"/>
            </w:pPr>
            <w:r>
              <w:rPr>
                <w:sz w:val="17"/>
              </w:rPr>
              <w:t>RK-02</w:t>
            </w:r>
          </w:p>
        </w:tc>
        <w:tc>
          <w:tcPr>
            <w:tcW w:w="3198" w:type="dxa"/>
          </w:tcPr>
          <w:p w14:paraId="1CAABB28" w14:textId="77777777" w:rsidR="003277D7" w:rsidRDefault="0047486A">
            <w:pPr>
              <w:spacing w:after="20" w:line="240" w:lineRule="auto"/>
            </w:pPr>
            <w:r>
              <w:rPr>
                <w:sz w:val="17"/>
              </w:rPr>
              <w:t>大模型输出不稳定，生成资源质量波动大</w:t>
            </w:r>
          </w:p>
        </w:tc>
        <w:tc>
          <w:tcPr>
            <w:tcW w:w="800" w:type="dxa"/>
          </w:tcPr>
          <w:p w14:paraId="5CDAA0B5" w14:textId="77777777" w:rsidR="003277D7" w:rsidRDefault="0047486A">
            <w:pPr>
              <w:spacing w:after="20" w:line="240" w:lineRule="auto"/>
            </w:pPr>
            <w:r>
              <w:rPr>
                <w:sz w:val="17"/>
              </w:rPr>
              <w:t>高</w:t>
            </w:r>
          </w:p>
        </w:tc>
        <w:tc>
          <w:tcPr>
            <w:tcW w:w="800" w:type="dxa"/>
          </w:tcPr>
          <w:p w14:paraId="4A541BEA" w14:textId="77777777" w:rsidR="003277D7" w:rsidRDefault="0047486A">
            <w:pPr>
              <w:spacing w:after="20" w:line="240" w:lineRule="auto"/>
            </w:pPr>
            <w:r>
              <w:rPr>
                <w:sz w:val="17"/>
              </w:rPr>
              <w:t>高</w:t>
            </w:r>
          </w:p>
        </w:tc>
        <w:tc>
          <w:tcPr>
            <w:tcW w:w="3518" w:type="dxa"/>
          </w:tcPr>
          <w:p w14:paraId="17BFC9E2" w14:textId="77777777" w:rsidR="003277D7" w:rsidRDefault="0047486A">
            <w:pPr>
              <w:spacing w:after="20" w:line="240" w:lineRule="auto"/>
            </w:pPr>
            <w:r>
              <w:rPr>
                <w:sz w:val="17"/>
              </w:rPr>
              <w:t>强化</w:t>
            </w:r>
            <w:r>
              <w:rPr>
                <w:sz w:val="17"/>
              </w:rPr>
              <w:t xml:space="preserve"> AG6 </w:t>
            </w:r>
            <w:r>
              <w:rPr>
                <w:sz w:val="17"/>
              </w:rPr>
              <w:t>审核环节；设计结构化输出模板约束格式；建立教师人工审核兜底；对关键资源预生成并缓存</w:t>
            </w:r>
          </w:p>
        </w:tc>
      </w:tr>
      <w:tr w:rsidR="003277D7" w14:paraId="639EF0C0" w14:textId="77777777">
        <w:trPr>
          <w:jc w:val="center"/>
        </w:trPr>
        <w:tc>
          <w:tcPr>
            <w:tcW w:w="1039" w:type="dxa"/>
          </w:tcPr>
          <w:p w14:paraId="1C5631DB" w14:textId="77777777" w:rsidR="003277D7" w:rsidRDefault="0047486A">
            <w:pPr>
              <w:spacing w:after="20" w:line="240" w:lineRule="auto"/>
              <w:jc w:val="center"/>
            </w:pPr>
            <w:r>
              <w:rPr>
                <w:sz w:val="17"/>
              </w:rPr>
              <w:t>RK-03</w:t>
            </w:r>
          </w:p>
        </w:tc>
        <w:tc>
          <w:tcPr>
            <w:tcW w:w="3198" w:type="dxa"/>
          </w:tcPr>
          <w:p w14:paraId="31C3703B" w14:textId="77777777" w:rsidR="003277D7" w:rsidRDefault="0047486A">
            <w:pPr>
              <w:spacing w:after="20" w:line="240" w:lineRule="auto"/>
            </w:pPr>
            <w:r>
              <w:rPr>
                <w:sz w:val="17"/>
              </w:rPr>
              <w:t>视频</w:t>
            </w:r>
            <w:r>
              <w:rPr>
                <w:sz w:val="17"/>
              </w:rPr>
              <w:t xml:space="preserve"> / </w:t>
            </w:r>
            <w:r>
              <w:rPr>
                <w:sz w:val="17"/>
              </w:rPr>
              <w:t>动画生成技术难度大、耗时长</w:t>
            </w:r>
          </w:p>
        </w:tc>
        <w:tc>
          <w:tcPr>
            <w:tcW w:w="800" w:type="dxa"/>
          </w:tcPr>
          <w:p w14:paraId="31B560D3" w14:textId="77777777" w:rsidR="003277D7" w:rsidRDefault="0047486A">
            <w:pPr>
              <w:spacing w:after="20" w:line="240" w:lineRule="auto"/>
            </w:pPr>
            <w:r>
              <w:rPr>
                <w:sz w:val="17"/>
              </w:rPr>
              <w:t>高</w:t>
            </w:r>
          </w:p>
        </w:tc>
        <w:tc>
          <w:tcPr>
            <w:tcW w:w="800" w:type="dxa"/>
          </w:tcPr>
          <w:p w14:paraId="16504CE1" w14:textId="77777777" w:rsidR="003277D7" w:rsidRDefault="0047486A">
            <w:pPr>
              <w:spacing w:after="20" w:line="240" w:lineRule="auto"/>
            </w:pPr>
            <w:r>
              <w:rPr>
                <w:sz w:val="17"/>
              </w:rPr>
              <w:t>中</w:t>
            </w:r>
          </w:p>
        </w:tc>
        <w:tc>
          <w:tcPr>
            <w:tcW w:w="3518" w:type="dxa"/>
          </w:tcPr>
          <w:p w14:paraId="21A21F7E" w14:textId="77777777" w:rsidR="003277D7" w:rsidRDefault="0047486A">
            <w:pPr>
              <w:spacing w:after="20" w:line="240" w:lineRule="auto"/>
            </w:pPr>
            <w:r>
              <w:rPr>
                <w:sz w:val="17"/>
              </w:rPr>
              <w:t>优先实现</w:t>
            </w:r>
            <w:r>
              <w:rPr>
                <w:sz w:val="17"/>
              </w:rPr>
              <w:t>"</w:t>
            </w:r>
            <w:r>
              <w:rPr>
                <w:sz w:val="17"/>
              </w:rPr>
              <w:t>脚本</w:t>
            </w:r>
            <w:r>
              <w:rPr>
                <w:sz w:val="17"/>
              </w:rPr>
              <w:t xml:space="preserve"> + </w:t>
            </w:r>
            <w:r>
              <w:rPr>
                <w:sz w:val="17"/>
              </w:rPr>
              <w:t>图文分镜</w:t>
            </w:r>
            <w:r>
              <w:rPr>
                <w:sz w:val="17"/>
              </w:rPr>
              <w:t xml:space="preserve"> + </w:t>
            </w:r>
            <w:r>
              <w:rPr>
                <w:sz w:val="17"/>
              </w:rPr>
              <w:t>语音合成</w:t>
            </w:r>
            <w:r>
              <w:rPr>
                <w:sz w:val="17"/>
              </w:rPr>
              <w:t>"</w:t>
            </w:r>
            <w:r>
              <w:rPr>
                <w:sz w:val="17"/>
              </w:rPr>
              <w:t>的轻量方案；将纯视频合成列为</w:t>
            </w:r>
            <w:r>
              <w:rPr>
                <w:sz w:val="17"/>
              </w:rPr>
              <w:t xml:space="preserve"> Could </w:t>
            </w:r>
            <w:r>
              <w:rPr>
                <w:sz w:val="17"/>
              </w:rPr>
              <w:t>级，确保</w:t>
            </w:r>
            <w:r>
              <w:rPr>
                <w:sz w:val="17"/>
              </w:rPr>
              <w:t xml:space="preserve"> 5 </w:t>
            </w:r>
            <w:r>
              <w:rPr>
                <w:sz w:val="17"/>
              </w:rPr>
              <w:t>种资源类型已达标</w:t>
            </w:r>
          </w:p>
        </w:tc>
      </w:tr>
      <w:tr w:rsidR="003277D7" w14:paraId="06CB9915" w14:textId="77777777">
        <w:trPr>
          <w:jc w:val="center"/>
        </w:trPr>
        <w:tc>
          <w:tcPr>
            <w:tcW w:w="1039" w:type="dxa"/>
          </w:tcPr>
          <w:p w14:paraId="6386D6A1" w14:textId="77777777" w:rsidR="003277D7" w:rsidRDefault="0047486A">
            <w:pPr>
              <w:spacing w:after="20" w:line="240" w:lineRule="auto"/>
              <w:jc w:val="center"/>
            </w:pPr>
            <w:r>
              <w:rPr>
                <w:sz w:val="17"/>
              </w:rPr>
              <w:t>RK-04</w:t>
            </w:r>
          </w:p>
        </w:tc>
        <w:tc>
          <w:tcPr>
            <w:tcW w:w="3198" w:type="dxa"/>
          </w:tcPr>
          <w:p w14:paraId="46E4D95F" w14:textId="77777777" w:rsidR="003277D7" w:rsidRDefault="0047486A">
            <w:pPr>
              <w:spacing w:after="20" w:line="240" w:lineRule="auto"/>
            </w:pPr>
            <w:r>
              <w:rPr>
                <w:sz w:val="17"/>
              </w:rPr>
              <w:t>学科知识图谱构建工作量大</w:t>
            </w:r>
          </w:p>
        </w:tc>
        <w:tc>
          <w:tcPr>
            <w:tcW w:w="800" w:type="dxa"/>
          </w:tcPr>
          <w:p w14:paraId="5473E727" w14:textId="77777777" w:rsidR="003277D7" w:rsidRDefault="0047486A">
            <w:pPr>
              <w:spacing w:after="20" w:line="240" w:lineRule="auto"/>
            </w:pPr>
            <w:r>
              <w:rPr>
                <w:sz w:val="17"/>
              </w:rPr>
              <w:t>中</w:t>
            </w:r>
          </w:p>
        </w:tc>
        <w:tc>
          <w:tcPr>
            <w:tcW w:w="800" w:type="dxa"/>
          </w:tcPr>
          <w:p w14:paraId="7D77B49B" w14:textId="77777777" w:rsidR="003277D7" w:rsidRDefault="0047486A">
            <w:pPr>
              <w:spacing w:after="20" w:line="240" w:lineRule="auto"/>
            </w:pPr>
            <w:r>
              <w:rPr>
                <w:sz w:val="17"/>
              </w:rPr>
              <w:t>中</w:t>
            </w:r>
          </w:p>
        </w:tc>
        <w:tc>
          <w:tcPr>
            <w:tcW w:w="3518" w:type="dxa"/>
          </w:tcPr>
          <w:p w14:paraId="74589EA8" w14:textId="77777777" w:rsidR="003277D7" w:rsidRDefault="0047486A">
            <w:pPr>
              <w:spacing w:after="20" w:line="240" w:lineRule="auto"/>
            </w:pPr>
            <w:r>
              <w:rPr>
                <w:sz w:val="17"/>
              </w:rPr>
              <w:t>初期只覆盖演示所需的一门课程、若干章节；知识图谱采用人工维护与自动抽取相结合</w:t>
            </w:r>
          </w:p>
        </w:tc>
      </w:tr>
      <w:tr w:rsidR="003277D7" w14:paraId="5439F80F" w14:textId="77777777">
        <w:trPr>
          <w:jc w:val="center"/>
        </w:trPr>
        <w:tc>
          <w:tcPr>
            <w:tcW w:w="1039" w:type="dxa"/>
          </w:tcPr>
          <w:p w14:paraId="4BBC6C75" w14:textId="77777777" w:rsidR="003277D7" w:rsidRDefault="0047486A">
            <w:pPr>
              <w:spacing w:after="20" w:line="240" w:lineRule="auto"/>
              <w:jc w:val="center"/>
            </w:pPr>
            <w:r>
              <w:rPr>
                <w:sz w:val="17"/>
              </w:rPr>
              <w:t>RK-05</w:t>
            </w:r>
          </w:p>
        </w:tc>
        <w:tc>
          <w:tcPr>
            <w:tcW w:w="3198" w:type="dxa"/>
          </w:tcPr>
          <w:p w14:paraId="16999654" w14:textId="77777777" w:rsidR="003277D7" w:rsidRDefault="0047486A">
            <w:pPr>
              <w:spacing w:after="20" w:line="240" w:lineRule="auto"/>
            </w:pPr>
            <w:r>
              <w:rPr>
                <w:sz w:val="17"/>
              </w:rPr>
              <w:t>多智能体编排调试复杂，链路难以排障</w:t>
            </w:r>
          </w:p>
        </w:tc>
        <w:tc>
          <w:tcPr>
            <w:tcW w:w="800" w:type="dxa"/>
          </w:tcPr>
          <w:p w14:paraId="1D28D57B" w14:textId="77777777" w:rsidR="003277D7" w:rsidRDefault="0047486A">
            <w:pPr>
              <w:spacing w:after="20" w:line="240" w:lineRule="auto"/>
            </w:pPr>
            <w:r>
              <w:rPr>
                <w:sz w:val="17"/>
              </w:rPr>
              <w:t>中</w:t>
            </w:r>
          </w:p>
        </w:tc>
        <w:tc>
          <w:tcPr>
            <w:tcW w:w="800" w:type="dxa"/>
          </w:tcPr>
          <w:p w14:paraId="429295AB" w14:textId="77777777" w:rsidR="003277D7" w:rsidRDefault="0047486A">
            <w:pPr>
              <w:spacing w:after="20" w:line="240" w:lineRule="auto"/>
            </w:pPr>
            <w:r>
              <w:rPr>
                <w:sz w:val="17"/>
              </w:rPr>
              <w:t>高</w:t>
            </w:r>
          </w:p>
        </w:tc>
        <w:tc>
          <w:tcPr>
            <w:tcW w:w="3518" w:type="dxa"/>
          </w:tcPr>
          <w:p w14:paraId="0C848DA0" w14:textId="77777777" w:rsidR="003277D7" w:rsidRDefault="0047486A">
            <w:pPr>
              <w:spacing w:after="20" w:line="240" w:lineRule="auto"/>
            </w:pPr>
            <w:r>
              <w:rPr>
                <w:sz w:val="17"/>
              </w:rPr>
              <w:t>从迭代二起即建立协同链路日志与可视化追踪；先做串行编排，稳定后再引入并行</w:t>
            </w:r>
          </w:p>
        </w:tc>
      </w:tr>
      <w:tr w:rsidR="003277D7" w14:paraId="7CBC9CBC" w14:textId="77777777">
        <w:trPr>
          <w:jc w:val="center"/>
        </w:trPr>
        <w:tc>
          <w:tcPr>
            <w:tcW w:w="1039" w:type="dxa"/>
          </w:tcPr>
          <w:p w14:paraId="4EEE357C" w14:textId="77777777" w:rsidR="003277D7" w:rsidRDefault="0047486A">
            <w:pPr>
              <w:spacing w:after="20" w:line="240" w:lineRule="auto"/>
              <w:jc w:val="center"/>
            </w:pPr>
            <w:r>
              <w:rPr>
                <w:sz w:val="17"/>
              </w:rPr>
              <w:t>RK-06</w:t>
            </w:r>
          </w:p>
        </w:tc>
        <w:tc>
          <w:tcPr>
            <w:tcW w:w="3198" w:type="dxa"/>
          </w:tcPr>
          <w:p w14:paraId="2386AE51" w14:textId="77777777" w:rsidR="003277D7" w:rsidRDefault="0047486A">
            <w:pPr>
              <w:spacing w:after="20" w:line="240" w:lineRule="auto"/>
            </w:pPr>
            <w:r>
              <w:rPr>
                <w:sz w:val="17"/>
              </w:rPr>
              <w:t>小组成员对多智能体架构理解不一致</w:t>
            </w:r>
          </w:p>
        </w:tc>
        <w:tc>
          <w:tcPr>
            <w:tcW w:w="800" w:type="dxa"/>
          </w:tcPr>
          <w:p w14:paraId="00DA0BDB" w14:textId="77777777" w:rsidR="003277D7" w:rsidRDefault="0047486A">
            <w:pPr>
              <w:spacing w:after="20" w:line="240" w:lineRule="auto"/>
            </w:pPr>
            <w:r>
              <w:rPr>
                <w:sz w:val="17"/>
              </w:rPr>
              <w:t>中</w:t>
            </w:r>
          </w:p>
        </w:tc>
        <w:tc>
          <w:tcPr>
            <w:tcW w:w="800" w:type="dxa"/>
          </w:tcPr>
          <w:p w14:paraId="48058D66" w14:textId="77777777" w:rsidR="003277D7" w:rsidRDefault="0047486A">
            <w:pPr>
              <w:spacing w:after="20" w:line="240" w:lineRule="auto"/>
            </w:pPr>
            <w:r>
              <w:rPr>
                <w:sz w:val="17"/>
              </w:rPr>
              <w:t>中</w:t>
            </w:r>
          </w:p>
        </w:tc>
        <w:tc>
          <w:tcPr>
            <w:tcW w:w="3518" w:type="dxa"/>
          </w:tcPr>
          <w:p w14:paraId="180E6EC8" w14:textId="77777777" w:rsidR="003277D7" w:rsidRDefault="0047486A">
            <w:pPr>
              <w:spacing w:after="20" w:line="240" w:lineRule="auto"/>
            </w:pPr>
            <w:r>
              <w:rPr>
                <w:sz w:val="17"/>
              </w:rPr>
              <w:t>以本文档第</w:t>
            </w:r>
            <w:r>
              <w:rPr>
                <w:sz w:val="17"/>
              </w:rPr>
              <w:t xml:space="preserve"> 3 </w:t>
            </w:r>
            <w:r>
              <w:rPr>
                <w:sz w:val="17"/>
              </w:rPr>
              <w:t>章与第</w:t>
            </w:r>
            <w:r>
              <w:rPr>
                <w:sz w:val="17"/>
              </w:rPr>
              <w:t xml:space="preserve"> 5 </w:t>
            </w:r>
            <w:r>
              <w:rPr>
                <w:sz w:val="17"/>
              </w:rPr>
              <w:t>章为统一基准；明确各智能体的输入输出约定与负责人</w:t>
            </w:r>
          </w:p>
        </w:tc>
      </w:tr>
      <w:tr w:rsidR="003277D7" w14:paraId="64623120" w14:textId="77777777">
        <w:trPr>
          <w:jc w:val="center"/>
        </w:trPr>
        <w:tc>
          <w:tcPr>
            <w:tcW w:w="1039" w:type="dxa"/>
          </w:tcPr>
          <w:p w14:paraId="6AD5CD55" w14:textId="77777777" w:rsidR="003277D7" w:rsidRDefault="0047486A">
            <w:pPr>
              <w:spacing w:after="20" w:line="240" w:lineRule="auto"/>
              <w:jc w:val="center"/>
            </w:pPr>
            <w:r>
              <w:rPr>
                <w:sz w:val="17"/>
              </w:rPr>
              <w:t>RK-07</w:t>
            </w:r>
          </w:p>
        </w:tc>
        <w:tc>
          <w:tcPr>
            <w:tcW w:w="3198" w:type="dxa"/>
          </w:tcPr>
          <w:p w14:paraId="27332B98" w14:textId="77777777" w:rsidR="003277D7" w:rsidRDefault="0047486A">
            <w:pPr>
              <w:spacing w:after="20" w:line="240" w:lineRule="auto"/>
            </w:pPr>
            <w:r>
              <w:rPr>
                <w:sz w:val="17"/>
              </w:rPr>
              <w:t>需求蔓延导致进度失控</w:t>
            </w:r>
          </w:p>
        </w:tc>
        <w:tc>
          <w:tcPr>
            <w:tcW w:w="800" w:type="dxa"/>
          </w:tcPr>
          <w:p w14:paraId="711C277B" w14:textId="77777777" w:rsidR="003277D7" w:rsidRDefault="0047486A">
            <w:pPr>
              <w:spacing w:after="20" w:line="240" w:lineRule="auto"/>
            </w:pPr>
            <w:r>
              <w:rPr>
                <w:sz w:val="17"/>
              </w:rPr>
              <w:t>中</w:t>
            </w:r>
          </w:p>
        </w:tc>
        <w:tc>
          <w:tcPr>
            <w:tcW w:w="800" w:type="dxa"/>
          </w:tcPr>
          <w:p w14:paraId="60237B8A" w14:textId="77777777" w:rsidR="003277D7" w:rsidRDefault="0047486A">
            <w:pPr>
              <w:spacing w:after="20" w:line="240" w:lineRule="auto"/>
            </w:pPr>
            <w:r>
              <w:rPr>
                <w:sz w:val="17"/>
              </w:rPr>
              <w:t>高</w:t>
            </w:r>
          </w:p>
        </w:tc>
        <w:tc>
          <w:tcPr>
            <w:tcW w:w="3518" w:type="dxa"/>
          </w:tcPr>
          <w:p w14:paraId="4C473FAA" w14:textId="77777777" w:rsidR="003277D7" w:rsidRDefault="0047486A">
            <w:pPr>
              <w:spacing w:after="20" w:line="240" w:lineRule="auto"/>
            </w:pPr>
            <w:r>
              <w:rPr>
                <w:sz w:val="17"/>
              </w:rPr>
              <w:t>严格执行</w:t>
            </w:r>
            <w:r>
              <w:rPr>
                <w:sz w:val="17"/>
              </w:rPr>
              <w:t xml:space="preserve"> MoSCoW </w:t>
            </w:r>
            <w:r>
              <w:rPr>
                <w:sz w:val="17"/>
              </w:rPr>
              <w:t>优先级；</w:t>
            </w:r>
            <w:r>
              <w:rPr>
                <w:sz w:val="17"/>
              </w:rPr>
              <w:t xml:space="preserve">Could </w:t>
            </w:r>
            <w:r>
              <w:rPr>
                <w:sz w:val="17"/>
              </w:rPr>
              <w:t>级功能只在收尾阶段实现；需求变更须更新本文档并评估影响</w:t>
            </w:r>
          </w:p>
        </w:tc>
      </w:tr>
      <w:tr w:rsidR="003277D7" w14:paraId="649F4BCD" w14:textId="77777777">
        <w:trPr>
          <w:jc w:val="center"/>
        </w:trPr>
        <w:tc>
          <w:tcPr>
            <w:tcW w:w="1039" w:type="dxa"/>
          </w:tcPr>
          <w:p w14:paraId="260386B2" w14:textId="77777777" w:rsidR="003277D7" w:rsidRDefault="0047486A">
            <w:pPr>
              <w:spacing w:after="20" w:line="240" w:lineRule="auto"/>
              <w:jc w:val="center"/>
            </w:pPr>
            <w:r>
              <w:rPr>
                <w:sz w:val="17"/>
              </w:rPr>
              <w:t>RK-08</w:t>
            </w:r>
          </w:p>
        </w:tc>
        <w:tc>
          <w:tcPr>
            <w:tcW w:w="3198" w:type="dxa"/>
          </w:tcPr>
          <w:p w14:paraId="70532DFB" w14:textId="77777777" w:rsidR="003277D7" w:rsidRDefault="0047486A">
            <w:pPr>
              <w:spacing w:after="20" w:line="240" w:lineRule="auto"/>
            </w:pPr>
            <w:r>
              <w:rPr>
                <w:sz w:val="17"/>
              </w:rPr>
              <w:t>学习行为数据不足导致画像与评估效果不佳</w:t>
            </w:r>
          </w:p>
        </w:tc>
        <w:tc>
          <w:tcPr>
            <w:tcW w:w="800" w:type="dxa"/>
          </w:tcPr>
          <w:p w14:paraId="4217F5C9" w14:textId="77777777" w:rsidR="003277D7" w:rsidRDefault="0047486A">
            <w:pPr>
              <w:spacing w:after="20" w:line="240" w:lineRule="auto"/>
            </w:pPr>
            <w:r>
              <w:rPr>
                <w:sz w:val="17"/>
              </w:rPr>
              <w:t>中</w:t>
            </w:r>
          </w:p>
        </w:tc>
        <w:tc>
          <w:tcPr>
            <w:tcW w:w="800" w:type="dxa"/>
          </w:tcPr>
          <w:p w14:paraId="2C3D06BF" w14:textId="77777777" w:rsidR="003277D7" w:rsidRDefault="0047486A">
            <w:pPr>
              <w:spacing w:after="20" w:line="240" w:lineRule="auto"/>
            </w:pPr>
            <w:r>
              <w:rPr>
                <w:sz w:val="17"/>
              </w:rPr>
              <w:t>中</w:t>
            </w:r>
          </w:p>
        </w:tc>
        <w:tc>
          <w:tcPr>
            <w:tcW w:w="3518" w:type="dxa"/>
          </w:tcPr>
          <w:p w14:paraId="3C38A85A" w14:textId="77777777" w:rsidR="003277D7" w:rsidRDefault="0047486A">
            <w:pPr>
              <w:spacing w:after="20" w:line="240" w:lineRule="auto"/>
            </w:pPr>
            <w:r>
              <w:rPr>
                <w:sz w:val="17"/>
              </w:rPr>
              <w:t>演示时使用预置学习行为数据构造典型场景；设计冷启动策略，画像初始阶段以对话抽取为主</w:t>
            </w:r>
          </w:p>
        </w:tc>
      </w:tr>
      <w:tr w:rsidR="003277D7" w14:paraId="131ECCE2" w14:textId="77777777">
        <w:trPr>
          <w:jc w:val="center"/>
        </w:trPr>
        <w:tc>
          <w:tcPr>
            <w:tcW w:w="1039" w:type="dxa"/>
          </w:tcPr>
          <w:p w14:paraId="4E2BDFC6" w14:textId="77777777" w:rsidR="003277D7" w:rsidRDefault="0047486A">
            <w:pPr>
              <w:spacing w:after="20" w:line="240" w:lineRule="auto"/>
              <w:jc w:val="center"/>
            </w:pPr>
            <w:r>
              <w:rPr>
                <w:sz w:val="17"/>
              </w:rPr>
              <w:t>RK-09</w:t>
            </w:r>
          </w:p>
        </w:tc>
        <w:tc>
          <w:tcPr>
            <w:tcW w:w="3198" w:type="dxa"/>
          </w:tcPr>
          <w:p w14:paraId="043482C7" w14:textId="77777777" w:rsidR="003277D7" w:rsidRDefault="0047486A">
            <w:pPr>
              <w:spacing w:after="20" w:line="240" w:lineRule="auto"/>
            </w:pPr>
            <w:r>
              <w:rPr>
                <w:sz w:val="17"/>
              </w:rPr>
              <w:t>大模型服务在答辩现场不可用</w:t>
            </w:r>
          </w:p>
        </w:tc>
        <w:tc>
          <w:tcPr>
            <w:tcW w:w="800" w:type="dxa"/>
          </w:tcPr>
          <w:p w14:paraId="6D89C995" w14:textId="77777777" w:rsidR="003277D7" w:rsidRDefault="0047486A">
            <w:pPr>
              <w:spacing w:after="20" w:line="240" w:lineRule="auto"/>
            </w:pPr>
            <w:r>
              <w:rPr>
                <w:sz w:val="17"/>
              </w:rPr>
              <w:t>低</w:t>
            </w:r>
          </w:p>
        </w:tc>
        <w:tc>
          <w:tcPr>
            <w:tcW w:w="800" w:type="dxa"/>
          </w:tcPr>
          <w:p w14:paraId="5A07494C" w14:textId="77777777" w:rsidR="003277D7" w:rsidRDefault="0047486A">
            <w:pPr>
              <w:spacing w:after="20" w:line="240" w:lineRule="auto"/>
            </w:pPr>
            <w:r>
              <w:rPr>
                <w:sz w:val="17"/>
              </w:rPr>
              <w:t>高</w:t>
            </w:r>
          </w:p>
        </w:tc>
        <w:tc>
          <w:tcPr>
            <w:tcW w:w="3518" w:type="dxa"/>
          </w:tcPr>
          <w:p w14:paraId="6493BF4D" w14:textId="77777777" w:rsidR="003277D7" w:rsidRDefault="0047486A">
            <w:pPr>
              <w:spacing w:after="20" w:line="240" w:lineRule="auto"/>
            </w:pPr>
            <w:r>
              <w:rPr>
                <w:sz w:val="17"/>
              </w:rPr>
              <w:t>提前录制关键场景演示视频备播；准备本地缓存结果作为降级展示</w:t>
            </w:r>
          </w:p>
        </w:tc>
      </w:tr>
    </w:tbl>
    <w:p w14:paraId="1FA6C0C3" w14:textId="77777777" w:rsidR="003277D7" w:rsidRDefault="003277D7">
      <w:pPr>
        <w:spacing w:after="0" w:line="240" w:lineRule="auto"/>
      </w:pPr>
    </w:p>
    <w:p w14:paraId="5B3DB754" w14:textId="77777777" w:rsidR="003277D7" w:rsidRDefault="0047486A">
      <w:pPr>
        <w:pStyle w:val="1"/>
        <w:pageBreakBefore/>
      </w:pPr>
      <w:bookmarkStart w:id="87" w:name="_Toc240663310"/>
      <w:r>
        <w:lastRenderedPageBreak/>
        <w:t xml:space="preserve">10 </w:t>
      </w:r>
      <w:r>
        <w:t>附录</w:t>
      </w:r>
      <w:bookmarkEnd w:id="87"/>
    </w:p>
    <w:p w14:paraId="69AEFE16" w14:textId="77777777" w:rsidR="003277D7" w:rsidRDefault="0047486A">
      <w:pPr>
        <w:pStyle w:val="21"/>
      </w:pPr>
      <w:bookmarkStart w:id="88" w:name="_Toc240663311"/>
      <w:r>
        <w:t>附录</w:t>
      </w:r>
      <w:r>
        <w:t xml:space="preserve"> A </w:t>
      </w:r>
      <w:r>
        <w:t>待确认问题</w:t>
      </w:r>
      <w:bookmarkEnd w:id="88"/>
    </w:p>
    <w:p w14:paraId="79567365" w14:textId="77777777" w:rsidR="003277D7" w:rsidRDefault="0047486A">
      <w:pPr>
        <w:ind w:firstLine="420"/>
      </w:pPr>
      <w:r>
        <w:t>以下问题需与课程指导教师或小组内部进一步确认，确认结果将同步更新至本文件相应章节。</w:t>
      </w:r>
    </w:p>
    <w:p w14:paraId="0495EEFE" w14:textId="77777777" w:rsidR="003277D7" w:rsidRDefault="0047486A">
      <w:pPr>
        <w:keepNext/>
        <w:spacing w:before="80" w:after="40"/>
        <w:jc w:val="center"/>
      </w:pPr>
      <w:r>
        <w:rPr>
          <w:rFonts w:eastAsia="黑体"/>
          <w:b/>
          <w:sz w:val="18"/>
        </w:rPr>
        <w:t>表</w:t>
      </w:r>
      <w:r>
        <w:rPr>
          <w:rFonts w:eastAsia="黑体"/>
          <w:b/>
          <w:sz w:val="18"/>
        </w:rPr>
        <w:t xml:space="preserve">10-1 </w:t>
      </w:r>
      <w:r>
        <w:rPr>
          <w:rFonts w:eastAsia="黑体"/>
          <w:b/>
          <w:sz w:val="18"/>
        </w:rPr>
        <w:t>待确认问题清单</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1204"/>
        <w:gridCol w:w="2038"/>
        <w:gridCol w:w="2038"/>
        <w:gridCol w:w="2038"/>
        <w:gridCol w:w="2038"/>
      </w:tblGrid>
      <w:tr w:rsidR="003277D7" w14:paraId="66633D04" w14:textId="77777777">
        <w:trPr>
          <w:jc w:val="center"/>
        </w:trPr>
        <w:tc>
          <w:tcPr>
            <w:tcW w:w="1204" w:type="dxa"/>
            <w:shd w:val="clear" w:color="auto" w:fill="EDE8FF"/>
          </w:tcPr>
          <w:p w14:paraId="06FE3F26" w14:textId="77777777" w:rsidR="003277D7" w:rsidRDefault="0047486A">
            <w:pPr>
              <w:spacing w:after="20" w:line="240" w:lineRule="auto"/>
              <w:jc w:val="center"/>
            </w:pPr>
            <w:r>
              <w:rPr>
                <w:rFonts w:eastAsia="黑体"/>
                <w:b/>
                <w:sz w:val="17"/>
              </w:rPr>
              <w:t>编号</w:t>
            </w:r>
          </w:p>
        </w:tc>
        <w:tc>
          <w:tcPr>
            <w:tcW w:w="2038" w:type="dxa"/>
            <w:shd w:val="clear" w:color="auto" w:fill="EDE8FF"/>
          </w:tcPr>
          <w:p w14:paraId="62C9431C" w14:textId="77777777" w:rsidR="003277D7" w:rsidRDefault="0047486A">
            <w:pPr>
              <w:spacing w:after="20" w:line="240" w:lineRule="auto"/>
              <w:jc w:val="center"/>
            </w:pPr>
            <w:r>
              <w:rPr>
                <w:rFonts w:eastAsia="黑体"/>
                <w:b/>
                <w:sz w:val="17"/>
              </w:rPr>
              <w:t>问题</w:t>
            </w:r>
          </w:p>
        </w:tc>
        <w:tc>
          <w:tcPr>
            <w:tcW w:w="2038" w:type="dxa"/>
            <w:shd w:val="clear" w:color="auto" w:fill="EDE8FF"/>
          </w:tcPr>
          <w:p w14:paraId="5E206CC0" w14:textId="77777777" w:rsidR="003277D7" w:rsidRDefault="0047486A">
            <w:pPr>
              <w:spacing w:after="20" w:line="240" w:lineRule="auto"/>
              <w:jc w:val="center"/>
            </w:pPr>
            <w:r>
              <w:rPr>
                <w:rFonts w:eastAsia="黑体"/>
                <w:b/>
                <w:sz w:val="17"/>
              </w:rPr>
              <w:t>影响范围</w:t>
            </w:r>
          </w:p>
        </w:tc>
        <w:tc>
          <w:tcPr>
            <w:tcW w:w="2038" w:type="dxa"/>
            <w:shd w:val="clear" w:color="auto" w:fill="EDE8FF"/>
          </w:tcPr>
          <w:p w14:paraId="1CF8EAF4" w14:textId="77777777" w:rsidR="003277D7" w:rsidRDefault="0047486A">
            <w:pPr>
              <w:spacing w:after="20" w:line="240" w:lineRule="auto"/>
              <w:jc w:val="center"/>
            </w:pPr>
            <w:r>
              <w:rPr>
                <w:rFonts w:eastAsia="黑体"/>
                <w:b/>
                <w:sz w:val="17"/>
              </w:rPr>
              <w:t>建议方案</w:t>
            </w:r>
          </w:p>
        </w:tc>
        <w:tc>
          <w:tcPr>
            <w:tcW w:w="2038" w:type="dxa"/>
            <w:shd w:val="clear" w:color="auto" w:fill="EDE8FF"/>
          </w:tcPr>
          <w:p w14:paraId="145A4705" w14:textId="77777777" w:rsidR="003277D7" w:rsidRDefault="0047486A">
            <w:pPr>
              <w:spacing w:after="20" w:line="240" w:lineRule="auto"/>
              <w:jc w:val="center"/>
            </w:pPr>
            <w:r>
              <w:rPr>
                <w:rFonts w:eastAsia="黑体"/>
                <w:b/>
                <w:sz w:val="17"/>
              </w:rPr>
              <w:t>状态</w:t>
            </w:r>
          </w:p>
        </w:tc>
      </w:tr>
      <w:tr w:rsidR="003277D7" w14:paraId="42B761F2" w14:textId="77777777">
        <w:trPr>
          <w:jc w:val="center"/>
        </w:trPr>
        <w:tc>
          <w:tcPr>
            <w:tcW w:w="1204" w:type="dxa"/>
          </w:tcPr>
          <w:p w14:paraId="0828B71F" w14:textId="77777777" w:rsidR="003277D7" w:rsidRDefault="0047486A">
            <w:pPr>
              <w:spacing w:after="20" w:line="240" w:lineRule="auto"/>
              <w:jc w:val="center"/>
            </w:pPr>
            <w:r>
              <w:rPr>
                <w:sz w:val="17"/>
              </w:rPr>
              <w:t>Q-01</w:t>
            </w:r>
          </w:p>
        </w:tc>
        <w:tc>
          <w:tcPr>
            <w:tcW w:w="2038" w:type="dxa"/>
          </w:tcPr>
          <w:p w14:paraId="1D05CC9F" w14:textId="77777777" w:rsidR="003277D7" w:rsidRDefault="0047486A">
            <w:pPr>
              <w:spacing w:after="20" w:line="240" w:lineRule="auto"/>
            </w:pPr>
            <w:r>
              <w:rPr>
                <w:sz w:val="17"/>
              </w:rPr>
              <w:t>系统需要覆盖的学科与课程范围是什么？是单一课程还是多课程通用？</w:t>
            </w:r>
          </w:p>
        </w:tc>
        <w:tc>
          <w:tcPr>
            <w:tcW w:w="2038" w:type="dxa"/>
          </w:tcPr>
          <w:p w14:paraId="0287B79F" w14:textId="77777777" w:rsidR="003277D7" w:rsidRDefault="0047486A">
            <w:pPr>
              <w:spacing w:after="20" w:line="240" w:lineRule="auto"/>
            </w:pPr>
            <w:r>
              <w:rPr>
                <w:sz w:val="17"/>
              </w:rPr>
              <w:t>影响知识图谱构建工作量与资源生成的领域适配设计</w:t>
            </w:r>
          </w:p>
        </w:tc>
        <w:tc>
          <w:tcPr>
            <w:tcW w:w="2038" w:type="dxa"/>
          </w:tcPr>
          <w:p w14:paraId="2B9C09A8" w14:textId="77777777" w:rsidR="003277D7" w:rsidRDefault="0047486A">
            <w:pPr>
              <w:spacing w:after="20" w:line="240" w:lineRule="auto"/>
            </w:pPr>
            <w:r>
              <w:rPr>
                <w:sz w:val="17"/>
              </w:rPr>
              <w:t>建议先聚焦一门程序设计类课程（如数据结构）做深，再考虑扩展</w:t>
            </w:r>
          </w:p>
        </w:tc>
        <w:tc>
          <w:tcPr>
            <w:tcW w:w="2038" w:type="dxa"/>
          </w:tcPr>
          <w:p w14:paraId="1C2B4309" w14:textId="77777777" w:rsidR="003277D7" w:rsidRDefault="0047486A">
            <w:pPr>
              <w:spacing w:after="20" w:line="240" w:lineRule="auto"/>
            </w:pPr>
            <w:r>
              <w:rPr>
                <w:sz w:val="17"/>
              </w:rPr>
              <w:t>待确认</w:t>
            </w:r>
          </w:p>
        </w:tc>
      </w:tr>
      <w:tr w:rsidR="003277D7" w14:paraId="2D0FF232" w14:textId="77777777">
        <w:trPr>
          <w:jc w:val="center"/>
        </w:trPr>
        <w:tc>
          <w:tcPr>
            <w:tcW w:w="1204" w:type="dxa"/>
          </w:tcPr>
          <w:p w14:paraId="10356B2A" w14:textId="77777777" w:rsidR="003277D7" w:rsidRDefault="0047486A">
            <w:pPr>
              <w:spacing w:after="20" w:line="240" w:lineRule="auto"/>
              <w:jc w:val="center"/>
            </w:pPr>
            <w:r>
              <w:rPr>
                <w:sz w:val="17"/>
              </w:rPr>
              <w:t>Q-02</w:t>
            </w:r>
          </w:p>
        </w:tc>
        <w:tc>
          <w:tcPr>
            <w:tcW w:w="2038" w:type="dxa"/>
          </w:tcPr>
          <w:p w14:paraId="6C5CF376" w14:textId="77777777" w:rsidR="003277D7" w:rsidRDefault="0047486A">
            <w:pPr>
              <w:spacing w:after="20" w:line="240" w:lineRule="auto"/>
            </w:pPr>
            <w:r>
              <w:rPr>
                <w:sz w:val="17"/>
              </w:rPr>
              <w:t>是否要求实现全部</w:t>
            </w:r>
            <w:r>
              <w:rPr>
                <w:sz w:val="17"/>
              </w:rPr>
              <w:t xml:space="preserve"> 9 </w:t>
            </w:r>
            <w:r>
              <w:rPr>
                <w:sz w:val="17"/>
              </w:rPr>
              <w:t>个智能体？能否聚焦</w:t>
            </w:r>
            <w:r>
              <w:rPr>
                <w:sz w:val="17"/>
              </w:rPr>
              <w:t xml:space="preserve"> 5 </w:t>
            </w:r>
            <w:r>
              <w:rPr>
                <w:sz w:val="17"/>
              </w:rPr>
              <w:t>至</w:t>
            </w:r>
            <w:r>
              <w:rPr>
                <w:sz w:val="17"/>
              </w:rPr>
              <w:t xml:space="preserve"> 6 </w:t>
            </w:r>
            <w:r>
              <w:rPr>
                <w:sz w:val="17"/>
              </w:rPr>
              <w:t>个核心智能体？</w:t>
            </w:r>
          </w:p>
        </w:tc>
        <w:tc>
          <w:tcPr>
            <w:tcW w:w="2038" w:type="dxa"/>
          </w:tcPr>
          <w:p w14:paraId="44F4E177" w14:textId="77777777" w:rsidR="003277D7" w:rsidRDefault="0047486A">
            <w:pPr>
              <w:spacing w:after="20" w:line="240" w:lineRule="auto"/>
            </w:pPr>
            <w:r>
              <w:rPr>
                <w:sz w:val="17"/>
              </w:rPr>
              <w:t>影响迭代三、四的工作量</w:t>
            </w:r>
          </w:p>
        </w:tc>
        <w:tc>
          <w:tcPr>
            <w:tcW w:w="2038" w:type="dxa"/>
          </w:tcPr>
          <w:p w14:paraId="017A65C8" w14:textId="77777777" w:rsidR="003277D7" w:rsidRDefault="0047486A">
            <w:pPr>
              <w:spacing w:after="20" w:line="240" w:lineRule="auto"/>
            </w:pPr>
            <w:r>
              <w:rPr>
                <w:sz w:val="17"/>
              </w:rPr>
              <w:t>建议保留全部</w:t>
            </w:r>
            <w:r>
              <w:rPr>
                <w:sz w:val="17"/>
              </w:rPr>
              <w:t xml:space="preserve"> 9 </w:t>
            </w:r>
            <w:r>
              <w:rPr>
                <w:sz w:val="17"/>
              </w:rPr>
              <w:t>个角色的定义，但其中</w:t>
            </w:r>
            <w:r>
              <w:rPr>
                <w:sz w:val="17"/>
              </w:rPr>
              <w:t xml:space="preserve"> </w:t>
            </w:r>
            <w:r>
              <w:rPr>
                <w:sz w:val="17"/>
              </w:rPr>
              <w:t>AG7</w:t>
            </w:r>
            <w:r>
              <w:rPr>
                <w:sz w:val="17"/>
              </w:rPr>
              <w:t>、</w:t>
            </w:r>
            <w:r>
              <w:rPr>
                <w:sz w:val="17"/>
              </w:rPr>
              <w:t xml:space="preserve">AG8 </w:t>
            </w:r>
            <w:r>
              <w:rPr>
                <w:sz w:val="17"/>
              </w:rPr>
              <w:t>的深度视进度调整</w:t>
            </w:r>
          </w:p>
        </w:tc>
        <w:tc>
          <w:tcPr>
            <w:tcW w:w="2038" w:type="dxa"/>
          </w:tcPr>
          <w:p w14:paraId="4F9F4B13" w14:textId="77777777" w:rsidR="003277D7" w:rsidRDefault="0047486A">
            <w:pPr>
              <w:spacing w:after="20" w:line="240" w:lineRule="auto"/>
            </w:pPr>
            <w:r>
              <w:rPr>
                <w:sz w:val="17"/>
              </w:rPr>
              <w:t>待确认</w:t>
            </w:r>
          </w:p>
        </w:tc>
      </w:tr>
      <w:tr w:rsidR="003277D7" w14:paraId="2E1C816A" w14:textId="77777777">
        <w:trPr>
          <w:jc w:val="center"/>
        </w:trPr>
        <w:tc>
          <w:tcPr>
            <w:tcW w:w="1204" w:type="dxa"/>
          </w:tcPr>
          <w:p w14:paraId="57CB2262" w14:textId="77777777" w:rsidR="003277D7" w:rsidRDefault="0047486A">
            <w:pPr>
              <w:spacing w:after="20" w:line="240" w:lineRule="auto"/>
              <w:jc w:val="center"/>
            </w:pPr>
            <w:r>
              <w:rPr>
                <w:sz w:val="17"/>
              </w:rPr>
              <w:t>Q-03</w:t>
            </w:r>
          </w:p>
        </w:tc>
        <w:tc>
          <w:tcPr>
            <w:tcW w:w="2038" w:type="dxa"/>
          </w:tcPr>
          <w:p w14:paraId="26F2E89D" w14:textId="77777777" w:rsidR="003277D7" w:rsidRDefault="0047486A">
            <w:pPr>
              <w:spacing w:after="20" w:line="240" w:lineRule="auto"/>
            </w:pPr>
            <w:r>
              <w:rPr>
                <w:sz w:val="17"/>
              </w:rPr>
              <w:t>多模态教学视频</w:t>
            </w:r>
            <w:r>
              <w:rPr>
                <w:sz w:val="17"/>
              </w:rPr>
              <w:t xml:space="preserve"> / </w:t>
            </w:r>
            <w:r>
              <w:rPr>
                <w:sz w:val="17"/>
              </w:rPr>
              <w:t>动画的实现深度要求是什么？</w:t>
            </w:r>
          </w:p>
        </w:tc>
        <w:tc>
          <w:tcPr>
            <w:tcW w:w="2038" w:type="dxa"/>
          </w:tcPr>
          <w:p w14:paraId="4FD28ECC" w14:textId="77777777" w:rsidR="003277D7" w:rsidRDefault="0047486A">
            <w:pPr>
              <w:spacing w:after="20" w:line="240" w:lineRule="auto"/>
            </w:pPr>
            <w:r>
              <w:rPr>
                <w:sz w:val="17"/>
              </w:rPr>
              <w:t>影响</w:t>
            </w:r>
            <w:r>
              <w:rPr>
                <w:sz w:val="17"/>
              </w:rPr>
              <w:t xml:space="preserve"> FR-03.8 </w:t>
            </w:r>
            <w:r>
              <w:rPr>
                <w:sz w:val="17"/>
              </w:rPr>
              <w:t>的实现方案与工期</w:t>
            </w:r>
          </w:p>
        </w:tc>
        <w:tc>
          <w:tcPr>
            <w:tcW w:w="2038" w:type="dxa"/>
          </w:tcPr>
          <w:p w14:paraId="5BBD180D" w14:textId="77777777" w:rsidR="003277D7" w:rsidRDefault="0047486A">
            <w:pPr>
              <w:spacing w:after="20" w:line="240" w:lineRule="auto"/>
            </w:pPr>
            <w:r>
              <w:rPr>
                <w:sz w:val="17"/>
              </w:rPr>
              <w:t>建议采用</w:t>
            </w:r>
            <w:r>
              <w:rPr>
                <w:sz w:val="17"/>
              </w:rPr>
              <w:t>"</w:t>
            </w:r>
            <w:r>
              <w:rPr>
                <w:sz w:val="17"/>
              </w:rPr>
              <w:t>脚本</w:t>
            </w:r>
            <w:r>
              <w:rPr>
                <w:sz w:val="17"/>
              </w:rPr>
              <w:t xml:space="preserve"> + </w:t>
            </w:r>
            <w:r>
              <w:rPr>
                <w:sz w:val="17"/>
              </w:rPr>
              <w:t>图文分镜</w:t>
            </w:r>
            <w:r>
              <w:rPr>
                <w:sz w:val="17"/>
              </w:rPr>
              <w:t xml:space="preserve"> + </w:t>
            </w:r>
            <w:r>
              <w:rPr>
                <w:sz w:val="17"/>
              </w:rPr>
              <w:t>语音合成</w:t>
            </w:r>
            <w:r>
              <w:rPr>
                <w:sz w:val="17"/>
              </w:rPr>
              <w:t>"</w:t>
            </w:r>
            <w:r>
              <w:rPr>
                <w:sz w:val="17"/>
              </w:rPr>
              <w:t>的轻量方案</w:t>
            </w:r>
          </w:p>
        </w:tc>
        <w:tc>
          <w:tcPr>
            <w:tcW w:w="2038" w:type="dxa"/>
          </w:tcPr>
          <w:p w14:paraId="005092CD" w14:textId="77777777" w:rsidR="003277D7" w:rsidRDefault="0047486A">
            <w:pPr>
              <w:spacing w:after="20" w:line="240" w:lineRule="auto"/>
            </w:pPr>
            <w:r>
              <w:rPr>
                <w:sz w:val="17"/>
              </w:rPr>
              <w:t>待确认</w:t>
            </w:r>
          </w:p>
        </w:tc>
      </w:tr>
      <w:tr w:rsidR="003277D7" w14:paraId="3FB75B75" w14:textId="77777777">
        <w:trPr>
          <w:jc w:val="center"/>
        </w:trPr>
        <w:tc>
          <w:tcPr>
            <w:tcW w:w="1204" w:type="dxa"/>
          </w:tcPr>
          <w:p w14:paraId="169D892B" w14:textId="77777777" w:rsidR="003277D7" w:rsidRDefault="0047486A">
            <w:pPr>
              <w:spacing w:after="20" w:line="240" w:lineRule="auto"/>
              <w:jc w:val="center"/>
            </w:pPr>
            <w:r>
              <w:rPr>
                <w:sz w:val="17"/>
              </w:rPr>
              <w:t>Q-04</w:t>
            </w:r>
          </w:p>
        </w:tc>
        <w:tc>
          <w:tcPr>
            <w:tcW w:w="2038" w:type="dxa"/>
          </w:tcPr>
          <w:p w14:paraId="34A3E753" w14:textId="77777777" w:rsidR="003277D7" w:rsidRDefault="0047486A">
            <w:pPr>
              <w:spacing w:after="20" w:line="240" w:lineRule="auto"/>
            </w:pPr>
            <w:r>
              <w:rPr>
                <w:sz w:val="17"/>
              </w:rPr>
              <w:t>学科知识点与先修关系的数据来源是什么？自建还是使用公开数据？</w:t>
            </w:r>
          </w:p>
        </w:tc>
        <w:tc>
          <w:tcPr>
            <w:tcW w:w="2038" w:type="dxa"/>
          </w:tcPr>
          <w:p w14:paraId="0EEE378B" w14:textId="77777777" w:rsidR="003277D7" w:rsidRDefault="0047486A">
            <w:pPr>
              <w:spacing w:after="20" w:line="240" w:lineRule="auto"/>
            </w:pPr>
            <w:r>
              <w:rPr>
                <w:sz w:val="17"/>
              </w:rPr>
              <w:t>影响路径规划功能能否落地</w:t>
            </w:r>
          </w:p>
        </w:tc>
        <w:tc>
          <w:tcPr>
            <w:tcW w:w="2038" w:type="dxa"/>
          </w:tcPr>
          <w:p w14:paraId="63D5818C" w14:textId="77777777" w:rsidR="003277D7" w:rsidRDefault="0047486A">
            <w:pPr>
              <w:spacing w:after="20" w:line="240" w:lineRule="auto"/>
            </w:pPr>
            <w:r>
              <w:rPr>
                <w:sz w:val="17"/>
              </w:rPr>
              <w:t>建议初期人工构建演示所需章节的知识图谱</w:t>
            </w:r>
          </w:p>
        </w:tc>
        <w:tc>
          <w:tcPr>
            <w:tcW w:w="2038" w:type="dxa"/>
          </w:tcPr>
          <w:p w14:paraId="10D7BE97" w14:textId="77777777" w:rsidR="003277D7" w:rsidRDefault="0047486A">
            <w:pPr>
              <w:spacing w:after="20" w:line="240" w:lineRule="auto"/>
            </w:pPr>
            <w:r>
              <w:rPr>
                <w:sz w:val="17"/>
              </w:rPr>
              <w:t>待确认</w:t>
            </w:r>
          </w:p>
        </w:tc>
      </w:tr>
      <w:tr w:rsidR="003277D7" w14:paraId="3E85EC9B" w14:textId="77777777">
        <w:trPr>
          <w:jc w:val="center"/>
        </w:trPr>
        <w:tc>
          <w:tcPr>
            <w:tcW w:w="1204" w:type="dxa"/>
          </w:tcPr>
          <w:p w14:paraId="783C5E9C" w14:textId="77777777" w:rsidR="003277D7" w:rsidRDefault="0047486A">
            <w:pPr>
              <w:spacing w:after="20" w:line="240" w:lineRule="auto"/>
              <w:jc w:val="center"/>
            </w:pPr>
            <w:r>
              <w:rPr>
                <w:sz w:val="17"/>
              </w:rPr>
              <w:t>Q-05</w:t>
            </w:r>
          </w:p>
        </w:tc>
        <w:tc>
          <w:tcPr>
            <w:tcW w:w="2038" w:type="dxa"/>
          </w:tcPr>
          <w:p w14:paraId="3F066EF9" w14:textId="77777777" w:rsidR="003277D7" w:rsidRDefault="0047486A">
            <w:pPr>
              <w:spacing w:after="20" w:line="240" w:lineRule="auto"/>
            </w:pPr>
            <w:r>
              <w:rPr>
                <w:sz w:val="17"/>
              </w:rPr>
              <w:t>教师工作台是否纳入本次课程设计的验收范围？</w:t>
            </w:r>
          </w:p>
        </w:tc>
        <w:tc>
          <w:tcPr>
            <w:tcW w:w="2038" w:type="dxa"/>
          </w:tcPr>
          <w:p w14:paraId="74DC1A4D" w14:textId="77777777" w:rsidR="003277D7" w:rsidRDefault="0047486A">
            <w:pPr>
              <w:spacing w:after="20" w:line="240" w:lineRule="auto"/>
            </w:pPr>
            <w:r>
              <w:rPr>
                <w:sz w:val="17"/>
              </w:rPr>
              <w:t>影响</w:t>
            </w:r>
            <w:r>
              <w:rPr>
                <w:sz w:val="17"/>
              </w:rPr>
              <w:t xml:space="preserve"> M8 </w:t>
            </w:r>
            <w:r>
              <w:rPr>
                <w:sz w:val="17"/>
              </w:rPr>
              <w:t>的范围与优先级</w:t>
            </w:r>
          </w:p>
        </w:tc>
        <w:tc>
          <w:tcPr>
            <w:tcW w:w="2038" w:type="dxa"/>
          </w:tcPr>
          <w:p w14:paraId="3AE9DFA1" w14:textId="77777777" w:rsidR="003277D7" w:rsidRDefault="0047486A">
            <w:pPr>
              <w:spacing w:after="20" w:line="240" w:lineRule="auto"/>
            </w:pPr>
            <w:r>
              <w:rPr>
                <w:sz w:val="17"/>
              </w:rPr>
              <w:t>建议实现核心的学情看板与人工审核，报告导出列为可选</w:t>
            </w:r>
          </w:p>
        </w:tc>
        <w:tc>
          <w:tcPr>
            <w:tcW w:w="2038" w:type="dxa"/>
          </w:tcPr>
          <w:p w14:paraId="3934ED71" w14:textId="77777777" w:rsidR="003277D7" w:rsidRDefault="0047486A">
            <w:pPr>
              <w:spacing w:after="20" w:line="240" w:lineRule="auto"/>
            </w:pPr>
            <w:r>
              <w:rPr>
                <w:sz w:val="17"/>
              </w:rPr>
              <w:t>待确认</w:t>
            </w:r>
          </w:p>
        </w:tc>
      </w:tr>
      <w:tr w:rsidR="003277D7" w14:paraId="5A7AAD99" w14:textId="77777777">
        <w:trPr>
          <w:jc w:val="center"/>
        </w:trPr>
        <w:tc>
          <w:tcPr>
            <w:tcW w:w="1204" w:type="dxa"/>
          </w:tcPr>
          <w:p w14:paraId="32D2C702" w14:textId="77777777" w:rsidR="003277D7" w:rsidRDefault="0047486A">
            <w:pPr>
              <w:spacing w:after="20" w:line="240" w:lineRule="auto"/>
              <w:jc w:val="center"/>
            </w:pPr>
            <w:r>
              <w:rPr>
                <w:sz w:val="17"/>
              </w:rPr>
              <w:t>Q-06</w:t>
            </w:r>
          </w:p>
        </w:tc>
        <w:tc>
          <w:tcPr>
            <w:tcW w:w="2038" w:type="dxa"/>
          </w:tcPr>
          <w:p w14:paraId="5B296341" w14:textId="77777777" w:rsidR="003277D7" w:rsidRDefault="0047486A">
            <w:pPr>
              <w:spacing w:after="20" w:line="240" w:lineRule="auto"/>
            </w:pPr>
            <w:r>
              <w:rPr>
                <w:sz w:val="17"/>
              </w:rPr>
              <w:t>大模型</w:t>
            </w:r>
            <w:r>
              <w:rPr>
                <w:sz w:val="17"/>
              </w:rPr>
              <w:t xml:space="preserve"> API </w:t>
            </w:r>
            <w:r>
              <w:rPr>
                <w:sz w:val="17"/>
              </w:rPr>
              <w:t>的调用额度与费用由谁承担？有无额度上限？</w:t>
            </w:r>
          </w:p>
        </w:tc>
        <w:tc>
          <w:tcPr>
            <w:tcW w:w="2038" w:type="dxa"/>
          </w:tcPr>
          <w:p w14:paraId="5DD1920C" w14:textId="77777777" w:rsidR="003277D7" w:rsidRDefault="0047486A">
            <w:pPr>
              <w:spacing w:after="20" w:line="240" w:lineRule="auto"/>
            </w:pPr>
            <w:r>
              <w:rPr>
                <w:sz w:val="17"/>
              </w:rPr>
              <w:t>影响技术方案与缓存策略设计</w:t>
            </w:r>
          </w:p>
        </w:tc>
        <w:tc>
          <w:tcPr>
            <w:tcW w:w="2038" w:type="dxa"/>
          </w:tcPr>
          <w:p w14:paraId="4BDCC39B" w14:textId="77777777" w:rsidR="003277D7" w:rsidRDefault="0047486A">
            <w:pPr>
              <w:spacing w:after="20" w:line="240" w:lineRule="auto"/>
            </w:pPr>
            <w:r>
              <w:rPr>
                <w:sz w:val="17"/>
              </w:rPr>
              <w:t>建议尽早申请额度并设计成本控制机制</w:t>
            </w:r>
          </w:p>
        </w:tc>
        <w:tc>
          <w:tcPr>
            <w:tcW w:w="2038" w:type="dxa"/>
          </w:tcPr>
          <w:p w14:paraId="6F48E4B4" w14:textId="77777777" w:rsidR="003277D7" w:rsidRDefault="0047486A">
            <w:pPr>
              <w:spacing w:after="20" w:line="240" w:lineRule="auto"/>
            </w:pPr>
            <w:r>
              <w:rPr>
                <w:sz w:val="17"/>
              </w:rPr>
              <w:t>待确认</w:t>
            </w:r>
          </w:p>
        </w:tc>
      </w:tr>
      <w:tr w:rsidR="003277D7" w14:paraId="5B7E8407" w14:textId="77777777">
        <w:trPr>
          <w:jc w:val="center"/>
        </w:trPr>
        <w:tc>
          <w:tcPr>
            <w:tcW w:w="1204" w:type="dxa"/>
          </w:tcPr>
          <w:p w14:paraId="2F62A91D" w14:textId="77777777" w:rsidR="003277D7" w:rsidRDefault="0047486A">
            <w:pPr>
              <w:spacing w:after="20" w:line="240" w:lineRule="auto"/>
              <w:jc w:val="center"/>
            </w:pPr>
            <w:r>
              <w:rPr>
                <w:sz w:val="17"/>
              </w:rPr>
              <w:t>Q-07</w:t>
            </w:r>
          </w:p>
        </w:tc>
        <w:tc>
          <w:tcPr>
            <w:tcW w:w="2038" w:type="dxa"/>
          </w:tcPr>
          <w:p w14:paraId="76FE91E7" w14:textId="77777777" w:rsidR="003277D7" w:rsidRDefault="0047486A">
            <w:pPr>
              <w:spacing w:after="20" w:line="240" w:lineRule="auto"/>
            </w:pPr>
            <w:r>
              <w:rPr>
                <w:sz w:val="17"/>
              </w:rPr>
              <w:t>系统演示环境是本地部署还是云端部署？</w:t>
            </w:r>
          </w:p>
        </w:tc>
        <w:tc>
          <w:tcPr>
            <w:tcW w:w="2038" w:type="dxa"/>
          </w:tcPr>
          <w:p w14:paraId="1F3038FD" w14:textId="77777777" w:rsidR="003277D7" w:rsidRDefault="0047486A">
            <w:pPr>
              <w:spacing w:after="20" w:line="240" w:lineRule="auto"/>
            </w:pPr>
            <w:r>
              <w:rPr>
                <w:sz w:val="17"/>
              </w:rPr>
              <w:t>影响部署方案与并发指标验证方式</w:t>
            </w:r>
          </w:p>
        </w:tc>
        <w:tc>
          <w:tcPr>
            <w:tcW w:w="2038" w:type="dxa"/>
          </w:tcPr>
          <w:p w14:paraId="1807154F" w14:textId="77777777" w:rsidR="003277D7" w:rsidRDefault="0047486A">
            <w:pPr>
              <w:spacing w:after="20" w:line="240" w:lineRule="auto"/>
            </w:pPr>
            <w:r>
              <w:rPr>
                <w:sz w:val="17"/>
              </w:rPr>
              <w:t>建议采用容器化部署，兼顾本地与云端</w:t>
            </w:r>
          </w:p>
        </w:tc>
        <w:tc>
          <w:tcPr>
            <w:tcW w:w="2038" w:type="dxa"/>
          </w:tcPr>
          <w:p w14:paraId="62C9318B" w14:textId="77777777" w:rsidR="003277D7" w:rsidRDefault="0047486A">
            <w:pPr>
              <w:spacing w:after="20" w:line="240" w:lineRule="auto"/>
            </w:pPr>
            <w:r>
              <w:rPr>
                <w:sz w:val="17"/>
              </w:rPr>
              <w:t>待确认</w:t>
            </w:r>
          </w:p>
        </w:tc>
      </w:tr>
      <w:tr w:rsidR="003277D7" w14:paraId="40780590" w14:textId="77777777">
        <w:trPr>
          <w:jc w:val="center"/>
        </w:trPr>
        <w:tc>
          <w:tcPr>
            <w:tcW w:w="1204" w:type="dxa"/>
          </w:tcPr>
          <w:p w14:paraId="1F9BD4EA" w14:textId="77777777" w:rsidR="003277D7" w:rsidRDefault="0047486A">
            <w:pPr>
              <w:spacing w:after="20" w:line="240" w:lineRule="auto"/>
              <w:jc w:val="center"/>
            </w:pPr>
            <w:r>
              <w:rPr>
                <w:sz w:val="17"/>
              </w:rPr>
              <w:t>Q-08</w:t>
            </w:r>
          </w:p>
        </w:tc>
        <w:tc>
          <w:tcPr>
            <w:tcW w:w="2038" w:type="dxa"/>
          </w:tcPr>
          <w:p w14:paraId="3843DCB7" w14:textId="77777777" w:rsidR="003277D7" w:rsidRDefault="0047486A">
            <w:pPr>
              <w:spacing w:after="20" w:line="240" w:lineRule="auto"/>
            </w:pPr>
            <w:r>
              <w:rPr>
                <w:sz w:val="17"/>
              </w:rPr>
              <w:t>是否需要对标某个具体的在线学习平台进行差异化说明？</w:t>
            </w:r>
          </w:p>
        </w:tc>
        <w:tc>
          <w:tcPr>
            <w:tcW w:w="2038" w:type="dxa"/>
          </w:tcPr>
          <w:p w14:paraId="1E772BCE" w14:textId="77777777" w:rsidR="003277D7" w:rsidRDefault="0047486A">
            <w:pPr>
              <w:spacing w:after="20" w:line="240" w:lineRule="auto"/>
            </w:pPr>
            <w:r>
              <w:rPr>
                <w:sz w:val="17"/>
              </w:rPr>
              <w:t>影响第</w:t>
            </w:r>
            <w:r>
              <w:rPr>
                <w:sz w:val="17"/>
              </w:rPr>
              <w:t xml:space="preserve"> 2 </w:t>
            </w:r>
            <w:r>
              <w:rPr>
                <w:sz w:val="17"/>
              </w:rPr>
              <w:t>章产品前景的论述</w:t>
            </w:r>
          </w:p>
        </w:tc>
        <w:tc>
          <w:tcPr>
            <w:tcW w:w="2038" w:type="dxa"/>
          </w:tcPr>
          <w:p w14:paraId="5CD830B6" w14:textId="77777777" w:rsidR="003277D7" w:rsidRDefault="0047486A">
            <w:pPr>
              <w:spacing w:after="20" w:line="240" w:lineRule="auto"/>
            </w:pPr>
            <w:r>
              <w:rPr>
                <w:sz w:val="17"/>
              </w:rPr>
              <w:t>建议在第</w:t>
            </w:r>
            <w:r>
              <w:rPr>
                <w:sz w:val="17"/>
              </w:rPr>
              <w:t xml:space="preserve"> 2 </w:t>
            </w:r>
            <w:r>
              <w:rPr>
                <w:sz w:val="17"/>
              </w:rPr>
              <w:t>章补充与通用平台的对比说明</w:t>
            </w:r>
          </w:p>
        </w:tc>
        <w:tc>
          <w:tcPr>
            <w:tcW w:w="2038" w:type="dxa"/>
          </w:tcPr>
          <w:p w14:paraId="6CD19CC4" w14:textId="77777777" w:rsidR="003277D7" w:rsidRDefault="0047486A">
            <w:pPr>
              <w:spacing w:after="20" w:line="240" w:lineRule="auto"/>
            </w:pPr>
            <w:r>
              <w:rPr>
                <w:sz w:val="17"/>
              </w:rPr>
              <w:t>待确认</w:t>
            </w:r>
          </w:p>
        </w:tc>
      </w:tr>
    </w:tbl>
    <w:p w14:paraId="577A309D" w14:textId="77777777" w:rsidR="003277D7" w:rsidRDefault="003277D7">
      <w:pPr>
        <w:spacing w:after="0" w:line="240" w:lineRule="auto"/>
      </w:pPr>
    </w:p>
    <w:p w14:paraId="05A7E5EF" w14:textId="77777777" w:rsidR="003277D7" w:rsidRDefault="0047486A">
      <w:pPr>
        <w:pStyle w:val="21"/>
      </w:pPr>
      <w:bookmarkStart w:id="89" w:name="_Toc240663312"/>
      <w:r>
        <w:t>附录</w:t>
      </w:r>
      <w:r>
        <w:t xml:space="preserve"> B </w:t>
      </w:r>
      <w:r>
        <w:t>需求条目统计</w:t>
      </w:r>
      <w:bookmarkEnd w:id="89"/>
    </w:p>
    <w:p w14:paraId="152CAEB6" w14:textId="77777777" w:rsidR="003277D7" w:rsidRDefault="0047486A">
      <w:pPr>
        <w:keepNext/>
        <w:spacing w:before="80" w:after="40"/>
        <w:jc w:val="center"/>
      </w:pPr>
      <w:r>
        <w:rPr>
          <w:rFonts w:eastAsia="黑体"/>
          <w:b/>
          <w:sz w:val="18"/>
        </w:rPr>
        <w:t>表</w:t>
      </w:r>
      <w:r>
        <w:rPr>
          <w:rFonts w:eastAsia="黑体"/>
          <w:b/>
          <w:sz w:val="18"/>
        </w:rPr>
        <w:t xml:space="preserve">10-2 </w:t>
      </w:r>
      <w:r>
        <w:rPr>
          <w:rFonts w:eastAsia="黑体"/>
          <w:b/>
          <w:sz w:val="18"/>
        </w:rPr>
        <w:t>各类需求条目统计</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2605"/>
        <w:gridCol w:w="2605"/>
        <w:gridCol w:w="2605"/>
        <w:gridCol w:w="1539"/>
      </w:tblGrid>
      <w:tr w:rsidR="003277D7" w14:paraId="1F59C36A" w14:textId="77777777">
        <w:trPr>
          <w:jc w:val="center"/>
        </w:trPr>
        <w:tc>
          <w:tcPr>
            <w:tcW w:w="2605" w:type="dxa"/>
            <w:shd w:val="clear" w:color="auto" w:fill="EDE8FF"/>
          </w:tcPr>
          <w:p w14:paraId="6E372806" w14:textId="77777777" w:rsidR="003277D7" w:rsidRDefault="0047486A">
            <w:pPr>
              <w:spacing w:after="20" w:line="240" w:lineRule="auto"/>
              <w:jc w:val="center"/>
            </w:pPr>
            <w:r>
              <w:rPr>
                <w:rFonts w:eastAsia="黑体"/>
                <w:b/>
                <w:sz w:val="17"/>
              </w:rPr>
              <w:t>需求类别</w:t>
            </w:r>
          </w:p>
        </w:tc>
        <w:tc>
          <w:tcPr>
            <w:tcW w:w="2605" w:type="dxa"/>
            <w:shd w:val="clear" w:color="auto" w:fill="EDE8FF"/>
          </w:tcPr>
          <w:p w14:paraId="550758F4" w14:textId="77777777" w:rsidR="003277D7" w:rsidRDefault="0047486A">
            <w:pPr>
              <w:spacing w:after="20" w:line="240" w:lineRule="auto"/>
              <w:jc w:val="center"/>
            </w:pPr>
            <w:r>
              <w:rPr>
                <w:rFonts w:eastAsia="黑体"/>
                <w:b/>
                <w:sz w:val="17"/>
              </w:rPr>
              <w:t>编号形式</w:t>
            </w:r>
          </w:p>
        </w:tc>
        <w:tc>
          <w:tcPr>
            <w:tcW w:w="2605" w:type="dxa"/>
            <w:shd w:val="clear" w:color="auto" w:fill="EDE8FF"/>
          </w:tcPr>
          <w:p w14:paraId="15EC5C57" w14:textId="77777777" w:rsidR="003277D7" w:rsidRDefault="0047486A">
            <w:pPr>
              <w:spacing w:after="20" w:line="240" w:lineRule="auto"/>
              <w:jc w:val="center"/>
            </w:pPr>
            <w:r>
              <w:rPr>
                <w:rFonts w:eastAsia="黑体"/>
                <w:b/>
                <w:sz w:val="17"/>
              </w:rPr>
              <w:t>数量</w:t>
            </w:r>
          </w:p>
        </w:tc>
        <w:tc>
          <w:tcPr>
            <w:tcW w:w="1539" w:type="dxa"/>
            <w:shd w:val="clear" w:color="auto" w:fill="EDE8FF"/>
          </w:tcPr>
          <w:p w14:paraId="279F24F6" w14:textId="77777777" w:rsidR="003277D7" w:rsidRDefault="0047486A">
            <w:pPr>
              <w:spacing w:after="20" w:line="240" w:lineRule="auto"/>
              <w:jc w:val="center"/>
            </w:pPr>
            <w:r>
              <w:rPr>
                <w:rFonts w:eastAsia="黑体"/>
                <w:b/>
                <w:sz w:val="17"/>
              </w:rPr>
              <w:t>所在章节</w:t>
            </w:r>
          </w:p>
        </w:tc>
      </w:tr>
      <w:tr w:rsidR="003277D7" w14:paraId="7E32D2CC" w14:textId="77777777">
        <w:trPr>
          <w:jc w:val="center"/>
        </w:trPr>
        <w:tc>
          <w:tcPr>
            <w:tcW w:w="2605" w:type="dxa"/>
          </w:tcPr>
          <w:p w14:paraId="51AA8F60" w14:textId="77777777" w:rsidR="003277D7" w:rsidRDefault="0047486A">
            <w:pPr>
              <w:spacing w:after="20" w:line="240" w:lineRule="auto"/>
              <w:jc w:val="center"/>
            </w:pPr>
            <w:r>
              <w:rPr>
                <w:sz w:val="17"/>
              </w:rPr>
              <w:t>功能需求</w:t>
            </w:r>
          </w:p>
        </w:tc>
        <w:tc>
          <w:tcPr>
            <w:tcW w:w="2605" w:type="dxa"/>
          </w:tcPr>
          <w:p w14:paraId="174B35DC" w14:textId="77777777" w:rsidR="003277D7" w:rsidRDefault="0047486A">
            <w:pPr>
              <w:spacing w:after="20" w:line="240" w:lineRule="auto"/>
            </w:pPr>
            <w:r>
              <w:rPr>
                <w:sz w:val="17"/>
              </w:rPr>
              <w:t>FR-XX.Y</w:t>
            </w:r>
          </w:p>
        </w:tc>
        <w:tc>
          <w:tcPr>
            <w:tcW w:w="2605" w:type="dxa"/>
          </w:tcPr>
          <w:p w14:paraId="3B5E068C" w14:textId="77777777" w:rsidR="003277D7" w:rsidRDefault="0047486A">
            <w:pPr>
              <w:spacing w:after="20" w:line="240" w:lineRule="auto"/>
            </w:pPr>
            <w:r>
              <w:rPr>
                <w:sz w:val="17"/>
              </w:rPr>
              <w:t>85</w:t>
            </w:r>
          </w:p>
        </w:tc>
        <w:tc>
          <w:tcPr>
            <w:tcW w:w="1539" w:type="dxa"/>
          </w:tcPr>
          <w:p w14:paraId="212E0998" w14:textId="77777777" w:rsidR="003277D7" w:rsidRDefault="0047486A">
            <w:pPr>
              <w:spacing w:after="20" w:line="240" w:lineRule="auto"/>
            </w:pPr>
            <w:r>
              <w:rPr>
                <w:sz w:val="17"/>
              </w:rPr>
              <w:t>第</w:t>
            </w:r>
            <w:r>
              <w:rPr>
                <w:sz w:val="17"/>
              </w:rPr>
              <w:t xml:space="preserve"> 4 </w:t>
            </w:r>
            <w:r>
              <w:rPr>
                <w:sz w:val="17"/>
              </w:rPr>
              <w:t>章</w:t>
            </w:r>
          </w:p>
        </w:tc>
      </w:tr>
      <w:tr w:rsidR="003277D7" w14:paraId="03898409" w14:textId="77777777">
        <w:trPr>
          <w:jc w:val="center"/>
        </w:trPr>
        <w:tc>
          <w:tcPr>
            <w:tcW w:w="2605" w:type="dxa"/>
          </w:tcPr>
          <w:p w14:paraId="7ECDE05B" w14:textId="77777777" w:rsidR="003277D7" w:rsidRDefault="0047486A">
            <w:pPr>
              <w:spacing w:after="20" w:line="240" w:lineRule="auto"/>
              <w:jc w:val="center"/>
            </w:pPr>
            <w:r>
              <w:rPr>
                <w:sz w:val="17"/>
              </w:rPr>
              <w:t>主用例</w:t>
            </w:r>
          </w:p>
        </w:tc>
        <w:tc>
          <w:tcPr>
            <w:tcW w:w="2605" w:type="dxa"/>
          </w:tcPr>
          <w:p w14:paraId="3B24F3D4" w14:textId="77777777" w:rsidR="003277D7" w:rsidRDefault="0047486A">
            <w:pPr>
              <w:spacing w:after="20" w:line="240" w:lineRule="auto"/>
            </w:pPr>
            <w:r>
              <w:rPr>
                <w:sz w:val="17"/>
              </w:rPr>
              <w:t>UC-XX</w:t>
            </w:r>
          </w:p>
        </w:tc>
        <w:tc>
          <w:tcPr>
            <w:tcW w:w="2605" w:type="dxa"/>
          </w:tcPr>
          <w:p w14:paraId="13AACDBB" w14:textId="77777777" w:rsidR="003277D7" w:rsidRDefault="0047486A">
            <w:pPr>
              <w:spacing w:after="20" w:line="240" w:lineRule="auto"/>
            </w:pPr>
            <w:r>
              <w:rPr>
                <w:sz w:val="17"/>
              </w:rPr>
              <w:t>12</w:t>
            </w:r>
          </w:p>
        </w:tc>
        <w:tc>
          <w:tcPr>
            <w:tcW w:w="1539" w:type="dxa"/>
          </w:tcPr>
          <w:p w14:paraId="1AA33DE0" w14:textId="77777777" w:rsidR="003277D7" w:rsidRDefault="0047486A">
            <w:pPr>
              <w:spacing w:after="20" w:line="240" w:lineRule="auto"/>
            </w:pPr>
            <w:r>
              <w:rPr>
                <w:sz w:val="17"/>
              </w:rPr>
              <w:t>5.2.4</w:t>
            </w:r>
          </w:p>
        </w:tc>
      </w:tr>
      <w:tr w:rsidR="003277D7" w14:paraId="4AAC1C22" w14:textId="77777777">
        <w:trPr>
          <w:jc w:val="center"/>
        </w:trPr>
        <w:tc>
          <w:tcPr>
            <w:tcW w:w="2605" w:type="dxa"/>
          </w:tcPr>
          <w:p w14:paraId="4D9AEF96" w14:textId="77777777" w:rsidR="003277D7" w:rsidRDefault="0047486A">
            <w:pPr>
              <w:spacing w:after="20" w:line="240" w:lineRule="auto"/>
              <w:jc w:val="center"/>
            </w:pPr>
            <w:r>
              <w:rPr>
                <w:sz w:val="17"/>
              </w:rPr>
              <w:t>子用例</w:t>
            </w:r>
          </w:p>
        </w:tc>
        <w:tc>
          <w:tcPr>
            <w:tcW w:w="2605" w:type="dxa"/>
          </w:tcPr>
          <w:p w14:paraId="4BE62EAC" w14:textId="77777777" w:rsidR="003277D7" w:rsidRDefault="0047486A">
            <w:pPr>
              <w:spacing w:after="20" w:line="240" w:lineRule="auto"/>
            </w:pPr>
            <w:r>
              <w:rPr>
                <w:sz w:val="17"/>
              </w:rPr>
              <w:t>UC-XX-Y</w:t>
            </w:r>
          </w:p>
        </w:tc>
        <w:tc>
          <w:tcPr>
            <w:tcW w:w="2605" w:type="dxa"/>
          </w:tcPr>
          <w:p w14:paraId="58996CE0" w14:textId="77777777" w:rsidR="003277D7" w:rsidRDefault="0047486A">
            <w:pPr>
              <w:spacing w:after="20" w:line="240" w:lineRule="auto"/>
            </w:pPr>
            <w:r>
              <w:rPr>
                <w:sz w:val="17"/>
              </w:rPr>
              <w:t>59</w:t>
            </w:r>
          </w:p>
        </w:tc>
        <w:tc>
          <w:tcPr>
            <w:tcW w:w="1539" w:type="dxa"/>
          </w:tcPr>
          <w:p w14:paraId="10F2B8E6" w14:textId="77777777" w:rsidR="003277D7" w:rsidRDefault="0047486A">
            <w:pPr>
              <w:spacing w:after="20" w:line="240" w:lineRule="auto"/>
            </w:pPr>
            <w:r>
              <w:rPr>
                <w:sz w:val="17"/>
              </w:rPr>
              <w:t>5.2.3</w:t>
            </w:r>
          </w:p>
        </w:tc>
      </w:tr>
      <w:tr w:rsidR="003277D7" w14:paraId="26163112" w14:textId="77777777">
        <w:trPr>
          <w:jc w:val="center"/>
        </w:trPr>
        <w:tc>
          <w:tcPr>
            <w:tcW w:w="2605" w:type="dxa"/>
          </w:tcPr>
          <w:p w14:paraId="47C01041" w14:textId="77777777" w:rsidR="003277D7" w:rsidRDefault="0047486A">
            <w:pPr>
              <w:spacing w:after="20" w:line="240" w:lineRule="auto"/>
              <w:jc w:val="center"/>
            </w:pPr>
            <w:r>
              <w:rPr>
                <w:sz w:val="17"/>
              </w:rPr>
              <w:t>时序场景</w:t>
            </w:r>
          </w:p>
        </w:tc>
        <w:tc>
          <w:tcPr>
            <w:tcW w:w="2605" w:type="dxa"/>
          </w:tcPr>
          <w:p w14:paraId="2E3C6787" w14:textId="77777777" w:rsidR="003277D7" w:rsidRDefault="0047486A">
            <w:pPr>
              <w:spacing w:after="20" w:line="240" w:lineRule="auto"/>
            </w:pPr>
            <w:r>
              <w:rPr>
                <w:sz w:val="17"/>
              </w:rPr>
              <w:t>SD-N</w:t>
            </w:r>
          </w:p>
        </w:tc>
        <w:tc>
          <w:tcPr>
            <w:tcW w:w="2605" w:type="dxa"/>
          </w:tcPr>
          <w:p w14:paraId="5E5C7EAE" w14:textId="77777777" w:rsidR="003277D7" w:rsidRDefault="0047486A">
            <w:pPr>
              <w:spacing w:after="20" w:line="240" w:lineRule="auto"/>
            </w:pPr>
            <w:r>
              <w:rPr>
                <w:sz w:val="17"/>
              </w:rPr>
              <w:t>8</w:t>
            </w:r>
          </w:p>
        </w:tc>
        <w:tc>
          <w:tcPr>
            <w:tcW w:w="1539" w:type="dxa"/>
          </w:tcPr>
          <w:p w14:paraId="1D74D4D8" w14:textId="77777777" w:rsidR="003277D7" w:rsidRDefault="0047486A">
            <w:pPr>
              <w:spacing w:after="20" w:line="240" w:lineRule="auto"/>
            </w:pPr>
            <w:r>
              <w:rPr>
                <w:sz w:val="17"/>
              </w:rPr>
              <w:t>5.3</w:t>
            </w:r>
          </w:p>
        </w:tc>
      </w:tr>
      <w:tr w:rsidR="003277D7" w14:paraId="15029A41" w14:textId="77777777">
        <w:trPr>
          <w:jc w:val="center"/>
        </w:trPr>
        <w:tc>
          <w:tcPr>
            <w:tcW w:w="2605" w:type="dxa"/>
          </w:tcPr>
          <w:p w14:paraId="3C6547C5" w14:textId="77777777" w:rsidR="003277D7" w:rsidRDefault="0047486A">
            <w:pPr>
              <w:spacing w:after="20" w:line="240" w:lineRule="auto"/>
              <w:jc w:val="center"/>
            </w:pPr>
            <w:r>
              <w:rPr>
                <w:sz w:val="17"/>
              </w:rPr>
              <w:t>非功能需求</w:t>
            </w:r>
          </w:p>
        </w:tc>
        <w:tc>
          <w:tcPr>
            <w:tcW w:w="2605" w:type="dxa"/>
          </w:tcPr>
          <w:p w14:paraId="147F2E4E" w14:textId="77777777" w:rsidR="003277D7" w:rsidRDefault="0047486A">
            <w:pPr>
              <w:spacing w:after="20" w:line="240" w:lineRule="auto"/>
            </w:pPr>
            <w:r>
              <w:rPr>
                <w:sz w:val="17"/>
              </w:rPr>
              <w:t>NFR-X-YY</w:t>
            </w:r>
          </w:p>
        </w:tc>
        <w:tc>
          <w:tcPr>
            <w:tcW w:w="2605" w:type="dxa"/>
          </w:tcPr>
          <w:p w14:paraId="6E2022BA" w14:textId="77777777" w:rsidR="003277D7" w:rsidRDefault="0047486A">
            <w:pPr>
              <w:spacing w:after="20" w:line="240" w:lineRule="auto"/>
            </w:pPr>
            <w:r>
              <w:rPr>
                <w:sz w:val="17"/>
              </w:rPr>
              <w:t>45</w:t>
            </w:r>
          </w:p>
        </w:tc>
        <w:tc>
          <w:tcPr>
            <w:tcW w:w="1539" w:type="dxa"/>
          </w:tcPr>
          <w:p w14:paraId="61E122D8" w14:textId="77777777" w:rsidR="003277D7" w:rsidRDefault="0047486A">
            <w:pPr>
              <w:spacing w:after="20" w:line="240" w:lineRule="auto"/>
            </w:pPr>
            <w:r>
              <w:rPr>
                <w:sz w:val="17"/>
              </w:rPr>
              <w:t>第</w:t>
            </w:r>
            <w:r>
              <w:rPr>
                <w:sz w:val="17"/>
              </w:rPr>
              <w:t xml:space="preserve"> 7 </w:t>
            </w:r>
            <w:r>
              <w:rPr>
                <w:sz w:val="17"/>
              </w:rPr>
              <w:t>章</w:t>
            </w:r>
          </w:p>
        </w:tc>
      </w:tr>
      <w:tr w:rsidR="003277D7" w14:paraId="2F39203A" w14:textId="77777777">
        <w:trPr>
          <w:jc w:val="center"/>
        </w:trPr>
        <w:tc>
          <w:tcPr>
            <w:tcW w:w="2605" w:type="dxa"/>
          </w:tcPr>
          <w:p w14:paraId="1FE464AA" w14:textId="77777777" w:rsidR="003277D7" w:rsidRDefault="0047486A">
            <w:pPr>
              <w:spacing w:after="20" w:line="240" w:lineRule="auto"/>
              <w:jc w:val="center"/>
            </w:pPr>
            <w:r>
              <w:rPr>
                <w:sz w:val="17"/>
              </w:rPr>
              <w:t>验收标准</w:t>
            </w:r>
          </w:p>
        </w:tc>
        <w:tc>
          <w:tcPr>
            <w:tcW w:w="2605" w:type="dxa"/>
          </w:tcPr>
          <w:p w14:paraId="17F69850" w14:textId="77777777" w:rsidR="003277D7" w:rsidRDefault="0047486A">
            <w:pPr>
              <w:spacing w:after="20" w:line="240" w:lineRule="auto"/>
            </w:pPr>
            <w:r>
              <w:rPr>
                <w:sz w:val="17"/>
              </w:rPr>
              <w:t>AC-XX</w:t>
            </w:r>
          </w:p>
        </w:tc>
        <w:tc>
          <w:tcPr>
            <w:tcW w:w="2605" w:type="dxa"/>
          </w:tcPr>
          <w:p w14:paraId="6A3E04A2" w14:textId="77777777" w:rsidR="003277D7" w:rsidRDefault="0047486A">
            <w:pPr>
              <w:spacing w:after="20" w:line="240" w:lineRule="auto"/>
            </w:pPr>
            <w:r>
              <w:rPr>
                <w:sz w:val="17"/>
              </w:rPr>
              <w:t>28</w:t>
            </w:r>
          </w:p>
        </w:tc>
        <w:tc>
          <w:tcPr>
            <w:tcW w:w="1539" w:type="dxa"/>
          </w:tcPr>
          <w:p w14:paraId="6844B74E" w14:textId="77777777" w:rsidR="003277D7" w:rsidRDefault="0047486A">
            <w:pPr>
              <w:spacing w:after="20" w:line="240" w:lineRule="auto"/>
            </w:pPr>
            <w:r>
              <w:rPr>
                <w:sz w:val="17"/>
              </w:rPr>
              <w:t>第</w:t>
            </w:r>
            <w:r>
              <w:rPr>
                <w:sz w:val="17"/>
              </w:rPr>
              <w:t xml:space="preserve"> 8 </w:t>
            </w:r>
            <w:r>
              <w:rPr>
                <w:sz w:val="17"/>
              </w:rPr>
              <w:t>章</w:t>
            </w:r>
          </w:p>
        </w:tc>
      </w:tr>
      <w:tr w:rsidR="003277D7" w14:paraId="7EBD24E3" w14:textId="77777777">
        <w:trPr>
          <w:jc w:val="center"/>
        </w:trPr>
        <w:tc>
          <w:tcPr>
            <w:tcW w:w="2605" w:type="dxa"/>
          </w:tcPr>
          <w:p w14:paraId="3D961255" w14:textId="77777777" w:rsidR="003277D7" w:rsidRDefault="0047486A">
            <w:pPr>
              <w:spacing w:after="20" w:line="240" w:lineRule="auto"/>
              <w:jc w:val="center"/>
            </w:pPr>
            <w:r>
              <w:rPr>
                <w:sz w:val="17"/>
              </w:rPr>
              <w:t>假设与依赖</w:t>
            </w:r>
          </w:p>
        </w:tc>
        <w:tc>
          <w:tcPr>
            <w:tcW w:w="2605" w:type="dxa"/>
          </w:tcPr>
          <w:p w14:paraId="414A28BC" w14:textId="77777777" w:rsidR="003277D7" w:rsidRDefault="0047486A">
            <w:pPr>
              <w:spacing w:after="20" w:line="240" w:lineRule="auto"/>
            </w:pPr>
            <w:r>
              <w:rPr>
                <w:sz w:val="17"/>
              </w:rPr>
              <w:t>AS-XX</w:t>
            </w:r>
          </w:p>
        </w:tc>
        <w:tc>
          <w:tcPr>
            <w:tcW w:w="2605" w:type="dxa"/>
          </w:tcPr>
          <w:p w14:paraId="550996AD" w14:textId="77777777" w:rsidR="003277D7" w:rsidRDefault="0047486A">
            <w:pPr>
              <w:spacing w:after="20" w:line="240" w:lineRule="auto"/>
            </w:pPr>
            <w:r>
              <w:rPr>
                <w:sz w:val="17"/>
              </w:rPr>
              <w:t>6</w:t>
            </w:r>
          </w:p>
        </w:tc>
        <w:tc>
          <w:tcPr>
            <w:tcW w:w="1539" w:type="dxa"/>
          </w:tcPr>
          <w:p w14:paraId="6BE657A4" w14:textId="77777777" w:rsidR="003277D7" w:rsidRDefault="0047486A">
            <w:pPr>
              <w:spacing w:after="20" w:line="240" w:lineRule="auto"/>
            </w:pPr>
            <w:r>
              <w:rPr>
                <w:sz w:val="17"/>
              </w:rPr>
              <w:t>2.6</w:t>
            </w:r>
          </w:p>
        </w:tc>
      </w:tr>
      <w:tr w:rsidR="003277D7" w14:paraId="6A038BD2" w14:textId="77777777">
        <w:trPr>
          <w:jc w:val="center"/>
        </w:trPr>
        <w:tc>
          <w:tcPr>
            <w:tcW w:w="2605" w:type="dxa"/>
          </w:tcPr>
          <w:p w14:paraId="393D117A" w14:textId="77777777" w:rsidR="003277D7" w:rsidRDefault="0047486A">
            <w:pPr>
              <w:spacing w:after="20" w:line="240" w:lineRule="auto"/>
              <w:jc w:val="center"/>
            </w:pPr>
            <w:r>
              <w:rPr>
                <w:sz w:val="17"/>
              </w:rPr>
              <w:t>风险</w:t>
            </w:r>
          </w:p>
        </w:tc>
        <w:tc>
          <w:tcPr>
            <w:tcW w:w="2605" w:type="dxa"/>
          </w:tcPr>
          <w:p w14:paraId="76D43648" w14:textId="77777777" w:rsidR="003277D7" w:rsidRDefault="0047486A">
            <w:pPr>
              <w:spacing w:after="20" w:line="240" w:lineRule="auto"/>
            </w:pPr>
            <w:r>
              <w:rPr>
                <w:sz w:val="17"/>
              </w:rPr>
              <w:t>RK-XX</w:t>
            </w:r>
          </w:p>
        </w:tc>
        <w:tc>
          <w:tcPr>
            <w:tcW w:w="2605" w:type="dxa"/>
          </w:tcPr>
          <w:p w14:paraId="46335481" w14:textId="77777777" w:rsidR="003277D7" w:rsidRDefault="0047486A">
            <w:pPr>
              <w:spacing w:after="20" w:line="240" w:lineRule="auto"/>
            </w:pPr>
            <w:r>
              <w:rPr>
                <w:sz w:val="17"/>
              </w:rPr>
              <w:t>9</w:t>
            </w:r>
          </w:p>
        </w:tc>
        <w:tc>
          <w:tcPr>
            <w:tcW w:w="1539" w:type="dxa"/>
          </w:tcPr>
          <w:p w14:paraId="3A3DA584" w14:textId="77777777" w:rsidR="003277D7" w:rsidRDefault="0047486A">
            <w:pPr>
              <w:spacing w:after="20" w:line="240" w:lineRule="auto"/>
            </w:pPr>
            <w:r>
              <w:rPr>
                <w:sz w:val="17"/>
              </w:rPr>
              <w:t>9.4</w:t>
            </w:r>
          </w:p>
        </w:tc>
      </w:tr>
      <w:tr w:rsidR="003277D7" w14:paraId="264BA0A4" w14:textId="77777777">
        <w:trPr>
          <w:jc w:val="center"/>
        </w:trPr>
        <w:tc>
          <w:tcPr>
            <w:tcW w:w="2605" w:type="dxa"/>
          </w:tcPr>
          <w:p w14:paraId="2517F372" w14:textId="77777777" w:rsidR="003277D7" w:rsidRDefault="0047486A">
            <w:pPr>
              <w:spacing w:after="20" w:line="240" w:lineRule="auto"/>
              <w:jc w:val="center"/>
            </w:pPr>
            <w:r>
              <w:rPr>
                <w:sz w:val="17"/>
              </w:rPr>
              <w:t>待确认问题</w:t>
            </w:r>
          </w:p>
        </w:tc>
        <w:tc>
          <w:tcPr>
            <w:tcW w:w="2605" w:type="dxa"/>
          </w:tcPr>
          <w:p w14:paraId="22E3356E" w14:textId="77777777" w:rsidR="003277D7" w:rsidRDefault="0047486A">
            <w:pPr>
              <w:spacing w:after="20" w:line="240" w:lineRule="auto"/>
            </w:pPr>
            <w:r>
              <w:rPr>
                <w:sz w:val="17"/>
              </w:rPr>
              <w:t>Q-XX</w:t>
            </w:r>
          </w:p>
        </w:tc>
        <w:tc>
          <w:tcPr>
            <w:tcW w:w="2605" w:type="dxa"/>
          </w:tcPr>
          <w:p w14:paraId="01858EB6" w14:textId="77777777" w:rsidR="003277D7" w:rsidRDefault="0047486A">
            <w:pPr>
              <w:spacing w:after="20" w:line="240" w:lineRule="auto"/>
            </w:pPr>
            <w:r>
              <w:rPr>
                <w:sz w:val="17"/>
              </w:rPr>
              <w:t>8</w:t>
            </w:r>
          </w:p>
        </w:tc>
        <w:tc>
          <w:tcPr>
            <w:tcW w:w="1539" w:type="dxa"/>
          </w:tcPr>
          <w:p w14:paraId="7BC0961C" w14:textId="77777777" w:rsidR="003277D7" w:rsidRDefault="0047486A">
            <w:pPr>
              <w:spacing w:after="20" w:line="240" w:lineRule="auto"/>
            </w:pPr>
            <w:r>
              <w:rPr>
                <w:sz w:val="17"/>
              </w:rPr>
              <w:t>附录</w:t>
            </w:r>
            <w:r>
              <w:rPr>
                <w:sz w:val="17"/>
              </w:rPr>
              <w:t xml:space="preserve"> A</w:t>
            </w:r>
          </w:p>
        </w:tc>
      </w:tr>
    </w:tbl>
    <w:p w14:paraId="3E5E8B52" w14:textId="77777777" w:rsidR="003277D7" w:rsidRDefault="003277D7">
      <w:pPr>
        <w:spacing w:after="0" w:line="240" w:lineRule="auto"/>
      </w:pPr>
    </w:p>
    <w:p w14:paraId="4C13972A" w14:textId="77777777" w:rsidR="003277D7" w:rsidRDefault="0047486A">
      <w:pPr>
        <w:pStyle w:val="21"/>
      </w:pPr>
      <w:bookmarkStart w:id="90" w:name="_Toc240663313"/>
      <w:r>
        <w:t>附录</w:t>
      </w:r>
      <w:r>
        <w:t xml:space="preserve"> C </w:t>
      </w:r>
      <w:r>
        <w:t>文档维护与图表再生成说明</w:t>
      </w:r>
      <w:bookmarkEnd w:id="90"/>
    </w:p>
    <w:p w14:paraId="269AFFF3" w14:textId="77777777" w:rsidR="003277D7" w:rsidRDefault="0047486A">
      <w:pPr>
        <w:ind w:firstLine="420"/>
      </w:pPr>
      <w:r>
        <w:t>本需求分析文档的正文采用</w:t>
      </w:r>
      <w:r>
        <w:t xml:space="preserve"> Markdown </w:t>
      </w:r>
      <w:r>
        <w:t>编写，图表以代码方式定义，可一键重新生成</w:t>
      </w:r>
      <w:r>
        <w:t xml:space="preserve"> Word </w:t>
      </w:r>
      <w:r>
        <w:t>文档。</w:t>
      </w:r>
    </w:p>
    <w:p w14:paraId="2359D104" w14:textId="77777777" w:rsidR="003277D7" w:rsidRDefault="0047486A">
      <w:pPr>
        <w:keepNext/>
        <w:spacing w:before="80" w:after="40"/>
        <w:jc w:val="center"/>
      </w:pPr>
      <w:r>
        <w:rPr>
          <w:rFonts w:eastAsia="黑体"/>
          <w:b/>
          <w:sz w:val="18"/>
        </w:rPr>
        <w:t>表</w:t>
      </w:r>
      <w:r>
        <w:rPr>
          <w:rFonts w:eastAsia="黑体"/>
          <w:b/>
          <w:sz w:val="18"/>
        </w:rPr>
        <w:t xml:space="preserve">10-3 </w:t>
      </w:r>
      <w:r>
        <w:rPr>
          <w:rFonts w:eastAsia="黑体"/>
          <w:b/>
          <w:sz w:val="18"/>
        </w:rPr>
        <w:t>项目文件结构</w:t>
      </w:r>
    </w:p>
    <w:tbl>
      <w:tblPr>
        <w:tblStyle w:val="aff1"/>
        <w:tblW w:w="0" w:type="auto"/>
        <w:jc w:val="center"/>
        <w:tblLayout w:type="fixed"/>
        <w:tblCellMar>
          <w:top w:w="20" w:type="dxa"/>
          <w:left w:w="60" w:type="dxa"/>
          <w:bottom w:w="20" w:type="dxa"/>
          <w:right w:w="60" w:type="dxa"/>
        </w:tblCellMar>
        <w:tblLook w:val="04A0" w:firstRow="1" w:lastRow="0" w:firstColumn="1" w:lastColumn="0" w:noHBand="0" w:noVBand="1"/>
      </w:tblPr>
      <w:tblGrid>
        <w:gridCol w:w="3216"/>
        <w:gridCol w:w="6139"/>
      </w:tblGrid>
      <w:tr w:rsidR="003277D7" w14:paraId="5C47C35E" w14:textId="77777777">
        <w:trPr>
          <w:jc w:val="center"/>
        </w:trPr>
        <w:tc>
          <w:tcPr>
            <w:tcW w:w="3216" w:type="dxa"/>
            <w:shd w:val="clear" w:color="auto" w:fill="EDE8FF"/>
          </w:tcPr>
          <w:p w14:paraId="47B441B9" w14:textId="77777777" w:rsidR="003277D7" w:rsidRDefault="0047486A">
            <w:pPr>
              <w:spacing w:after="20" w:line="240" w:lineRule="auto"/>
              <w:jc w:val="center"/>
            </w:pPr>
            <w:r>
              <w:rPr>
                <w:rFonts w:eastAsia="黑体"/>
                <w:b/>
                <w:sz w:val="17"/>
              </w:rPr>
              <w:t>路径</w:t>
            </w:r>
          </w:p>
        </w:tc>
        <w:tc>
          <w:tcPr>
            <w:tcW w:w="6139" w:type="dxa"/>
            <w:shd w:val="clear" w:color="auto" w:fill="EDE8FF"/>
          </w:tcPr>
          <w:p w14:paraId="694A23AE" w14:textId="77777777" w:rsidR="003277D7" w:rsidRDefault="0047486A">
            <w:pPr>
              <w:spacing w:after="20" w:line="240" w:lineRule="auto"/>
              <w:jc w:val="center"/>
            </w:pPr>
            <w:r>
              <w:rPr>
                <w:rFonts w:eastAsia="黑体"/>
                <w:b/>
                <w:sz w:val="17"/>
              </w:rPr>
              <w:t>说明</w:t>
            </w:r>
          </w:p>
        </w:tc>
      </w:tr>
      <w:tr w:rsidR="003277D7" w14:paraId="510F8C9C" w14:textId="77777777">
        <w:trPr>
          <w:jc w:val="center"/>
        </w:trPr>
        <w:tc>
          <w:tcPr>
            <w:tcW w:w="3216" w:type="dxa"/>
          </w:tcPr>
          <w:p w14:paraId="481EE256" w14:textId="77777777" w:rsidR="003277D7" w:rsidRDefault="0047486A">
            <w:pPr>
              <w:spacing w:after="20" w:line="240" w:lineRule="auto"/>
            </w:pPr>
            <w:r>
              <w:rPr>
                <w:rFonts w:ascii="Consolas" w:hAnsi="Consolas"/>
                <w:sz w:val="16"/>
              </w:rPr>
              <w:t>需求分析文档</w:t>
            </w:r>
            <w:r>
              <w:rPr>
                <w:rFonts w:ascii="Consolas" w:hAnsi="Consolas"/>
                <w:sz w:val="16"/>
              </w:rPr>
              <w:t>.docx</w:t>
            </w:r>
          </w:p>
        </w:tc>
        <w:tc>
          <w:tcPr>
            <w:tcW w:w="6139" w:type="dxa"/>
          </w:tcPr>
          <w:p w14:paraId="63DDDA60" w14:textId="77777777" w:rsidR="003277D7" w:rsidRDefault="0047486A">
            <w:pPr>
              <w:spacing w:after="20" w:line="240" w:lineRule="auto"/>
            </w:pPr>
            <w:r>
              <w:rPr>
                <w:sz w:val="17"/>
              </w:rPr>
              <w:t>最终交付文档（由脚本生成，请勿直接编辑）</w:t>
            </w:r>
          </w:p>
        </w:tc>
      </w:tr>
      <w:tr w:rsidR="003277D7" w14:paraId="72BF5E13" w14:textId="77777777">
        <w:trPr>
          <w:jc w:val="center"/>
        </w:trPr>
        <w:tc>
          <w:tcPr>
            <w:tcW w:w="3216" w:type="dxa"/>
          </w:tcPr>
          <w:p w14:paraId="5C92208D" w14:textId="77777777" w:rsidR="003277D7" w:rsidRDefault="0047486A">
            <w:pPr>
              <w:spacing w:after="20" w:line="240" w:lineRule="auto"/>
            </w:pPr>
            <w:r>
              <w:rPr>
                <w:rFonts w:ascii="Consolas" w:hAnsi="Consolas"/>
                <w:sz w:val="16"/>
              </w:rPr>
              <w:t>需求分析文档</w:t>
            </w:r>
            <w:r>
              <w:rPr>
                <w:rFonts w:ascii="Consolas" w:hAnsi="Consolas"/>
                <w:sz w:val="16"/>
              </w:rPr>
              <w:t>_</w:t>
            </w:r>
            <w:r>
              <w:rPr>
                <w:rFonts w:ascii="Consolas" w:hAnsi="Consolas"/>
                <w:sz w:val="16"/>
              </w:rPr>
              <w:t>预览</w:t>
            </w:r>
            <w:r>
              <w:rPr>
                <w:rFonts w:ascii="Consolas" w:hAnsi="Consolas"/>
                <w:sz w:val="16"/>
              </w:rPr>
              <w:t>.pdf</w:t>
            </w:r>
          </w:p>
        </w:tc>
        <w:tc>
          <w:tcPr>
            <w:tcW w:w="6139" w:type="dxa"/>
          </w:tcPr>
          <w:p w14:paraId="6CF79FEE" w14:textId="77777777" w:rsidR="003277D7" w:rsidRDefault="0047486A">
            <w:pPr>
              <w:spacing w:after="20" w:line="240" w:lineRule="auto"/>
            </w:pPr>
            <w:r>
              <w:rPr>
                <w:sz w:val="17"/>
              </w:rPr>
              <w:t>由</w:t>
            </w:r>
            <w:r>
              <w:rPr>
                <w:sz w:val="17"/>
              </w:rPr>
              <w:t xml:space="preserve"> Word </w:t>
            </w:r>
            <w:r>
              <w:rPr>
                <w:sz w:val="17"/>
              </w:rPr>
              <w:t>导出的</w:t>
            </w:r>
            <w:r>
              <w:rPr>
                <w:sz w:val="17"/>
              </w:rPr>
              <w:t xml:space="preserve"> PDF </w:t>
            </w:r>
            <w:r>
              <w:rPr>
                <w:sz w:val="17"/>
              </w:rPr>
              <w:t>预览版，便于不打开</w:t>
            </w:r>
            <w:r>
              <w:rPr>
                <w:sz w:val="17"/>
              </w:rPr>
              <w:t xml:space="preserve"> Word </w:t>
            </w:r>
            <w:r>
              <w:rPr>
                <w:sz w:val="17"/>
              </w:rPr>
              <w:t>时快速查阅</w:t>
            </w:r>
          </w:p>
        </w:tc>
      </w:tr>
      <w:tr w:rsidR="003277D7" w14:paraId="3CFD4F82" w14:textId="77777777">
        <w:trPr>
          <w:jc w:val="center"/>
        </w:trPr>
        <w:tc>
          <w:tcPr>
            <w:tcW w:w="3216" w:type="dxa"/>
          </w:tcPr>
          <w:p w14:paraId="3288FF68" w14:textId="77777777" w:rsidR="003277D7" w:rsidRDefault="0047486A">
            <w:pPr>
              <w:spacing w:after="20" w:line="240" w:lineRule="auto"/>
            </w:pPr>
            <w:r>
              <w:rPr>
                <w:rFonts w:ascii="Consolas" w:hAnsi="Consolas"/>
                <w:sz w:val="16"/>
              </w:rPr>
              <w:lastRenderedPageBreak/>
              <w:t>正文</w:t>
            </w:r>
            <w:r>
              <w:rPr>
                <w:rFonts w:ascii="Consolas" w:hAnsi="Consolas"/>
                <w:sz w:val="16"/>
              </w:rPr>
              <w:t>/</w:t>
            </w:r>
          </w:p>
        </w:tc>
        <w:tc>
          <w:tcPr>
            <w:tcW w:w="6139" w:type="dxa"/>
          </w:tcPr>
          <w:p w14:paraId="4CBB000A" w14:textId="77777777" w:rsidR="003277D7" w:rsidRDefault="0047486A">
            <w:pPr>
              <w:spacing w:after="20" w:line="240" w:lineRule="auto"/>
            </w:pPr>
            <w:r>
              <w:rPr>
                <w:sz w:val="17"/>
              </w:rPr>
              <w:t>文档正文源文件，按章节拆分为</w:t>
            </w:r>
            <w:r>
              <w:rPr>
                <w:sz w:val="17"/>
              </w:rPr>
              <w:t xml:space="preserve"> 11 </w:t>
            </w:r>
            <w:r>
              <w:rPr>
                <w:sz w:val="17"/>
              </w:rPr>
              <w:t>个</w:t>
            </w:r>
            <w:r>
              <w:rPr>
                <w:sz w:val="17"/>
              </w:rPr>
              <w:t xml:space="preserve"> Markdown </w:t>
            </w:r>
            <w:r>
              <w:rPr>
                <w:sz w:val="17"/>
              </w:rPr>
              <w:t>文件</w:t>
            </w:r>
          </w:p>
        </w:tc>
      </w:tr>
      <w:tr w:rsidR="003277D7" w14:paraId="291BD7FF" w14:textId="77777777">
        <w:trPr>
          <w:jc w:val="center"/>
        </w:trPr>
        <w:tc>
          <w:tcPr>
            <w:tcW w:w="3216" w:type="dxa"/>
          </w:tcPr>
          <w:p w14:paraId="5CDFF9D4" w14:textId="77777777" w:rsidR="003277D7" w:rsidRDefault="0047486A">
            <w:pPr>
              <w:spacing w:after="20" w:line="240" w:lineRule="auto"/>
            </w:pPr>
            <w:r>
              <w:rPr>
                <w:rFonts w:ascii="Consolas" w:hAnsi="Consolas"/>
                <w:sz w:val="16"/>
              </w:rPr>
              <w:t>图表</w:t>
            </w:r>
            <w:r>
              <w:rPr>
                <w:rFonts w:ascii="Consolas" w:hAnsi="Consolas"/>
                <w:sz w:val="16"/>
              </w:rPr>
              <w:t>/</w:t>
            </w:r>
          </w:p>
        </w:tc>
        <w:tc>
          <w:tcPr>
            <w:tcW w:w="6139" w:type="dxa"/>
          </w:tcPr>
          <w:p w14:paraId="17801E6C" w14:textId="77777777" w:rsidR="003277D7" w:rsidRDefault="0047486A">
            <w:pPr>
              <w:spacing w:after="20" w:line="240" w:lineRule="auto"/>
            </w:pPr>
            <w:r>
              <w:rPr>
                <w:sz w:val="17"/>
              </w:rPr>
              <w:t>全部</w:t>
            </w:r>
            <w:r>
              <w:rPr>
                <w:sz w:val="17"/>
              </w:rPr>
              <w:t xml:space="preserve"> 31 </w:t>
            </w:r>
            <w:r>
              <w:rPr>
                <w:sz w:val="17"/>
              </w:rPr>
              <w:t>张图表的</w:t>
            </w:r>
            <w:r>
              <w:rPr>
                <w:sz w:val="17"/>
              </w:rPr>
              <w:t xml:space="preserve"> PNG </w:t>
            </w:r>
            <w:r>
              <w:rPr>
                <w:sz w:val="17"/>
              </w:rPr>
              <w:t>图片</w:t>
            </w:r>
          </w:p>
        </w:tc>
      </w:tr>
      <w:tr w:rsidR="003277D7" w14:paraId="6F584084" w14:textId="77777777">
        <w:trPr>
          <w:jc w:val="center"/>
        </w:trPr>
        <w:tc>
          <w:tcPr>
            <w:tcW w:w="3216" w:type="dxa"/>
          </w:tcPr>
          <w:p w14:paraId="2C3A2568" w14:textId="77777777" w:rsidR="003277D7" w:rsidRDefault="0047486A">
            <w:pPr>
              <w:spacing w:after="20" w:line="240" w:lineRule="auto"/>
            </w:pPr>
            <w:r>
              <w:rPr>
                <w:rFonts w:ascii="Consolas" w:hAnsi="Consolas"/>
                <w:sz w:val="16"/>
              </w:rPr>
              <w:t>工具</w:t>
            </w:r>
            <w:r>
              <w:rPr>
                <w:rFonts w:ascii="Consolas" w:hAnsi="Consolas"/>
                <w:sz w:val="16"/>
              </w:rPr>
              <w:t>/</w:t>
            </w:r>
            <w:r>
              <w:rPr>
                <w:rFonts w:ascii="Consolas" w:hAnsi="Consolas"/>
                <w:sz w:val="16"/>
              </w:rPr>
              <w:t>图表定义</w:t>
            </w:r>
            <w:r>
              <w:rPr>
                <w:rFonts w:ascii="Consolas" w:hAnsi="Consolas"/>
                <w:sz w:val="16"/>
              </w:rPr>
              <w:t>.py</w:t>
            </w:r>
          </w:p>
        </w:tc>
        <w:tc>
          <w:tcPr>
            <w:tcW w:w="6139" w:type="dxa"/>
          </w:tcPr>
          <w:p w14:paraId="4DB9E378" w14:textId="77777777" w:rsidR="003277D7" w:rsidRDefault="0047486A">
            <w:pPr>
              <w:spacing w:after="20" w:line="240" w:lineRule="auto"/>
            </w:pPr>
            <w:r>
              <w:rPr>
                <w:sz w:val="17"/>
              </w:rPr>
              <w:t>全部图表的源码定义（</w:t>
            </w:r>
            <w:r>
              <w:rPr>
                <w:sz w:val="17"/>
              </w:rPr>
              <w:t xml:space="preserve">PlantUML </w:t>
            </w:r>
            <w:r>
              <w:rPr>
                <w:sz w:val="17"/>
              </w:rPr>
              <w:t>与</w:t>
            </w:r>
            <w:r>
              <w:rPr>
                <w:sz w:val="17"/>
              </w:rPr>
              <w:t xml:space="preserve"> Mermaid</w:t>
            </w:r>
            <w:r>
              <w:rPr>
                <w:sz w:val="17"/>
              </w:rPr>
              <w:t>）</w:t>
            </w:r>
          </w:p>
        </w:tc>
      </w:tr>
      <w:tr w:rsidR="003277D7" w14:paraId="25B78167" w14:textId="77777777">
        <w:trPr>
          <w:jc w:val="center"/>
        </w:trPr>
        <w:tc>
          <w:tcPr>
            <w:tcW w:w="3216" w:type="dxa"/>
          </w:tcPr>
          <w:p w14:paraId="27B00490" w14:textId="77777777" w:rsidR="003277D7" w:rsidRDefault="0047486A">
            <w:pPr>
              <w:spacing w:after="20" w:line="240" w:lineRule="auto"/>
            </w:pPr>
            <w:r>
              <w:rPr>
                <w:rFonts w:ascii="Consolas" w:hAnsi="Consolas"/>
                <w:sz w:val="16"/>
              </w:rPr>
              <w:t>工具</w:t>
            </w:r>
            <w:r>
              <w:rPr>
                <w:rFonts w:ascii="Consolas" w:hAnsi="Consolas"/>
                <w:sz w:val="16"/>
              </w:rPr>
              <w:t>/</w:t>
            </w:r>
            <w:r>
              <w:rPr>
                <w:rFonts w:ascii="Consolas" w:hAnsi="Consolas"/>
                <w:sz w:val="16"/>
              </w:rPr>
              <w:t>渲染图表</w:t>
            </w:r>
            <w:r>
              <w:rPr>
                <w:rFonts w:ascii="Consolas" w:hAnsi="Consolas"/>
                <w:sz w:val="16"/>
              </w:rPr>
              <w:t>.py</w:t>
            </w:r>
          </w:p>
        </w:tc>
        <w:tc>
          <w:tcPr>
            <w:tcW w:w="6139" w:type="dxa"/>
          </w:tcPr>
          <w:p w14:paraId="26ABBE7D" w14:textId="77777777" w:rsidR="003277D7" w:rsidRDefault="0047486A">
            <w:pPr>
              <w:spacing w:after="20" w:line="240" w:lineRule="auto"/>
            </w:pPr>
            <w:r>
              <w:rPr>
                <w:sz w:val="17"/>
              </w:rPr>
              <w:t>将图表定义渲染为</w:t>
            </w:r>
            <w:r>
              <w:rPr>
                <w:sz w:val="17"/>
              </w:rPr>
              <w:t xml:space="preserve"> PNG </w:t>
            </w:r>
            <w:r>
              <w:rPr>
                <w:sz w:val="17"/>
              </w:rPr>
              <w:t>图片</w:t>
            </w:r>
          </w:p>
        </w:tc>
      </w:tr>
      <w:tr w:rsidR="003277D7" w14:paraId="07F52DE6" w14:textId="77777777">
        <w:trPr>
          <w:jc w:val="center"/>
        </w:trPr>
        <w:tc>
          <w:tcPr>
            <w:tcW w:w="3216" w:type="dxa"/>
          </w:tcPr>
          <w:p w14:paraId="0BEC048B" w14:textId="77777777" w:rsidR="003277D7" w:rsidRDefault="0047486A">
            <w:pPr>
              <w:spacing w:after="20" w:line="240" w:lineRule="auto"/>
            </w:pPr>
            <w:r>
              <w:rPr>
                <w:rFonts w:ascii="Consolas" w:hAnsi="Consolas"/>
                <w:sz w:val="16"/>
              </w:rPr>
              <w:t>工具</w:t>
            </w:r>
            <w:r>
              <w:rPr>
                <w:rFonts w:ascii="Consolas" w:hAnsi="Consolas"/>
                <w:sz w:val="16"/>
              </w:rPr>
              <w:t>/</w:t>
            </w:r>
            <w:r>
              <w:rPr>
                <w:rFonts w:ascii="Consolas" w:hAnsi="Consolas"/>
                <w:sz w:val="16"/>
              </w:rPr>
              <w:t>生成文档</w:t>
            </w:r>
            <w:r>
              <w:rPr>
                <w:rFonts w:ascii="Consolas" w:hAnsi="Consolas"/>
                <w:sz w:val="16"/>
              </w:rPr>
              <w:t>.py</w:t>
            </w:r>
          </w:p>
        </w:tc>
        <w:tc>
          <w:tcPr>
            <w:tcW w:w="6139" w:type="dxa"/>
          </w:tcPr>
          <w:p w14:paraId="7876FDD8" w14:textId="77777777" w:rsidR="003277D7" w:rsidRDefault="0047486A">
            <w:pPr>
              <w:spacing w:after="20" w:line="240" w:lineRule="auto"/>
            </w:pPr>
            <w:r>
              <w:rPr>
                <w:sz w:val="17"/>
              </w:rPr>
              <w:t>将正文与图表合成</w:t>
            </w:r>
            <w:r>
              <w:rPr>
                <w:sz w:val="17"/>
              </w:rPr>
              <w:t xml:space="preserve"> Word </w:t>
            </w:r>
            <w:r>
              <w:rPr>
                <w:sz w:val="17"/>
              </w:rPr>
              <w:t>文档</w:t>
            </w:r>
          </w:p>
        </w:tc>
      </w:tr>
      <w:tr w:rsidR="003277D7" w14:paraId="4074A619" w14:textId="77777777">
        <w:trPr>
          <w:jc w:val="center"/>
        </w:trPr>
        <w:tc>
          <w:tcPr>
            <w:tcW w:w="3216" w:type="dxa"/>
          </w:tcPr>
          <w:p w14:paraId="63EE8FB8" w14:textId="77777777" w:rsidR="003277D7" w:rsidRDefault="0047486A">
            <w:pPr>
              <w:spacing w:after="20" w:line="240" w:lineRule="auto"/>
            </w:pPr>
            <w:r>
              <w:rPr>
                <w:rFonts w:ascii="Consolas" w:hAnsi="Consolas"/>
                <w:sz w:val="16"/>
              </w:rPr>
              <w:t>工具</w:t>
            </w:r>
            <w:r>
              <w:rPr>
                <w:rFonts w:ascii="Consolas" w:hAnsi="Consolas"/>
                <w:sz w:val="16"/>
              </w:rPr>
              <w:t>/</w:t>
            </w:r>
            <w:r>
              <w:rPr>
                <w:rFonts w:ascii="Consolas" w:hAnsi="Consolas"/>
                <w:sz w:val="16"/>
              </w:rPr>
              <w:t>导出</w:t>
            </w:r>
            <w:r>
              <w:rPr>
                <w:rFonts w:ascii="Consolas" w:hAnsi="Consolas"/>
                <w:sz w:val="16"/>
              </w:rPr>
              <w:t>PDF.py</w:t>
            </w:r>
          </w:p>
        </w:tc>
        <w:tc>
          <w:tcPr>
            <w:tcW w:w="6139" w:type="dxa"/>
          </w:tcPr>
          <w:p w14:paraId="520C6467" w14:textId="77777777" w:rsidR="003277D7" w:rsidRDefault="0047486A">
            <w:pPr>
              <w:spacing w:after="20" w:line="240" w:lineRule="auto"/>
            </w:pPr>
            <w:r>
              <w:rPr>
                <w:sz w:val="17"/>
              </w:rPr>
              <w:t>调用本机</w:t>
            </w:r>
            <w:r>
              <w:rPr>
                <w:sz w:val="17"/>
              </w:rPr>
              <w:t xml:space="preserve"> Word </w:t>
            </w:r>
            <w:r>
              <w:rPr>
                <w:sz w:val="17"/>
              </w:rPr>
              <w:t>更新目录域并导出</w:t>
            </w:r>
            <w:r>
              <w:rPr>
                <w:sz w:val="17"/>
              </w:rPr>
              <w:t xml:space="preserve"> PDF </w:t>
            </w:r>
            <w:r>
              <w:rPr>
                <w:sz w:val="17"/>
              </w:rPr>
              <w:t>预览</w:t>
            </w:r>
          </w:p>
        </w:tc>
      </w:tr>
    </w:tbl>
    <w:p w14:paraId="5614EF63" w14:textId="77777777" w:rsidR="003277D7" w:rsidRDefault="003277D7">
      <w:pPr>
        <w:spacing w:after="0" w:line="240" w:lineRule="auto"/>
      </w:pPr>
    </w:p>
    <w:p w14:paraId="7C308ECA" w14:textId="77777777" w:rsidR="003277D7" w:rsidRDefault="0047486A">
      <w:pPr>
        <w:ind w:firstLine="420"/>
      </w:pPr>
      <w:r>
        <w:rPr>
          <w:b/>
        </w:rPr>
        <w:t>维护流程：</w:t>
      </w:r>
    </w:p>
    <w:p w14:paraId="6DE2D5D0" w14:textId="77777777" w:rsidR="003277D7" w:rsidRDefault="0047486A">
      <w:pPr>
        <w:spacing w:after="40"/>
        <w:ind w:left="510" w:hanging="510"/>
      </w:pPr>
      <w:r>
        <w:t xml:space="preserve">1. </w:t>
      </w:r>
      <w:r>
        <w:t>修改文字内容：直接编辑</w:t>
      </w:r>
      <w:r>
        <w:t xml:space="preserve"> </w:t>
      </w:r>
      <w:r>
        <w:rPr>
          <w:rFonts w:ascii="Consolas" w:hAnsi="Consolas"/>
          <w:sz w:val="20"/>
        </w:rPr>
        <w:t>正文</w:t>
      </w:r>
      <w:r>
        <w:rPr>
          <w:rFonts w:ascii="Consolas" w:hAnsi="Consolas"/>
          <w:sz w:val="20"/>
        </w:rPr>
        <w:t>/</w:t>
      </w:r>
      <w:r>
        <w:t xml:space="preserve"> </w:t>
      </w:r>
      <w:r>
        <w:t>目录下对应的</w:t>
      </w:r>
      <w:r>
        <w:t xml:space="preserve"> Markdown </w:t>
      </w:r>
      <w:r>
        <w:t>文件，保留</w:t>
      </w:r>
      <w:r>
        <w:t xml:space="preserve"> </w:t>
      </w:r>
      <w:r>
        <w:rPr>
          <w:rFonts w:ascii="Consolas" w:hAnsi="Consolas"/>
          <w:sz w:val="20"/>
        </w:rPr>
        <w:t xml:space="preserve">@@ </w:t>
      </w:r>
      <w:r>
        <w:rPr>
          <w:rFonts w:ascii="Consolas" w:hAnsi="Consolas"/>
          <w:sz w:val="20"/>
        </w:rPr>
        <w:t>表</w:t>
      </w:r>
      <w:r>
        <w:rPr>
          <w:rFonts w:ascii="Consolas" w:hAnsi="Consolas"/>
          <w:sz w:val="20"/>
        </w:rPr>
        <w:t>x-y</w:t>
      </w:r>
      <w:r>
        <w:t xml:space="preserve"> </w:t>
      </w:r>
      <w:r>
        <w:t>与</w:t>
      </w:r>
      <w:r>
        <w:t xml:space="preserve"> </w:t>
      </w:r>
      <w:r>
        <w:rPr>
          <w:rFonts w:ascii="Consolas" w:hAnsi="Consolas"/>
          <w:sz w:val="20"/>
        </w:rPr>
        <w:t>![</w:t>
      </w:r>
      <w:r>
        <w:rPr>
          <w:rFonts w:ascii="Consolas" w:hAnsi="Consolas"/>
          <w:sz w:val="20"/>
        </w:rPr>
        <w:t>图</w:t>
      </w:r>
      <w:r>
        <w:rPr>
          <w:rFonts w:ascii="Consolas" w:hAnsi="Consolas"/>
          <w:sz w:val="20"/>
        </w:rPr>
        <w:t>x-y ...]</w:t>
      </w:r>
      <w:r>
        <w:t xml:space="preserve"> </w:t>
      </w:r>
      <w:r>
        <w:t>的写法即可；</w:t>
      </w:r>
    </w:p>
    <w:p w14:paraId="32318546" w14:textId="77777777" w:rsidR="003277D7" w:rsidRDefault="0047486A">
      <w:pPr>
        <w:spacing w:after="40"/>
        <w:ind w:left="510" w:hanging="510"/>
      </w:pPr>
      <w:r>
        <w:t xml:space="preserve">2. </w:t>
      </w:r>
      <w:r>
        <w:t>修改图表：编辑</w:t>
      </w:r>
      <w:r>
        <w:t xml:space="preserve"> </w:t>
      </w:r>
      <w:r>
        <w:rPr>
          <w:rFonts w:ascii="Consolas" w:hAnsi="Consolas"/>
          <w:sz w:val="20"/>
        </w:rPr>
        <w:t>工具</w:t>
      </w:r>
      <w:r>
        <w:rPr>
          <w:rFonts w:ascii="Consolas" w:hAnsi="Consolas"/>
          <w:sz w:val="20"/>
        </w:rPr>
        <w:t>/</w:t>
      </w:r>
      <w:r>
        <w:rPr>
          <w:rFonts w:ascii="Consolas" w:hAnsi="Consolas"/>
          <w:sz w:val="20"/>
        </w:rPr>
        <w:t>图表定义</w:t>
      </w:r>
      <w:r>
        <w:rPr>
          <w:rFonts w:ascii="Consolas" w:hAnsi="Consolas"/>
          <w:sz w:val="20"/>
        </w:rPr>
        <w:t>.py</w:t>
      </w:r>
      <w:r>
        <w:t xml:space="preserve"> </w:t>
      </w:r>
      <w:r>
        <w:t>中对应图表的源码；</w:t>
      </w:r>
    </w:p>
    <w:p w14:paraId="30D299E2" w14:textId="77777777" w:rsidR="003277D7" w:rsidRDefault="0047486A">
      <w:pPr>
        <w:spacing w:after="40"/>
        <w:ind w:left="510" w:hanging="510"/>
      </w:pPr>
      <w:r>
        <w:t xml:space="preserve">3. </w:t>
      </w:r>
      <w:r>
        <w:t>重新生成：依次执行以下命令，即可得到更新后的</w:t>
      </w:r>
      <w:r>
        <w:t xml:space="preserve"> </w:t>
      </w:r>
      <w:r>
        <w:rPr>
          <w:rFonts w:ascii="Consolas" w:hAnsi="Consolas"/>
          <w:sz w:val="20"/>
        </w:rPr>
        <w:t>需求分析文档</w:t>
      </w:r>
      <w:r>
        <w:rPr>
          <w:rFonts w:ascii="Consolas" w:hAnsi="Consolas"/>
          <w:sz w:val="20"/>
        </w:rPr>
        <w:t>.docx</w:t>
      </w:r>
      <w:r>
        <w:t>（以及可选的</w:t>
      </w:r>
      <w:r>
        <w:t xml:space="preserve"> PDF </w:t>
      </w:r>
      <w:r>
        <w:t>预览）。</w:t>
      </w:r>
    </w:p>
    <w:p w14:paraId="1A664992" w14:textId="77777777" w:rsidR="003277D7" w:rsidRDefault="0047486A">
      <w:pPr>
        <w:shd w:val="clear" w:color="auto" w:fill="F2F2F2"/>
        <w:spacing w:after="0" w:line="240" w:lineRule="auto"/>
        <w:ind w:left="454"/>
      </w:pPr>
      <w:r>
        <w:rPr>
          <w:rFonts w:ascii="Consolas" w:hAnsi="Consolas"/>
          <w:sz w:val="18"/>
        </w:rPr>
        <w:t xml:space="preserve">python </w:t>
      </w:r>
      <w:r>
        <w:rPr>
          <w:rFonts w:ascii="Consolas" w:hAnsi="Consolas"/>
          <w:sz w:val="18"/>
        </w:rPr>
        <w:t>工具</w:t>
      </w:r>
      <w:r>
        <w:rPr>
          <w:rFonts w:ascii="Consolas" w:hAnsi="Consolas"/>
          <w:sz w:val="18"/>
        </w:rPr>
        <w:t>/</w:t>
      </w:r>
      <w:r>
        <w:rPr>
          <w:rFonts w:ascii="Consolas" w:hAnsi="Consolas"/>
          <w:sz w:val="18"/>
        </w:rPr>
        <w:t>渲染图表</w:t>
      </w:r>
      <w:r>
        <w:rPr>
          <w:rFonts w:ascii="Consolas" w:hAnsi="Consolas"/>
          <w:sz w:val="18"/>
        </w:rPr>
        <w:t>.py --force</w:t>
      </w:r>
    </w:p>
    <w:p w14:paraId="6121310A" w14:textId="77777777" w:rsidR="003277D7" w:rsidRDefault="0047486A">
      <w:pPr>
        <w:shd w:val="clear" w:color="auto" w:fill="F2F2F2"/>
        <w:spacing w:after="0" w:line="240" w:lineRule="auto"/>
        <w:ind w:left="454"/>
      </w:pPr>
      <w:r>
        <w:rPr>
          <w:rFonts w:ascii="Consolas" w:hAnsi="Consolas"/>
          <w:sz w:val="18"/>
        </w:rPr>
        <w:t xml:space="preserve">python </w:t>
      </w:r>
      <w:r>
        <w:rPr>
          <w:rFonts w:ascii="Consolas" w:hAnsi="Consolas"/>
          <w:sz w:val="18"/>
        </w:rPr>
        <w:t>工具</w:t>
      </w:r>
      <w:r>
        <w:rPr>
          <w:rFonts w:ascii="Consolas" w:hAnsi="Consolas"/>
          <w:sz w:val="18"/>
        </w:rPr>
        <w:t>/</w:t>
      </w:r>
      <w:r>
        <w:rPr>
          <w:rFonts w:ascii="Consolas" w:hAnsi="Consolas"/>
          <w:sz w:val="18"/>
        </w:rPr>
        <w:t>生成文档</w:t>
      </w:r>
      <w:r>
        <w:rPr>
          <w:rFonts w:ascii="Consolas" w:hAnsi="Consolas"/>
          <w:sz w:val="18"/>
        </w:rPr>
        <w:t>.py</w:t>
      </w:r>
    </w:p>
    <w:p w14:paraId="51634604" w14:textId="77777777" w:rsidR="003277D7" w:rsidRDefault="0047486A">
      <w:pPr>
        <w:shd w:val="clear" w:color="auto" w:fill="F2F2F2"/>
        <w:spacing w:after="0" w:line="240" w:lineRule="auto"/>
        <w:ind w:left="454"/>
      </w:pPr>
      <w:r>
        <w:rPr>
          <w:rFonts w:ascii="Consolas" w:hAnsi="Consolas"/>
          <w:sz w:val="18"/>
        </w:rPr>
        <w:t xml:space="preserve">python </w:t>
      </w:r>
      <w:r>
        <w:rPr>
          <w:rFonts w:ascii="Consolas" w:hAnsi="Consolas"/>
          <w:sz w:val="18"/>
        </w:rPr>
        <w:t>工具</w:t>
      </w:r>
      <w:r>
        <w:rPr>
          <w:rFonts w:ascii="Consolas" w:hAnsi="Consolas"/>
          <w:sz w:val="18"/>
        </w:rPr>
        <w:t>/</w:t>
      </w:r>
      <w:r>
        <w:rPr>
          <w:rFonts w:ascii="Consolas" w:hAnsi="Consolas"/>
          <w:sz w:val="18"/>
        </w:rPr>
        <w:t>导出</w:t>
      </w:r>
      <w:r>
        <w:rPr>
          <w:rFonts w:ascii="Consolas" w:hAnsi="Consolas"/>
          <w:sz w:val="18"/>
        </w:rPr>
        <w:t>PDF.py</w:t>
      </w:r>
    </w:p>
    <w:p w14:paraId="6881EB2E" w14:textId="77777777" w:rsidR="003277D7" w:rsidRDefault="003277D7">
      <w:pPr>
        <w:spacing w:after="0" w:line="240" w:lineRule="auto"/>
      </w:pPr>
    </w:p>
    <w:p w14:paraId="5B283AD8" w14:textId="77777777" w:rsidR="003277D7" w:rsidRDefault="0047486A">
      <w:pPr>
        <w:pBdr>
          <w:left w:val="single" w:sz="18" w:space="6" w:color="6C4DE6"/>
        </w:pBdr>
        <w:shd w:val="clear" w:color="auto" w:fill="F6F4FF"/>
        <w:spacing w:before="80" w:after="100" w:line="276" w:lineRule="auto"/>
        <w:ind w:left="283" w:right="170"/>
      </w:pPr>
      <w:r>
        <w:t>提示：</w:t>
      </w:r>
      <w:r>
        <w:rPr>
          <w:rFonts w:ascii="Consolas" w:hAnsi="Consolas"/>
          <w:sz w:val="20"/>
        </w:rPr>
        <w:t>需求分析文档</w:t>
      </w:r>
      <w:r>
        <w:rPr>
          <w:rFonts w:ascii="Consolas" w:hAnsi="Consolas"/>
          <w:sz w:val="20"/>
        </w:rPr>
        <w:t>.docx</w:t>
      </w:r>
      <w:r>
        <w:t xml:space="preserve"> </w:t>
      </w:r>
      <w:r>
        <w:t>中的目录已生成完毕，打开即可使用。若修改正文后重新执行了</w:t>
      </w:r>
      <w:r>
        <w:t xml:space="preserve"> </w:t>
      </w:r>
      <w:r>
        <w:rPr>
          <w:rFonts w:ascii="Consolas" w:hAnsi="Consolas"/>
          <w:sz w:val="20"/>
        </w:rPr>
        <w:t>生成文档</w:t>
      </w:r>
      <w:r>
        <w:rPr>
          <w:rFonts w:ascii="Consolas" w:hAnsi="Consolas"/>
          <w:sz w:val="20"/>
        </w:rPr>
        <w:t>.py</w:t>
      </w:r>
      <w:r>
        <w:t>，新文档中的目录暂为占位文字，此时打开</w:t>
      </w:r>
      <w:r>
        <w:t xml:space="preserve"> Word </w:t>
      </w:r>
      <w:r>
        <w:t>选中目录按</w:t>
      </w:r>
      <w:r>
        <w:t xml:space="preserve"> F9 </w:t>
      </w:r>
      <w:r>
        <w:t>更新，或执行</w:t>
      </w:r>
      <w:r>
        <w:t>"</w:t>
      </w:r>
      <w:r>
        <w:t>引用</w:t>
      </w:r>
      <w:r>
        <w:t xml:space="preserve"> → </w:t>
      </w:r>
      <w:r>
        <w:t>更新目录</w:t>
      </w:r>
      <w:r>
        <w:t>"</w:t>
      </w:r>
      <w:r>
        <w:t>即可；也可直接运行</w:t>
      </w:r>
      <w:r>
        <w:t xml:space="preserve"> </w:t>
      </w:r>
      <w:r>
        <w:rPr>
          <w:rFonts w:ascii="Consolas" w:hAnsi="Consolas"/>
          <w:sz w:val="20"/>
        </w:rPr>
        <w:t>工具</w:t>
      </w:r>
      <w:r>
        <w:rPr>
          <w:rFonts w:ascii="Consolas" w:hAnsi="Consolas"/>
          <w:sz w:val="20"/>
        </w:rPr>
        <w:t>/</w:t>
      </w:r>
      <w:r>
        <w:rPr>
          <w:rFonts w:ascii="Consolas" w:hAnsi="Consolas"/>
          <w:sz w:val="20"/>
        </w:rPr>
        <w:t>导出</w:t>
      </w:r>
      <w:r>
        <w:rPr>
          <w:rFonts w:ascii="Consolas" w:hAnsi="Consolas"/>
          <w:sz w:val="20"/>
        </w:rPr>
        <w:t>PDF.py</w:t>
      </w:r>
      <w:r>
        <w:t xml:space="preserve"> </w:t>
      </w:r>
      <w:r>
        <w:t>自动更新目录并同步导出</w:t>
      </w:r>
      <w:r>
        <w:t xml:space="preserve"> PDF</w:t>
      </w:r>
      <w:r>
        <w:t>。</w:t>
      </w:r>
    </w:p>
    <w:p w14:paraId="31666954" w14:textId="77777777" w:rsidR="003277D7" w:rsidRDefault="0047486A">
      <w:pPr>
        <w:ind w:firstLine="420"/>
      </w:pPr>
      <w:r>
        <w:t>（文档结束）</w:t>
      </w:r>
    </w:p>
    <w:sectPr w:rsidR="003277D7" w:rsidSect="00034616">
      <w:footerReference w:type="default" r:id="rId3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2BC30" w14:textId="77777777" w:rsidR="0047486A" w:rsidRDefault="0047486A">
      <w:pPr>
        <w:spacing w:after="0" w:line="240" w:lineRule="auto"/>
      </w:pPr>
      <w:r>
        <w:separator/>
      </w:r>
    </w:p>
  </w:endnote>
  <w:endnote w:type="continuationSeparator" w:id="0">
    <w:p w14:paraId="02D272FC" w14:textId="77777777" w:rsidR="0047486A" w:rsidRDefault="00474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CD639" w14:textId="77777777" w:rsidR="003277D7" w:rsidRDefault="0047486A">
    <w:pPr>
      <w:pStyle w:val="a7"/>
      <w:jc w:val="center"/>
    </w:pPr>
    <w:r>
      <w:t>第</w:t>
    </w:r>
    <w:r>
      <w:t xml:space="preserve"> </w:t>
    </w:r>
    <w:r>
      <w:fldChar w:fldCharType="begin"/>
    </w:r>
    <w:r>
      <w:instrText>PAGE</w:instrText>
    </w:r>
    <w:r>
      <w:fldChar w:fldCharType="separate"/>
    </w:r>
    <w:r>
      <w:rPr>
        <w:noProof/>
      </w:rP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C2174" w14:textId="77777777" w:rsidR="0047486A" w:rsidRDefault="0047486A">
      <w:pPr>
        <w:spacing w:after="0" w:line="240" w:lineRule="auto"/>
      </w:pPr>
      <w:r>
        <w:separator/>
      </w:r>
    </w:p>
  </w:footnote>
  <w:footnote w:type="continuationSeparator" w:id="0">
    <w:p w14:paraId="07D2C0B5" w14:textId="77777777" w:rsidR="0047486A" w:rsidRDefault="00474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8411460">
    <w:abstractNumId w:val="8"/>
  </w:num>
  <w:num w:numId="2" w16cid:durableId="494224109">
    <w:abstractNumId w:val="6"/>
  </w:num>
  <w:num w:numId="3" w16cid:durableId="967970992">
    <w:abstractNumId w:val="5"/>
  </w:num>
  <w:num w:numId="4" w16cid:durableId="1591815255">
    <w:abstractNumId w:val="4"/>
  </w:num>
  <w:num w:numId="5" w16cid:durableId="462040491">
    <w:abstractNumId w:val="7"/>
  </w:num>
  <w:num w:numId="6" w16cid:durableId="607078586">
    <w:abstractNumId w:val="3"/>
  </w:num>
  <w:num w:numId="7" w16cid:durableId="1086224483">
    <w:abstractNumId w:val="2"/>
  </w:num>
  <w:num w:numId="8" w16cid:durableId="91513730">
    <w:abstractNumId w:val="1"/>
  </w:num>
  <w:num w:numId="9" w16cid:durableId="24427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7D7"/>
    <w:rsid w:val="0047486A"/>
    <w:rsid w:val="00AA1D8D"/>
    <w:rsid w:val="00B47730"/>
    <w:rsid w:val="00CB0664"/>
    <w:rsid w:val="00E00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6FD8044"/>
  <w14:defaultImageDpi w14:val="300"/>
  <w15:docId w15:val="{12FAFC9B-2A55-4BF2-BAB4-DA048B2F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0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20" w:line="240" w:lineRule="auto"/>
      <w:outlineLvl w:val="0"/>
    </w:pPr>
    <w:rPr>
      <w:rFonts w:asciiTheme="majorHAnsi" w:eastAsiaTheme="majorEastAsia" w:hAnsiTheme="majorHAnsi" w:cstheme="majorBidi"/>
      <w:b/>
      <w:bCs/>
      <w:color w:val="1A1A1A"/>
      <w:sz w:val="30"/>
      <w:szCs w:val="28"/>
    </w:rPr>
  </w:style>
  <w:style w:type="paragraph" w:styleId="21">
    <w:name w:val="heading 2"/>
    <w:basedOn w:val="a1"/>
    <w:next w:val="a1"/>
    <w:link w:val="22"/>
    <w:uiPriority w:val="9"/>
    <w:unhideWhenUsed/>
    <w:qFormat/>
    <w:rsid w:val="00FC693F"/>
    <w:pPr>
      <w:keepNext/>
      <w:keepLines/>
      <w:spacing w:before="100" w:line="240" w:lineRule="auto"/>
      <w:outlineLvl w:val="1"/>
    </w:pPr>
    <w:rPr>
      <w:rFonts w:asciiTheme="majorHAnsi" w:eastAsiaTheme="majorEastAsia" w:hAnsiTheme="majorHAnsi" w:cstheme="majorBidi"/>
      <w:b/>
      <w:bCs/>
      <w:color w:val="1A1A1A"/>
      <w:sz w:val="26"/>
      <w:szCs w:val="26"/>
    </w:rPr>
  </w:style>
  <w:style w:type="paragraph" w:styleId="31">
    <w:name w:val="heading 3"/>
    <w:basedOn w:val="a1"/>
    <w:next w:val="a1"/>
    <w:link w:val="32"/>
    <w:uiPriority w:val="9"/>
    <w:unhideWhenUsed/>
    <w:qFormat/>
    <w:rsid w:val="00FC693F"/>
    <w:pPr>
      <w:keepNext/>
      <w:keepLines/>
      <w:spacing w:before="100" w:line="240" w:lineRule="auto"/>
      <w:outlineLvl w:val="2"/>
    </w:pPr>
    <w:rPr>
      <w:rFonts w:asciiTheme="majorHAnsi" w:eastAsiaTheme="majorEastAsia" w:hAnsiTheme="majorHAnsi" w:cstheme="majorBidi"/>
      <w:b/>
      <w:bCs/>
      <w:color w:val="1A1A1A"/>
      <w:sz w:val="23"/>
    </w:rPr>
  </w:style>
  <w:style w:type="paragraph" w:styleId="4">
    <w:name w:val="heading 4"/>
    <w:basedOn w:val="a1"/>
    <w:next w:val="a1"/>
    <w:link w:val="40"/>
    <w:uiPriority w:val="9"/>
    <w:semiHidden/>
    <w:unhideWhenUsed/>
    <w:qFormat/>
    <w:rsid w:val="00FC693F"/>
    <w:pPr>
      <w:keepNext/>
      <w:keepLines/>
      <w:spacing w:before="100" w:line="240" w:lineRule="auto"/>
      <w:outlineLvl w:val="3"/>
    </w:pPr>
    <w:rPr>
      <w:rFonts w:asciiTheme="majorHAnsi" w:eastAsiaTheme="majorEastAsia" w:hAnsiTheme="majorHAnsi" w:cstheme="majorBidi"/>
      <w:b/>
      <w:bCs/>
      <w:i/>
      <w:iCs/>
      <w:color w:val="1A1A1A"/>
      <w:sz w:val="22"/>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4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47486A"/>
  </w:style>
  <w:style w:type="paragraph" w:styleId="TOC2">
    <w:name w:val="toc 2"/>
    <w:basedOn w:val="a1"/>
    <w:next w:val="a1"/>
    <w:autoRedefine/>
    <w:uiPriority w:val="39"/>
    <w:unhideWhenUsed/>
    <w:rsid w:val="0047486A"/>
    <w:pPr>
      <w:ind w:leftChars="200" w:left="420"/>
    </w:pPr>
  </w:style>
  <w:style w:type="paragraph" w:styleId="TOC3">
    <w:name w:val="toc 3"/>
    <w:basedOn w:val="a1"/>
    <w:next w:val="a1"/>
    <w:autoRedefine/>
    <w:uiPriority w:val="39"/>
    <w:unhideWhenUsed/>
    <w:rsid w:val="0047486A"/>
    <w:pPr>
      <w:ind w:leftChars="400" w:left="840"/>
    </w:pPr>
  </w:style>
  <w:style w:type="character" w:styleId="aff9">
    <w:name w:val="Hyperlink"/>
    <w:basedOn w:val="a2"/>
    <w:uiPriority w:val="99"/>
    <w:unhideWhenUsed/>
    <w:rsid w:val="004748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23632</Words>
  <Characters>27887</Characters>
  <Application>Microsoft Office Word</Application>
  <DocSecurity>0</DocSecurity>
  <Lines>2535</Lines>
  <Paragraphs>3434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晨 方</cp:lastModifiedBy>
  <cp:revision>2</cp:revision>
  <dcterms:created xsi:type="dcterms:W3CDTF">2013-12-23T23:15:00Z</dcterms:created>
  <dcterms:modified xsi:type="dcterms:W3CDTF">2026-09-18T14:33:00Z</dcterms:modified>
  <cp:category/>
</cp:coreProperties>
</file>